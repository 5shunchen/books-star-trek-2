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星途：从修仙到宇宙主宰</w:t>
      </w:r>
    </w:p>
    <w:p>
      <w:pPr>
        <w:pStyle w:val="Subtitle"/>
      </w:pPr>
      <w:r>
        <w:t>作者：5shunchen</w:t>
      </w:r>
    </w:p>
    <w:p>
      <w:pPr>
        <w:pStyle w:val="Subtitle"/>
      </w:pPr>
      <w:r>
        <w:t>总章节数：135</w:t>
      </w:r>
    </w:p>
    <w:p>
      <w:r>
        <w:br w:type="page"/>
      </w:r>
    </w:p>
    <w:p>
      <w:pPr>
        <w:pStyle w:val="Heading1"/>
      </w:pPr>
      <w:r>
        <w:t>卷目结构</w:t>
      </w:r>
    </w:p>
    <w:p>
      <w:r>
        <w:rPr>
          <w:b/>
        </w:rPr>
        <w:t>· 第一卷：绝境觉醒</w:t>
      </w:r>
    </w:p>
    <w:p>
      <w:pPr>
        <w:pStyle w:val="ListBullet"/>
      </w:pPr>
      <w:r>
        <w:t xml:space="preserve">  第1章 - 第60章</w:t>
      </w:r>
    </w:p>
    <w:p>
      <w:r>
        <w:rPr>
          <w:b/>
        </w:rPr>
        <w:t>· 第二卷：星际风云</w:t>
      </w:r>
    </w:p>
    <w:p>
      <w:pPr>
        <w:pStyle w:val="ListBullet"/>
      </w:pPr>
      <w:r>
        <w:t xml:space="preserve">  第61章 - 第120章</w:t>
      </w:r>
    </w:p>
    <w:p>
      <w:r>
        <w:rPr>
          <w:b/>
        </w:rPr>
        <w:t>· 第三卷：万族争霸</w:t>
      </w:r>
    </w:p>
    <w:p>
      <w:pPr>
        <w:pStyle w:val="ListBullet"/>
      </w:pPr>
      <w:r>
        <w:t xml:space="preserve">  第121章 - 第135章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</w:rPr>
        <w:br/>
        <w:t>【第一卷：绝境觉醒】</w:t>
      </w:r>
    </w:p>
    <w:p>
      <w:pPr>
        <w:pStyle w:val="ListBullet"/>
      </w:pPr>
      <w:r>
        <w:t>第001章 第 1 章 - 被裁员的夜晚</w:t>
      </w:r>
    </w:p>
    <w:p>
      <w:pPr>
        <w:pStyle w:val="ListBullet"/>
      </w:pPr>
      <w:r>
        <w:t>第002章 第 2 章 - 神秘遗物</w:t>
      </w:r>
    </w:p>
    <w:p>
      <w:pPr>
        <w:pStyle w:val="ListBullet"/>
      </w:pPr>
      <w:r>
        <w:t>第003章 第 3 章 - 觉醒</w:t>
      </w:r>
    </w:p>
    <w:p>
      <w:pPr>
        <w:pStyle w:val="ListBullet"/>
      </w:pPr>
      <w:r>
        <w:t>第004章 第 4 章 - 真相一角</w:t>
      </w:r>
    </w:p>
    <w:p>
      <w:pPr>
        <w:pStyle w:val="ListBullet"/>
      </w:pPr>
      <w:r>
        <w:t>第005章 第 5 章 - 新的开始</w:t>
      </w:r>
    </w:p>
    <w:p>
      <w:pPr>
        <w:pStyle w:val="ListBullet"/>
      </w:pPr>
      <w:r>
        <w:t>第006章 第 6 章 - 星际测试</w:t>
      </w:r>
    </w:p>
    <w:p>
      <w:pPr>
        <w:pStyle w:val="ListBullet"/>
      </w:pPr>
      <w:r>
        <w:t>第007章 第 7 章 - 精神力测试</w:t>
      </w:r>
    </w:p>
    <w:p>
      <w:pPr>
        <w:pStyle w:val="ListBullet"/>
      </w:pPr>
      <w:r>
        <w:t>第008章 第 8 章 - 实战对决</w:t>
      </w:r>
    </w:p>
    <w:p>
      <w:pPr>
        <w:pStyle w:val="ListBullet"/>
      </w:pPr>
      <w:r>
        <w:t>第009章 第 9 章 - 宿命之战</w:t>
      </w:r>
    </w:p>
    <w:p>
      <w:pPr>
        <w:pStyle w:val="ListBullet"/>
      </w:pPr>
      <w:r>
        <w:t>第010章 第 10 章 - 培训基地</w:t>
      </w:r>
    </w:p>
    <w:p>
      <w:pPr>
        <w:pStyle w:val="ListBullet"/>
      </w:pPr>
      <w:r>
        <w:t>第011章 第 11 章 - 基础训练</w:t>
      </w:r>
    </w:p>
    <w:p>
      <w:pPr>
        <w:pStyle w:val="ListBullet"/>
      </w:pPr>
      <w:r>
        <w:t>第012章 第 12 章 - 暗中较量</w:t>
      </w:r>
    </w:p>
    <w:p>
      <w:pPr>
        <w:pStyle w:val="ListBullet"/>
      </w:pPr>
      <w:r>
        <w:t>第013章 第 13 章 - 夜袭</w:t>
      </w:r>
    </w:p>
    <w:p>
      <w:pPr>
        <w:pStyle w:val="ListBullet"/>
      </w:pPr>
      <w:r>
        <w:t>第014章 第 14 章 - 秘境开启</w:t>
      </w:r>
    </w:p>
    <w:p>
      <w:pPr>
        <w:pStyle w:val="ListBullet"/>
      </w:pPr>
      <w:r>
        <w:t>第015章 第 15 章 - 起源碎片</w:t>
      </w:r>
    </w:p>
    <w:p>
      <w:pPr>
        <w:pStyle w:val="ListBullet"/>
      </w:pPr>
      <w:r>
        <w:t>第016章 第 16 章 - 秘境危机</w:t>
      </w:r>
    </w:p>
    <w:p>
      <w:pPr>
        <w:pStyle w:val="ListBullet"/>
      </w:pPr>
      <w:r>
        <w:t>第017章 第 17 章 - 返回基地</w:t>
      </w:r>
    </w:p>
    <w:p>
      <w:pPr>
        <w:pStyle w:val="ListBullet"/>
      </w:pPr>
      <w:r>
        <w:t>第018章 第 18 章 - 联邦调查</w:t>
      </w:r>
    </w:p>
    <w:p>
      <w:pPr>
        <w:pStyle w:val="ListBullet"/>
      </w:pPr>
      <w:r>
        <w:t>第019章 第 19 章 - 决斗赵天成</w:t>
      </w:r>
    </w:p>
    <w:p>
      <w:pPr>
        <w:pStyle w:val="ListBullet"/>
      </w:pPr>
      <w:r>
        <w:t>第020章 第 20 章 - 苏家邀请</w:t>
      </w:r>
    </w:p>
    <w:p>
      <w:pPr>
        <w:pStyle w:val="ListBullet"/>
      </w:pPr>
      <w:r>
        <w:t>第021章 第 21 章 - 客卿长老</w:t>
      </w:r>
    </w:p>
    <w:p>
      <w:pPr>
        <w:pStyle w:val="ListBullet"/>
      </w:pPr>
      <w:r>
        <w:t>第022章 第 22 章 - 比武大会</w:t>
      </w:r>
    </w:p>
    <w:p>
      <w:pPr>
        <w:pStyle w:val="ListBullet"/>
      </w:pPr>
      <w:r>
        <w:t>第023章 第 23 章 - 连胜</w:t>
      </w:r>
    </w:p>
    <w:p>
      <w:pPr>
        <w:pStyle w:val="ListBullet"/>
      </w:pPr>
      <w:r>
        <w:t>第024章 第 24 章 - 暗流涌动</w:t>
      </w:r>
    </w:p>
    <w:p>
      <w:pPr>
        <w:pStyle w:val="ListBullet"/>
      </w:pPr>
      <w:r>
        <w:t>第025章 第 25 章 - 藏经阁</w:t>
      </w:r>
    </w:p>
    <w:p>
      <w:pPr>
        <w:pStyle w:val="ListBullet"/>
      </w:pPr>
      <w:r>
        <w:t>第026章 第 26 章 - 夜闯赵家</w:t>
      </w:r>
    </w:p>
    <w:p>
      <w:pPr>
        <w:pStyle w:val="ListBullet"/>
      </w:pPr>
      <w:r>
        <w:t>第027章 第 27 章 - 名声大噪</w:t>
      </w:r>
    </w:p>
    <w:p>
      <w:pPr>
        <w:pStyle w:val="ListBullet"/>
      </w:pPr>
      <w:r>
        <w:t>第028章 第 28 章 - 联邦调查局</w:t>
      </w:r>
    </w:p>
    <w:p>
      <w:pPr>
        <w:pStyle w:val="ListBullet"/>
      </w:pPr>
      <w:r>
        <w:t>第029章 第 29 章 - 崭露头角</w:t>
      </w:r>
    </w:p>
    <w:p>
      <w:pPr>
        <w:pStyle w:val="ListBullet"/>
      </w:pPr>
      <w:r>
        <w:t>第030章 第 30 章 - 新的征程</w:t>
      </w:r>
    </w:p>
    <w:p>
      <w:pPr>
        <w:pStyle w:val="ListBullet"/>
      </w:pPr>
      <w:r>
        <w:t>第031章 第 31 章 - 火星秘境</w:t>
      </w:r>
    </w:p>
    <w:p>
      <w:pPr>
        <w:pStyle w:val="ListBullet"/>
      </w:pPr>
      <w:r>
        <w:t>第032章 第 32 章 - 古城遗迹</w:t>
      </w:r>
    </w:p>
    <w:p>
      <w:pPr>
        <w:pStyle w:val="ListBullet"/>
      </w:pPr>
      <w:r>
        <w:t>第033章 第 33 章 - 心性考验</w:t>
      </w:r>
    </w:p>
    <w:p>
      <w:pPr>
        <w:pStyle w:val="ListBullet"/>
      </w:pPr>
      <w:r>
        <w:t>第034章 第 34 章 - 突破职业者 6 级</w:t>
      </w:r>
    </w:p>
    <w:p>
      <w:pPr>
        <w:pStyle w:val="ListBullet"/>
      </w:pPr>
      <w:r>
        <w:t>第035章 第 35 章 - 见父母</w:t>
      </w:r>
    </w:p>
    <w:p>
      <w:pPr>
        <w:pStyle w:val="ListBullet"/>
      </w:pPr>
      <w:r>
        <w:t>第036章 第 36 章 - 神秘势力</w:t>
      </w:r>
    </w:p>
    <w:p>
      <w:pPr>
        <w:pStyle w:val="ListBullet"/>
      </w:pPr>
      <w:r>
        <w:t>第037章 第 37 章 - 订婚筹备</w:t>
      </w:r>
    </w:p>
    <w:p>
      <w:pPr>
        <w:pStyle w:val="ListBullet"/>
      </w:pPr>
      <w:r>
        <w:t>第038章 第 38 章 - 订婚典礼</w:t>
      </w:r>
    </w:p>
    <w:p>
      <w:pPr>
        <w:pStyle w:val="ListBullet"/>
      </w:pPr>
      <w:r>
        <w:t>第039章 第 39 章 - 婚后生活</w:t>
      </w:r>
    </w:p>
    <w:p>
      <w:pPr>
        <w:pStyle w:val="ListBullet"/>
      </w:pPr>
      <w:r>
        <w:t>第040章 第 40 章 - 再次暗杀</w:t>
      </w:r>
    </w:p>
    <w:p>
      <w:pPr>
        <w:pStyle w:val="ListBullet"/>
      </w:pPr>
      <w:r>
        <w:t>第041章 第 41 章 - 幕后黑手</w:t>
      </w:r>
    </w:p>
    <w:p>
      <w:pPr>
        <w:pStyle w:val="ListBullet"/>
      </w:pPr>
      <w:r>
        <w:t>第042章 第 42 章 - 大帝之境</w:t>
      </w:r>
    </w:p>
    <w:p>
      <w:pPr>
        <w:pStyle w:val="ListBullet"/>
      </w:pPr>
      <w:r>
        <w:t>第043章 第 43 章 - 准备启程</w:t>
      </w:r>
    </w:p>
    <w:p>
      <w:pPr>
        <w:pStyle w:val="ListBullet"/>
      </w:pPr>
      <w:r>
        <w:t>第044章 第 44 章 - 星际旅行</w:t>
      </w:r>
    </w:p>
    <w:p>
      <w:pPr>
        <w:pStyle w:val="ListBullet"/>
      </w:pPr>
      <w:r>
        <w:t>第045章 第 45 章 - 联邦核心</w:t>
      </w:r>
    </w:p>
    <w:p>
      <w:pPr>
        <w:pStyle w:val="ListBullet"/>
      </w:pPr>
      <w:r>
        <w:t>第046章 第 46 章 - 婚礼筹备</w:t>
      </w:r>
    </w:p>
    <w:p>
      <w:pPr>
        <w:pStyle w:val="ListBullet"/>
      </w:pPr>
      <w:r>
        <w:t>第047章 第 47 章 - 盛大婚礼</w:t>
      </w:r>
    </w:p>
    <w:p>
      <w:pPr>
        <w:pStyle w:val="ListBullet"/>
      </w:pPr>
      <w:r>
        <w:t>第048章 第 48 章 - 星际旅行第一站</w:t>
      </w:r>
    </w:p>
    <w:p>
      <w:pPr>
        <w:pStyle w:val="ListBullet"/>
      </w:pPr>
      <w:r>
        <w:t>第049章 第 49 章 - 暗流涌动</w:t>
      </w:r>
    </w:p>
    <w:p>
      <w:pPr>
        <w:pStyle w:val="ListBullet"/>
      </w:pPr>
      <w:r>
        <w:t>第050章 第 50 章 - 暗星来袭</w:t>
      </w:r>
    </w:p>
    <w:p>
      <w:pPr>
        <w:pStyle w:val="ListBullet"/>
      </w:pPr>
      <w:r>
        <w:t>第051章 第 51 章 - 风雨欲来</w:t>
      </w:r>
    </w:p>
    <w:p>
      <w:pPr>
        <w:pStyle w:val="ListBullet"/>
      </w:pPr>
      <w:r>
        <w:t>第052章 第 52 章 - 家园保卫战</w:t>
      </w:r>
    </w:p>
    <w:p>
      <w:pPr>
        <w:pStyle w:val="ListBullet"/>
      </w:pPr>
      <w:r>
        <w:t>第053章 第 53 章 - 传承秘密</w:t>
      </w:r>
    </w:p>
    <w:p>
      <w:pPr>
        <w:pStyle w:val="ListBullet"/>
      </w:pPr>
      <w:r>
        <w:t>第054章 第 54 章 - 突破职业者 10 级</w:t>
      </w:r>
    </w:p>
    <w:p>
      <w:pPr>
        <w:pStyle w:val="ListBullet"/>
      </w:pPr>
      <w:r>
        <w:t>第055章 第 55 章 - 秘境消息</w:t>
      </w:r>
    </w:p>
    <w:p>
      <w:pPr>
        <w:pStyle w:val="ListBullet"/>
      </w:pPr>
      <w:r>
        <w:t>第056章 第 56 章 - 帝兵之威</w:t>
      </w:r>
    </w:p>
    <w:p>
      <w:pPr>
        <w:pStyle w:val="ListBullet"/>
      </w:pPr>
      <w:r>
        <w:t>第057章 第 57 章 - 决战天机</w:t>
      </w:r>
    </w:p>
    <w:p>
      <w:pPr>
        <w:pStyle w:val="ListBullet"/>
      </w:pPr>
      <w:r>
        <w:t>第058章 第 58 章 - 最后的答案</w:t>
      </w:r>
    </w:p>
    <w:p>
      <w:pPr>
        <w:pStyle w:val="ListBullet"/>
      </w:pPr>
      <w:r>
        <w:t>第059章 第 59 章 - 真相揭晓</w:t>
      </w:r>
    </w:p>
    <w:p>
      <w:pPr>
        <w:pStyle w:val="ListBullet"/>
      </w:pPr>
      <w:r>
        <w:t>第060章 第 60 章 - 卷一大结局</w:t>
      </w:r>
    </w:p>
    <w:p>
      <w:r>
        <w:rPr>
          <w:b/>
        </w:rPr>
        <w:br/>
        <w:t>【第二卷：星际风云】</w:t>
      </w:r>
    </w:p>
    <w:p>
      <w:pPr>
        <w:pStyle w:val="ListBullet"/>
      </w:pPr>
      <w:r>
        <w:t>第061章 第 61 章 - 人类联盟</w:t>
      </w:r>
    </w:p>
    <w:p>
      <w:pPr>
        <w:pStyle w:val="ListBullet"/>
      </w:pPr>
      <w:r>
        <w:t>第062章 第 62 章 - 边境星域</w:t>
      </w:r>
    </w:p>
    <w:p>
      <w:pPr>
        <w:pStyle w:val="ListBullet"/>
      </w:pPr>
      <w:r>
        <w:t>第063章 第 63 章 - 上古遗迹</w:t>
      </w:r>
    </w:p>
    <w:p>
      <w:pPr>
        <w:pStyle w:val="ListBullet"/>
      </w:pPr>
      <w:r>
        <w:t>第064章 第 64 章 - 万族竞技场</w:t>
      </w:r>
    </w:p>
    <w:p>
      <w:pPr>
        <w:pStyle w:val="ListBullet"/>
      </w:pPr>
      <w:r>
        <w:t>第065章 第 65 章 - 初赛对决</w:t>
      </w:r>
    </w:p>
    <w:p>
      <w:pPr>
        <w:pStyle w:val="ListBullet"/>
      </w:pPr>
      <w:r>
        <w:t>第066章 第 66 章 - 复赛激战</w:t>
      </w:r>
    </w:p>
    <w:p>
      <w:pPr>
        <w:pStyle w:val="ListBullet"/>
      </w:pPr>
      <w:r>
        <w:t>第067章 第 67 章 - 半决赛</w:t>
      </w:r>
    </w:p>
    <w:p>
      <w:pPr>
        <w:pStyle w:val="ListBullet"/>
      </w:pPr>
      <w:r>
        <w:t>第068章 第 68 章 - 决赛巅峰</w:t>
      </w:r>
    </w:p>
    <w:p>
      <w:pPr>
        <w:pStyle w:val="ListBullet"/>
      </w:pPr>
      <w:r>
        <w:t>第069章 第 69 章 - 奖励分配</w:t>
      </w:r>
    </w:p>
    <w:p>
      <w:pPr>
        <w:pStyle w:val="ListBullet"/>
      </w:pPr>
      <w:r>
        <w:t>第070章 第 70 章 - 扩张计划</w:t>
      </w:r>
    </w:p>
    <w:p>
      <w:pPr>
        <w:pStyle w:val="ListBullet"/>
      </w:pPr>
      <w:r>
        <w:t>第071章 第 71 章 - 贸易谈判</w:t>
      </w:r>
    </w:p>
    <w:p>
      <w:pPr>
        <w:pStyle w:val="ListBullet"/>
      </w:pPr>
      <w:r>
        <w:t>第072章 第 72 章 - 遭遇强敌</w:t>
      </w:r>
    </w:p>
    <w:p>
      <w:pPr>
        <w:pStyle w:val="ListBullet"/>
      </w:pPr>
      <w:r>
        <w:t>第073章 第 73 章 - 神秘组织</w:t>
      </w:r>
    </w:p>
    <w:p>
      <w:pPr>
        <w:pStyle w:val="ListBullet"/>
      </w:pPr>
      <w:r>
        <w:t>第074章 第 74 章 - 深入虎穴</w:t>
      </w:r>
    </w:p>
    <w:p>
      <w:pPr>
        <w:pStyle w:val="ListBullet"/>
      </w:pPr>
      <w:r>
        <w:t>第075章 第 75 章 - 第二卷大结局</w:t>
      </w:r>
    </w:p>
    <w:p>
      <w:pPr>
        <w:pStyle w:val="ListBullet"/>
      </w:pPr>
      <w:r>
        <w:t>第076章 第 76 章 - 突破职业者 14 级</w:t>
      </w:r>
    </w:p>
    <w:p>
      <w:pPr>
        <w:pStyle w:val="ListBullet"/>
      </w:pPr>
      <w:r>
        <w:t>第077章 第 77 章 - 苏家入赘</w:t>
      </w:r>
    </w:p>
    <w:p>
      <w:pPr>
        <w:pStyle w:val="ListBullet"/>
      </w:pPr>
      <w:r>
        <w:t>第078章 第 78 章 - 万族朝会</w:t>
      </w:r>
    </w:p>
    <w:p>
      <w:pPr>
        <w:pStyle w:val="ListBullet"/>
      </w:pPr>
      <w:r>
        <w:t>第079章 第 79 章 - 联军指挥</w:t>
      </w:r>
    </w:p>
    <w:p>
      <w:pPr>
        <w:pStyle w:val="ListBullet"/>
      </w:pPr>
      <w:r>
        <w:t>第080章 第 80 章 - 域外天魔入侵</w:t>
      </w:r>
    </w:p>
    <w:p>
      <w:pPr>
        <w:pStyle w:val="ListBullet"/>
      </w:pPr>
      <w:r>
        <w:t>第081章 第 81 章 - 苏家逼婚</w:t>
      </w:r>
    </w:p>
    <w:p>
      <w:pPr>
        <w:pStyle w:val="ListBullet"/>
      </w:pPr>
      <w:r>
        <w:t>第082章 第 82 章 - 强势抢亲</w:t>
      </w:r>
    </w:p>
    <w:p>
      <w:pPr>
        <w:pStyle w:val="ListBullet"/>
      </w:pPr>
      <w:r>
        <w:t>第083章 第 83 章 - 万族宴会</w:t>
      </w:r>
    </w:p>
    <w:p>
      <w:pPr>
        <w:pStyle w:val="ListBullet"/>
      </w:pPr>
      <w:r>
        <w:t>第084章 第 84 章 - 突破职业者 16 级</w:t>
      </w:r>
    </w:p>
    <w:p>
      <w:pPr>
        <w:pStyle w:val="ListBullet"/>
      </w:pPr>
      <w:r>
        <w:t>第085章 第 85 章 - 万族副盟主</w:t>
      </w:r>
    </w:p>
    <w:p>
      <w:pPr>
        <w:pStyle w:val="ListBullet"/>
      </w:pPr>
      <w:r>
        <w:t>第086章 第 86 章 - 天魔大军</w:t>
      </w:r>
    </w:p>
    <w:p>
      <w:pPr>
        <w:pStyle w:val="ListBullet"/>
      </w:pPr>
      <w:r>
        <w:t>第087章 第 87 章 - 深入敌营</w:t>
      </w:r>
    </w:p>
    <w:p>
      <w:pPr>
        <w:pStyle w:val="ListBullet"/>
      </w:pPr>
      <w:r>
        <w:t>第088章 第 88 章 - 秘境探索</w:t>
      </w:r>
    </w:p>
    <w:p>
      <w:pPr>
        <w:pStyle w:val="ListBullet"/>
      </w:pPr>
      <w:r>
        <w:t>第089章 第 89 章 - 万族大比</w:t>
      </w:r>
    </w:p>
    <w:p>
      <w:pPr>
        <w:pStyle w:val="ListBullet"/>
      </w:pPr>
      <w:r>
        <w:t>第090章 第 90 章 - 第三卷大结局</w:t>
      </w:r>
    </w:p>
    <w:p>
      <w:pPr>
        <w:pStyle w:val="ListBullet"/>
      </w:pPr>
      <w:r>
        <w:t>第091章 第 91 章 - 太古秘境</w:t>
      </w:r>
    </w:p>
    <w:p>
      <w:pPr>
        <w:pStyle w:val="ListBullet"/>
      </w:pPr>
      <w:r>
        <w:t>第092章 第 92 章 - 身世之谜</w:t>
      </w:r>
    </w:p>
    <w:p>
      <w:pPr>
        <w:pStyle w:val="ListBullet"/>
      </w:pPr>
      <w:r>
        <w:t>第093章 第 93 章 - 聚少离多</w:t>
      </w:r>
    </w:p>
    <w:p>
      <w:pPr>
        <w:pStyle w:val="ListBullet"/>
      </w:pPr>
      <w:r>
        <w:t>第094章 第 94 章 - 起源碎片</w:t>
      </w:r>
    </w:p>
    <w:p>
      <w:pPr>
        <w:pStyle w:val="ListBullet"/>
      </w:pPr>
      <w:r>
        <w:t>第095章 第 95 章 - 兄弟成长</w:t>
      </w:r>
    </w:p>
    <w:p>
      <w:pPr>
        <w:pStyle w:val="ListBullet"/>
      </w:pPr>
      <w:r>
        <w:t>第096章 第 96 章 - 恢复 50%</w:t>
      </w:r>
    </w:p>
    <w:p>
      <w:pPr>
        <w:pStyle w:val="ListBullet"/>
      </w:pPr>
      <w:r>
        <w:t>第097章 第 97 章 - 上古灭亡</w:t>
      </w:r>
    </w:p>
    <w:p>
      <w:pPr>
        <w:pStyle w:val="ListBullet"/>
      </w:pPr>
      <w:r>
        <w:t>第098章 第 98 章 - 雨晴受伤</w:t>
      </w:r>
    </w:p>
    <w:p>
      <w:pPr>
        <w:pStyle w:val="ListBullet"/>
      </w:pPr>
      <w:r>
        <w:t>第099章 第 99 章 - 林默暴走</w:t>
      </w:r>
    </w:p>
    <w:p>
      <w:pPr>
        <w:pStyle w:val="ListBullet"/>
      </w:pPr>
      <w:r>
        <w:t>第100章 第 100 章 - 最终决战</w:t>
      </w:r>
    </w:p>
    <w:p>
      <w:pPr>
        <w:pStyle w:val="ListBullet"/>
      </w:pPr>
      <w:r>
        <w:t>第101章 第 101 章 - 第四卷开篇</w:t>
      </w:r>
    </w:p>
    <w:p>
      <w:pPr>
        <w:pStyle w:val="ListBullet"/>
      </w:pPr>
      <w:r>
        <w:t>第102章 第 102 章 - 星际旅行</w:t>
      </w:r>
    </w:p>
    <w:p>
      <w:pPr>
        <w:pStyle w:val="ListBullet"/>
      </w:pPr>
      <w:r>
        <w:t>第103章 第 103 章 - 神秘势力</w:t>
      </w:r>
    </w:p>
    <w:p>
      <w:pPr>
        <w:pStyle w:val="ListBullet"/>
      </w:pPr>
      <w:r>
        <w:t>第104章 第 104 章 - 域外天魔皇</w:t>
      </w:r>
    </w:p>
    <w:p>
      <w:pPr>
        <w:pStyle w:val="ListBullet"/>
      </w:pPr>
      <w:r>
        <w:t>第105章 第 105 章 - 新的征程</w:t>
      </w:r>
    </w:p>
    <w:p>
      <w:pPr>
        <w:pStyle w:val="ListBullet"/>
      </w:pPr>
      <w:r>
        <w:t>第106章 第 106 章 - 闭关修炼</w:t>
      </w:r>
    </w:p>
    <w:p>
      <w:pPr>
        <w:pStyle w:val="ListBullet"/>
      </w:pPr>
      <w:r>
        <w:t>第107章 第 107 章 - 秘境寻宝</w:t>
      </w:r>
    </w:p>
    <w:p>
      <w:pPr>
        <w:pStyle w:val="ListBullet"/>
      </w:pPr>
      <w:r>
        <w:t>第108章 第 108 章 - 碎片整合</w:t>
      </w:r>
    </w:p>
    <w:p>
      <w:pPr>
        <w:pStyle w:val="ListBullet"/>
      </w:pPr>
      <w:r>
        <w:t>第109章 第 109 章 - 万族秘境</w:t>
      </w:r>
    </w:p>
    <w:p>
      <w:pPr>
        <w:pStyle w:val="ListBullet"/>
      </w:pPr>
      <w:r>
        <w:t>第110章 第 110 章 - 再次整合</w:t>
      </w:r>
    </w:p>
    <w:p>
      <w:pPr>
        <w:pStyle w:val="ListBullet"/>
      </w:pPr>
      <w:r>
        <w:t>第111章 第 111 章 - 天魔老巢</w:t>
      </w:r>
    </w:p>
    <w:p>
      <w:pPr>
        <w:pStyle w:val="ListBullet"/>
      </w:pPr>
      <w:r>
        <w:t>第112章 第 112 章 - 对决天魔皇</w:t>
      </w:r>
    </w:p>
    <w:p>
      <w:pPr>
        <w:pStyle w:val="ListBullet"/>
      </w:pPr>
      <w:r>
        <w:t>第113章 第 113 章 - 联邦总部</w:t>
      </w:r>
    </w:p>
    <w:p>
      <w:pPr>
        <w:pStyle w:val="ListBullet"/>
      </w:pPr>
      <w:r>
        <w:t>第114章 第 114 章 - 第四块碎片</w:t>
      </w:r>
    </w:p>
    <w:p>
      <w:pPr>
        <w:pStyle w:val="ListBullet"/>
      </w:pPr>
      <w:r>
        <w:t>第115章 第 115 章 - 生死一战</w:t>
      </w:r>
    </w:p>
    <w:p>
      <w:pPr>
        <w:pStyle w:val="ListBullet"/>
      </w:pPr>
      <w:r>
        <w:t>第116章 第 116 章 - 完整传承</w:t>
      </w:r>
    </w:p>
    <w:p>
      <w:pPr>
        <w:pStyle w:val="ListBullet"/>
      </w:pPr>
      <w:r>
        <w:t>第117章 第 117 章 - 万族臣服</w:t>
      </w:r>
    </w:p>
    <w:p>
      <w:pPr>
        <w:pStyle w:val="ListBullet"/>
      </w:pPr>
      <w:r>
        <w:t>第118章 第 118 章 - 新的秩序</w:t>
      </w:r>
    </w:p>
    <w:p>
      <w:pPr>
        <w:pStyle w:val="ListBullet"/>
      </w:pPr>
      <w:r>
        <w:t>第119章 第 119 章 - 宇宙公敌</w:t>
      </w:r>
    </w:p>
    <w:p>
      <w:pPr>
        <w:pStyle w:val="ListBullet"/>
      </w:pPr>
      <w:r>
        <w:t>第120章 第 120 章 - 万族归心</w:t>
      </w:r>
    </w:p>
    <w:p>
      <w:r>
        <w:rPr>
          <w:b/>
        </w:rPr>
        <w:br/>
        <w:t>【第三卷：万族争霸】</w:t>
      </w:r>
    </w:p>
    <w:p>
      <w:pPr>
        <w:pStyle w:val="ListBullet"/>
      </w:pPr>
      <w:r>
        <w:t>第121章 第 121 章 - 暗流涌动</w:t>
      </w:r>
    </w:p>
    <w:p>
      <w:pPr>
        <w:pStyle w:val="ListBullet"/>
      </w:pPr>
      <w:r>
        <w:t>第122章 第 122 章 - 深渊星域</w:t>
      </w:r>
    </w:p>
    <w:p>
      <w:pPr>
        <w:pStyle w:val="ListBullet"/>
      </w:pPr>
      <w:r>
        <w:t>第123章 第 123 章 - 远征集结</w:t>
      </w:r>
    </w:p>
    <w:p>
      <w:pPr>
        <w:pStyle w:val="ListBullet"/>
      </w:pPr>
      <w:r>
        <w:t>第124章 第 124 章 - 初入深渊</w:t>
      </w:r>
    </w:p>
    <w:p>
      <w:pPr>
        <w:pStyle w:val="ListBullet"/>
      </w:pPr>
      <w:r>
        <w:t>第125章 第 125 章 - 高维使者</w:t>
      </w:r>
    </w:p>
    <w:p>
      <w:pPr>
        <w:pStyle w:val="ListBullet"/>
      </w:pPr>
      <w:r>
        <w:t>第126章 第 126 章 - 联盟会议</w:t>
      </w:r>
    </w:p>
    <w:p>
      <w:pPr>
        <w:pStyle w:val="ListBullet"/>
      </w:pPr>
      <w:r>
        <w:t>第127章 第 127 章 - 生死抉择</w:t>
      </w:r>
    </w:p>
    <w:p>
      <w:pPr>
        <w:pStyle w:val="ListBullet"/>
      </w:pPr>
      <w:r>
        <w:t>第128章 第 128 章 - 血战万族</w:t>
      </w:r>
    </w:p>
    <w:p>
      <w:pPr>
        <w:pStyle w:val="ListBullet"/>
      </w:pPr>
      <w:r>
        <w:t>第129章 第 129 章 - 时空秘境</w:t>
      </w:r>
    </w:p>
    <w:p>
      <w:pPr>
        <w:pStyle w:val="ListBullet"/>
      </w:pPr>
      <w:r>
        <w:t>第130章 第 130 章 - 时间引爆</w:t>
      </w:r>
    </w:p>
    <w:p>
      <w:pPr>
        <w:pStyle w:val="ListBullet"/>
      </w:pPr>
      <w:r>
        <w:t>第131章 第 131 章 - 反攻高维</w:t>
      </w:r>
    </w:p>
    <w:p>
      <w:pPr>
        <w:pStyle w:val="ListBullet"/>
      </w:pPr>
      <w:r>
        <w:t>第132章 第 132 章 - 新的秩序</w:t>
      </w:r>
    </w:p>
    <w:p>
      <w:pPr>
        <w:pStyle w:val="ListBullet"/>
      </w:pPr>
      <w:r>
        <w:t>第133章 第 133 章 - 深渊阴谋</w:t>
      </w:r>
    </w:p>
    <w:p>
      <w:pPr>
        <w:pStyle w:val="ListBullet"/>
      </w:pPr>
      <w:r>
        <w:t>第134章 第 134 章 - 最终备战</w:t>
      </w:r>
    </w:p>
    <w:p>
      <w:pPr>
        <w:pStyle w:val="ListBullet"/>
      </w:pPr>
      <w:r>
        <w:t>第135章 第 135 章 - 大结局</w:t>
      </w:r>
    </w:p>
    <w:p>
      <w:r>
        <w:br w:type="page"/>
      </w:r>
    </w:p>
    <w:p>
      <w:pPr>
        <w:pStyle w:val="Heading1"/>
        <w:jc w:val="center"/>
      </w:pPr>
      <w:r>
        <w:t>第一卷：绝境觉醒</w:t>
      </w:r>
    </w:p>
    <w:p>
      <w:r>
        <w:br w:type="page"/>
      </w:r>
    </w:p>
    <w:p>
      <w:pPr>
        <w:pStyle w:val="Heading2"/>
        <w:jc w:val="center"/>
      </w:pPr>
      <w:r>
        <w:t>第1章 第 1 章 - 被裁员的夜晚</w:t>
      </w:r>
    </w:p>
    <w:p>
      <w:r>
        <w:t>第 1 章 被裁员的夜晚</w:t>
      </w:r>
    </w:p>
    <w:p>
      <w:pPr>
        <w:jc w:val="center"/>
      </w:pPr>
      <w:r>
        <w:rPr>
          <w:b/>
        </w:rPr>
        <w:t>第一节：深夜十一点四十七分</w:t>
      </w:r>
    </w:p>
    <w:p>
      <w:r>
        <w:t>深夜十一点四十七分，北京中关村。</w:t>
      </w:r>
    </w:p>
    <w:p>
      <w:r>
        <w:t>写字楼第二十五层的灯光已经熄灭了大半，只有西南角还亮着一盏孤灯。那盏灯悬挂在天花板上，发出微弱的白光，灯管偶尔发出滋滋的电流声，像是垂死之人的喘息。</w:t>
      </w:r>
    </w:p>
    <w:p>
      <w:r>
        <w:t>林默坐在那盏灯下，屏幕的蓝光映在他脸上，让那双布满血丝的眼睛显得格外疲惫。他的手指在键盘上飞舞，敲下最后一行代码，保存，提交，关闭 IDE。动作机械而熟练，就像过去八年来重复过无数次的那样。</w:t>
      </w:r>
    </w:p>
    <w:p>
      <w:r>
        <w:t>"又到这个点了。"</w:t>
      </w:r>
    </w:p>
    <w:p>
      <w:r>
        <w:t>声音沙哑得连自己都陌生。林默揉了揉发胀的太阳穴，耳边传来熟悉的嗡鸣声——那是长期加班导致的耳鸣，医生说是神经性损伤，治不好，只能养。</w:t>
      </w:r>
    </w:p>
    <w:p>
      <w:r>
        <w:t>可哪有时间养？</w:t>
      </w:r>
    </w:p>
    <w:p>
      <w:r>
        <w:t>办公室里只剩下他一个人。格子间像一个个方形的牢笼，整齐地排列在昏暗的光线中。同事们的工位早已清空，只有几盏应急灯还亮着，在地板上投下惨白的光斑。那些光斑随着空调出风口的微风轻轻摇曳，像是鬼魂的舞蹈。</w:t>
      </w:r>
    </w:p>
    <w:p>
      <w:r>
        <w:t>风从空调出风口吹出来，带着某种说不清的寒意。那是老式中央空调特有的味道——混合着灰尘、霉菌和金属锈蚀的气息。</w:t>
      </w:r>
    </w:p>
    <w:p>
      <w:r>
        <w:t>林默站起身，腰椎发出一声清脆的咔吧声。三十二岁的身体，已经经不起连续十四小时的久坐了。他伸手按了按后腰，那里传来一阵酸痛——腰椎间盘突出，程序员的职业病，医生说要睡硬板床，要定时起来活动，可他连上厕所的时间都要挤出来。</w:t>
      </w:r>
    </w:p>
    <w:p>
      <w:r>
        <w:t>他走到窗边，推开窗户。</w:t>
      </w:r>
    </w:p>
    <w:p>
      <w:r>
        <w:t>夜风灌进来，带着初冬的寒意和这座城市特有的味道——汽车尾气、路边摊的油烟、还有说不清的化学气息。楼下，中关村大街依旧车水马龙，霓虹灯闪烁，像一条永不熄灭的光河。</w:t>
      </w:r>
    </w:p>
    <w:p>
      <w:r>
        <w:t>这座城市从来不睡觉。</w:t>
      </w:r>
    </w:p>
    <w:p>
      <w:r>
        <w:t>就像他一样。</w:t>
      </w:r>
    </w:p>
    <w:p>
      <w:pPr>
        <w:jc w:val="center"/>
      </w:pPr>
      <w:r>
        <w:rPr>
          <w:b/>
        </w:rPr>
        <w:t>第二节：HR 的消息</w:t>
      </w:r>
    </w:p>
    <w:p>
      <w:r>
        <w:t>手机震动了一下。</w:t>
      </w:r>
    </w:p>
    <w:p>
      <w:r>
        <w:t>林默掏出来，屏幕亮起，是一条 HR 发来的消息：</w:t>
      </w:r>
    </w:p>
    <w:p>
      <w:r>
        <w:t>【林默，明天上午十点，请来一趟会议室 3。有重要的事情沟通。】</w:t>
      </w:r>
    </w:p>
    <w:p>
      <w:r>
        <w:t>他的心脏猛地收缩了一下，像是被一只无形的手攥住了。</w:t>
      </w:r>
    </w:p>
    <w:p>
      <w:r>
        <w:t>在这个行业干了八年，他太清楚这种消息意味着什么。不是项目调整，不是人事变动，而是——裁员。</w:t>
      </w:r>
    </w:p>
    <w:p>
      <w:r>
        <w:t>"终究还是来了。"</w:t>
      </w:r>
    </w:p>
    <w:p>
      <w:r>
        <w:t>林默苦笑一声，把手机放回口袋。</w:t>
      </w:r>
    </w:p>
    <w:p>
      <w:r>
        <w:t>三十二岁，在互联网行业已经是个尴尬的年纪。比上不足，比下有余，但更多的是随时可以被替代的危险。新来的毕业生更便宜，更能加班，更重要的是，他们还没有被这个行业的潜规则磨平棱角。</w:t>
      </w:r>
    </w:p>
    <w:p>
      <w:r>
        <w:t>他们没有房贷要还。</w:t>
      </w:r>
    </w:p>
    <w:p>
      <w:r>
        <w:t>他们没有生病的父亲要养。</w:t>
      </w:r>
    </w:p>
    <w:p>
      <w:r>
        <w:t>他们可以说走就走，而他不行。</w:t>
      </w:r>
    </w:p>
    <w:p>
      <w:r>
        <w:t>林默回到工位，开始收拾东西。其实没什么好收拾的——一个马克杯，杯身上"代码改变世界"的字样已经磨损；一盆快要枯死的绿萝，叶子已经发黄了；几本技术书籍，《深入理解计算机系统》《算法导论》，书页边缘都卷起了毛边；还有一个相框。</w:t>
      </w:r>
    </w:p>
    <w:p>
      <w:r>
        <w:t>他拿起相框，指尖轻轻抚过玻璃表面。</w:t>
      </w:r>
    </w:p>
    <w:p>
      <w:r>
        <w:t>那是去年春节拍的。照片里他站在父母中间，强颜欢笑；父亲坐在藤椅上，脸色蜡黄，眼窝深陷；母亲站在一旁，眼角的皱纹深得吓人，鬓角的白发在冬日阳光下泛着银光。</w:t>
      </w:r>
    </w:p>
    <w:p>
      <w:r>
        <w:t>"默啊，在大公司上班，工资很高吧？"父亲问他，声音虚弱却带着期盼。</w:t>
      </w:r>
    </w:p>
    <w:p>
      <w:r>
        <w:t>"嗯，还可以。"他撒了谎。</w:t>
      </w:r>
    </w:p>
    <w:p>
      <w:r>
        <w:t>"那就好，那就好。你爸这病，花了不少钱，你要是宽裕，帮衬点……"母亲搓着手，眼神闪烁，像是做了什么亏心事。</w:t>
      </w:r>
    </w:p>
    <w:p>
      <w:r>
        <w:t>林默记得自己当时是怎么含糊地应过去的。他不善于在父母面前逞强，但更不愿意让他们担心。实际上，每个月的工资，还完房贷，给父亲寄去医药费，剩下的刚够生活。</w:t>
      </w:r>
    </w:p>
    <w:p>
      <w:r>
        <w:t>有时候甚至不够。</w:t>
      </w:r>
    </w:p>
    <w:p>
      <w:r>
        <w:t>上个月，他连续吃了两周的泡面，就为了省下五百块钱给父亲买一种不在医保范围内的药。</w:t>
      </w:r>
    </w:p>
    <w:p>
      <w:r>
        <w:t>他放下相框，端起那盆绿萝。叶子已经发黄了，边缘开始卷曲，泥土干裂成块——他已经连续两周忘记浇水了。</w:t>
      </w:r>
    </w:p>
    <w:p>
      <w:r>
        <w:t>"连你跟着我都要受罪。"</w:t>
      </w:r>
    </w:p>
    <w:p>
      <w:r>
        <w:t>林默自言自语，声音在空荡荡的办公室里回响，显得格外孤寂。</w:t>
      </w:r>
    </w:p>
    <w:p>
      <w:r>
        <w:t>想了想，他还是把绿萝放回了原处。带回去也没地方放。出租屋的窗台上已经堆满了东西——几本没看完的书，一个落灰的跑步机，还有一些买来却从未用过的生活小物件。</w:t>
      </w:r>
    </w:p>
    <w:p>
      <w:r>
        <w:t>再多一盆，只会显得更挤。</w:t>
      </w:r>
    </w:p>
    <w:p>
      <w:pPr>
        <w:jc w:val="center"/>
      </w:pPr>
      <w:r>
        <w:rPr>
          <w:b/>
        </w:rPr>
        <w:t>第三节：辞职报告</w:t>
      </w:r>
    </w:p>
    <w:p>
      <w:r>
        <w:t>回到电脑前，林默打开邮箱，开始写辞职报告。不是他主动要走，而是他不想等着被通知。八年的职业生涯，他想给自己留最后一点体面。</w:t>
      </w:r>
    </w:p>
    <w:p>
      <w:r>
        <w:t>"尊敬的领导……"</w:t>
      </w:r>
    </w:p>
    <w:p>
      <w:r>
        <w:t>他敲下这几个字，停住了。</w:t>
      </w:r>
    </w:p>
    <w:p>
      <w:r>
        <w:t>写什么呢？感谢公司培养？感谢领导关照？还是写自己这八年是怎么拼死拼活，最后落得个被裁员的结局？</w:t>
      </w:r>
    </w:p>
    <w:p>
      <w:r>
        <w:t>他想写自己是怎么在项目中力挽狂澜，是怎么在上线前夜通宵修复 bug，是怎么在客户需求变更时默默承受压力。</w:t>
      </w:r>
    </w:p>
    <w:p>
      <w:r>
        <w:t>他想写自己曾经为了一个算法优化，连续一个月每天只睡四个小时。</w:t>
      </w:r>
    </w:p>
    <w:p>
      <w:r>
        <w:t>他想写自己曾经拒绝过三家公司的高薪挖角，因为他相信这家公司，相信这个项目。</w:t>
      </w:r>
    </w:p>
    <w:p>
      <w:r>
        <w:t>但现在，一切都成了笑话。</w:t>
      </w:r>
    </w:p>
    <w:p>
      <w:r>
        <w:t>林默删掉了那行字，关掉邮箱。</w:t>
      </w:r>
    </w:p>
    <w:p>
      <w:r>
        <w:t>"算了，明天再说吧。"</w:t>
      </w:r>
    </w:p>
    <w:p>
      <w:r>
        <w:t>他站起身，拿起外套，准备离开。走到电梯口时，他下意识地回头看了一眼办公室。</w:t>
      </w:r>
    </w:p>
    <w:p>
      <w:r>
        <w:t>漆黑的格子间像一个个墓碑，埋葬着无数个加班的夜晚。</w:t>
      </w:r>
    </w:p>
    <w:p>
      <w:r>
        <w:t>他忽然想起刚入职那年，自己也是这样最后一个离开。那时候心里满是兴奋——兴奋自己能够进入这家公司，兴奋自己终于有机会大展拳脚，兴奋自己马上就要改变世界。</w:t>
      </w:r>
    </w:p>
    <w:p>
      <w:r>
        <w:t>现在，兴奋早就磨没了，只剩下疲惫。</w:t>
      </w:r>
    </w:p>
    <w:p>
      <w:r>
        <w:t>还有一种说不清的……不甘。</w:t>
      </w:r>
    </w:p>
    <w:p>
      <w:pPr>
        <w:jc w:val="center"/>
      </w:pPr>
      <w:r>
        <w:rPr>
          <w:b/>
        </w:rPr>
        <w:t>第四节：归途</w:t>
      </w:r>
    </w:p>
    <w:p>
      <w:r>
        <w:t>电梯从二十五楼缓缓下降，数字一跳一跳，像倒计时。</w:t>
      </w:r>
    </w:p>
    <w:p>
      <w:r>
        <w:t>叮。</w:t>
      </w:r>
    </w:p>
    <w:p>
      <w:r>
        <w:t>电梯门开了。</w:t>
      </w:r>
    </w:p>
    <w:p>
      <w:r>
        <w:t>林默走出写字楼，一阵冷风扑面而来。他裹紧外套，朝地铁站走去。末班车已经没了，他只能扫了一辆共享单车，骑着往出租屋的方向去。</w:t>
      </w:r>
    </w:p>
    <w:p>
      <w:r>
        <w:t>北京的深夜，风很大。</w:t>
      </w:r>
    </w:p>
    <w:p>
      <w:r>
        <w:t>林默骑车穿过空旷的街道，路灯把他的影子拉得很长。路过一家便利店的时候，他停下来，进去买了一瓶啤酒和一包泡面。</w:t>
      </w:r>
    </w:p>
    <w:p>
      <w:r>
        <w:t>"还加班呢？"收银员是个小姑娘，打着哈欠问他。她的眼睛下面有着浓重的黑眼圈，看起来和林默一样，都是被生活压榨的人。</w:t>
      </w:r>
    </w:p>
    <w:p>
      <w:r>
        <w:t>"刚下班。"</w:t>
      </w:r>
    </w:p>
    <w:p>
      <w:r>
        <w:t>"那挺辛苦的。"</w:t>
      </w:r>
    </w:p>
    <w:p>
      <w:r>
        <w:t>"还行吧。"</w:t>
      </w:r>
    </w:p>
    <w:p>
      <w:r>
        <w:t>林默付了钱，继续骑车。啤酒他没喝，留着回去再喝。他需要这点酒精，来麻痹一下紧绷的神经。</w:t>
      </w:r>
    </w:p>
    <w:p>
      <w:r>
        <w:t>骑到一半，天空飘起了小雨。</w:t>
      </w:r>
    </w:p>
    <w:p>
      <w:r>
        <w:t>北京的雨，总是来得猝不及防。林默加快了速度，但雨越下越大，等他赶到出租屋的时候，浑身已经湿透了。</w:t>
      </w:r>
    </w:p>
    <w:p>
      <w:r>
        <w:t>出租屋在老旧小区的一楼，四十平，月租三千五，押一付三。这是他咬咬牙租下来的，为的是离公司近点，能多睡半小时。</w:t>
      </w:r>
    </w:p>
    <w:p>
      <w:r>
        <w:t>现在想来，真是讽刺。</w:t>
      </w:r>
    </w:p>
    <w:p>
      <w:r>
        <w:t>林默打开门，屋里一片漆黑。他摸索着找到开关，灯没亮——停电了。</w:t>
      </w:r>
    </w:p>
    <w:p>
      <w:r>
        <w:t>"靠。"</w:t>
      </w:r>
    </w:p>
    <w:p>
      <w:r>
        <w:t>他骂了一声，把啤酒和泡面放在桌上，掏出手机打开手电筒。昏黄的光束在屋里扫了一圈，照见一张床，一张桌子，一个衣柜，还有一个简易的厨房。</w:t>
      </w:r>
    </w:p>
    <w:p>
      <w:r>
        <w:t>这就是他在北京的全部家当。</w:t>
      </w:r>
    </w:p>
    <w:p>
      <w:r>
        <w:t>八年。</w:t>
      </w:r>
    </w:p>
    <w:p>
      <w:r>
        <w:t>从一个满怀理想的年轻人，到一个随时可以被替代的中年人。</w:t>
      </w:r>
    </w:p>
    <w:p>
      <w:r>
        <w:t>从一个想要改变世界的程序员，到一个连房租都交不起的社畜。</w:t>
      </w:r>
    </w:p>
    <w:p>
      <w:pPr>
        <w:jc w:val="center"/>
      </w:pPr>
      <w:r>
        <w:rPr>
          <w:b/>
        </w:rPr>
        <w:t>第五节：异变</w:t>
      </w:r>
    </w:p>
    <w:p>
      <w:r>
        <w:t>林默脱下湿透的外套，随手扔在椅子上。他走进厨房，烧了一壶水，等水开的时候，他坐在床边，盯着那瓶啤酒发呆。</w:t>
      </w:r>
    </w:p>
    <w:p>
      <w:r>
        <w:t>喝，还是不喝？</w:t>
      </w:r>
    </w:p>
    <w:p>
      <w:r>
        <w:t>明天还要去会议室 3，还要面对 HR 那张公式化的脸，还要在离职协议上签字。如果喝醉了，明天状态不好，会不会被压价？会不会连那点赔偿金都拿不到？</w:t>
      </w:r>
    </w:p>
    <w:p>
      <w:r>
        <w:t>但如果不喝，今晚怎么过？</w:t>
      </w:r>
    </w:p>
    <w:p>
      <w:r>
        <w:t>窗外，雨越下越大。雨点打在玻璃上，发出噼里啪啦的声响，像是某种古老的乐器在演奏。</w:t>
      </w:r>
    </w:p>
    <w:p>
      <w:r>
        <w:t>林默拿起啤酒，拧开瓶盖，仰头灌了一大口。苦涩的液体顺着喉咙滑下去，带着一丝灼烧感。</w:t>
      </w:r>
    </w:p>
    <w:p>
      <w:r>
        <w:t>他闭上眼睛，让酒精在血液里蔓延。</w:t>
      </w:r>
    </w:p>
    <w:p>
      <w:r>
        <w:t>就在这时，异变突生。</w:t>
      </w:r>
    </w:p>
    <w:p>
      <w:r>
        <w:t>一道诡异的蓝光，突然从窗外闪过。</w:t>
      </w:r>
    </w:p>
    <w:p>
      <w:r>
        <w:t>那光芒不像是这个世界应该存在的东西——它深邃、神秘、仿佛蕴含着整个宇宙的奥秘。光芒穿过雨幕，穿过玻璃，直接照进了林默的眼睛。</w:t>
      </w:r>
    </w:p>
    <w:p>
      <w:r>
        <w:t>林默猛地睁开眼睛，看向窗外。雨幕中，什么都没有。只有路灯在雨中摇曳，投下昏黄的光晕。</w:t>
      </w:r>
    </w:p>
    <w:p>
      <w:r>
        <w:t>"眼花了？"</w:t>
      </w:r>
    </w:p>
    <w:p>
      <w:r>
        <w:t>他揉了揉眼睛，以为是酒精的作用。但下一秒，一股奇异的嗡鸣声在他脑海中响起。</w:t>
      </w:r>
    </w:p>
    <w:p>
      <w:r>
        <w:t>那声音……和他耳边的耳鸣很像，但更加清晰，更加……有规律。</w:t>
      </w:r>
    </w:p>
    <w:p>
      <w:r>
        <w:t>就像某种……语言。</w:t>
      </w:r>
    </w:p>
    <w:p>
      <w:r>
        <w:t>林默皱起眉头，放下啤酒，站起身走到窗边。外面的雨依旧在下，街道上已经空无一人。只有远处的写字楼，还亮着零星的灯光。</w:t>
      </w:r>
    </w:p>
    <w:p>
      <w:r>
        <w:t>嗡——</w:t>
      </w:r>
    </w:p>
    <w:p>
      <w:r>
        <w:t>声音再次响起。</w:t>
      </w:r>
    </w:p>
    <w:p>
      <w:r>
        <w:t>这一次，林默确定了。那不是从外面传来的，而是从他的……脑袋里。</w:t>
      </w:r>
    </w:p>
    <w:p>
      <w:r>
        <w:t>"怎么回事？"</w:t>
      </w:r>
    </w:p>
    <w:p>
      <w:r>
        <w:t>他按住太阳穴，想要缓解那股不适。但嗡鸣声越来越响，逐渐变成了一种……呼唤。</w:t>
      </w:r>
    </w:p>
    <w:p>
      <w:r>
        <w:t>仿佛在召唤他去某个地方。</w:t>
      </w:r>
    </w:p>
    <w:p>
      <w:r>
        <w:t>某个……很远的地方。</w:t>
      </w:r>
    </w:p>
    <w:p>
      <w:r>
        <w:t>远到超越了空间，超越了时间，超越了这个世界。</w:t>
      </w:r>
    </w:p>
    <w:p>
      <w:r>
        <w:t>林默的呼吸开始急促，他想要移开视线，却发现自己的眼睛不受控制地看向窗外某个方向。</w:t>
      </w:r>
    </w:p>
    <w:p>
      <w:r>
        <w:t>那是……西北方。</w:t>
      </w:r>
    </w:p>
    <w:p>
      <w:r>
        <w:t>中关村的西北方，是西山。</w:t>
      </w:r>
    </w:p>
    <w:p>
      <w:r>
        <w:t>西山的深处，有什么东西在呼唤他。</w:t>
      </w:r>
    </w:p>
    <w:p>
      <w:r>
        <w:t>"疯了……"</w:t>
      </w:r>
    </w:p>
    <w:p>
      <w:r>
        <w:t>林默喃喃自语，想要转身离开窗户。但双腿像被钉在了地上，动弹不得。</w:t>
      </w:r>
    </w:p>
    <w:p>
      <w:r>
        <w:t>嗡鸣声达到了顶峰。</w:t>
      </w:r>
    </w:p>
    <w:p>
      <w:r>
        <w:t>然后，一切戛然而止。</w:t>
      </w:r>
    </w:p>
    <w:p>
      <w:pPr>
        <w:jc w:val="center"/>
      </w:pPr>
      <w:r>
        <w:rPr>
          <w:b/>
        </w:rPr>
        <w:t>第六节：炎帝记忆</w:t>
      </w:r>
    </w:p>
    <w:p>
      <w:r>
        <w:t>蓝光再次闪过，这一次，直接在他眼前凝聚成一个小小的光点。光点悬浮在空中，缓缓地旋转着，散发着幽深的光芒。</w:t>
      </w:r>
    </w:p>
    <w:p>
      <w:r>
        <w:t>那光芒……不像是这个世界的颜色。</w:t>
      </w:r>
    </w:p>
    <w:p>
      <w:r>
        <w:t>它深邃、神秘、仿佛蕴含着整个宇宙的奥秘。</w:t>
      </w:r>
    </w:p>
    <w:p>
      <w:r>
        <w:t>林默瞪大了眼睛，不敢相信眼前的一幕。这是幻觉？是酒精的作用？还是……</w:t>
      </w:r>
    </w:p>
    <w:p>
      <w:r>
        <w:t>光点突然动了。</w:t>
      </w:r>
    </w:p>
    <w:p>
      <w:r>
        <w:t>它化作一道流光，直直地冲向林默的眉心。</w:t>
      </w:r>
    </w:p>
    <w:p>
      <w:r>
        <w:t>林默想要躲，但身体完全不受控制。他只能眼睁睁地看着那道流光钻进自己的眉心，然后……</w:t>
      </w:r>
    </w:p>
    <w:p>
      <w:r>
        <w:t>然后，世界消失了。</w:t>
      </w:r>
    </w:p>
    <w:p>
      <w:r>
        <w:t>不，不是消失。</w:t>
      </w:r>
    </w:p>
    <w:p>
      <w:r>
        <w:t>而是……重组。</w:t>
      </w:r>
    </w:p>
    <w:p>
      <w:r>
        <w:t>林默感觉自己被撕成了无数碎片，每一片都在经历着不同的记忆。他看到了——</w:t>
      </w:r>
    </w:p>
    <w:p>
      <w:r>
        <w:t>一片浩瀚的星空，无数星辰在其中闪烁。那不是他见过的任何一片星空，那些星辰的排列方式，那些星辰的颜色，都不属于他所认知的宇宙。</w:t>
      </w:r>
    </w:p>
    <w:p>
      <w:r>
        <w:t>一座巨大的宫殿，悬浮在虚空之中。宫殿通体金色，雕梁画栋，檐角挂着金色的铃铛，无风自动，发出清脆的响声。</w:t>
      </w:r>
    </w:p>
    <w:p>
      <w:r>
        <w:t>一个身穿帝袍的男子，手持金色长剑，独自站在星空之下。那男子的面容模糊不清，但那双眼睛却明亮得惊人——那是一双充满了智慧、慈悲、和决绝的眼睛。</w:t>
      </w:r>
    </w:p>
    <w:p>
      <w:r>
        <w:t>"吾名……炎帝。"</w:t>
      </w:r>
    </w:p>
    <w:p>
      <w:r>
        <w:t>男子的声音宏大而威严，仿佛从远古传来，带着回音在星空中回荡。</w:t>
      </w:r>
    </w:p>
    <w:p>
      <w:r>
        <w:t>"若有人能看到这段记忆，说明……封印已经松动了。"</w:t>
      </w:r>
    </w:p>
    <w:p>
      <w:r>
        <w:t>"找到我……守护这个宇宙……"</w:t>
      </w:r>
    </w:p>
    <w:p>
      <w:r>
        <w:t>声音戛然而止。</w:t>
      </w:r>
    </w:p>
    <w:p>
      <w:r>
        <w:t>林默猛地回过神来，发现自己还站在窗前。窗外的雨依旧在下，手中的啤酒瓶还握在手里，一切都和刚才一样。</w:t>
      </w:r>
    </w:p>
    <w:p>
      <w:r>
        <w:t>但有什么东西……不一样了。</w:t>
      </w:r>
    </w:p>
    <w:p>
      <w:r>
        <w:t>他的脑海里，多了一些……不属于他的记忆。</w:t>
      </w:r>
    </w:p>
    <w:p>
      <w:r>
        <w:t>那是关于一个名为"起源"的系统，关于一个名为"炎帝"的存在，关于一场……尚未结束的战争。</w:t>
      </w:r>
    </w:p>
    <w:p>
      <w:r>
        <w:t>"这……到底是什么……"</w:t>
      </w:r>
    </w:p>
    <w:p>
      <w:r>
        <w:t>林默按住额头，感觉整个世界都在旋转。</w:t>
      </w:r>
    </w:p>
    <w:p>
      <w:r>
        <w:t>而在他脑海的深处，一个冰冷的声音缓缓响起：</w:t>
      </w:r>
    </w:p>
    <w:p>
      <w:r>
        <w:t>【起源系统，启动中……】</w:t>
      </w:r>
    </w:p>
    <w:p>
      <w:r>
        <w:t>【绑定宿主：林默】</w:t>
      </w:r>
    </w:p>
    <w:p>
      <w:r>
        <w:t>【绑定成功。】</w:t>
      </w:r>
    </w:p>
    <w:p>
      <w:r>
        <w:t>【欢迎回来，炎帝传人。】</w:t>
      </w:r>
    </w:p>
    <w:p>
      <w:r>
        <w:t>【第 1 章 完】</w:t>
      </w:r>
    </w:p>
    <w:p>
      <w:pPr>
        <w:pStyle w:val="Heading2"/>
        <w:jc w:val="center"/>
      </w:pPr>
      <w:r>
        <w:t>第2章 第 2 章 - 神秘遗物</w:t>
      </w:r>
    </w:p>
    <w:p>
      <w:r>
        <w:t>第 2 章 神秘遗物</w:t>
      </w:r>
    </w:p>
    <w:p>
      <w:pPr>
        <w:jc w:val="center"/>
      </w:pPr>
      <w:r>
        <w:rPr>
          <w:b/>
        </w:rPr>
        <w:t>第一节：脑海中的声音</w:t>
      </w:r>
    </w:p>
    <w:p>
      <w:r>
        <w:t>【起源系统，启动中……】</w:t>
      </w:r>
    </w:p>
    <w:p>
      <w:r>
        <w:t>【绑定宿主：林默】</w:t>
      </w:r>
    </w:p>
    <w:p>
      <w:r>
        <w:t>【绑定成功。】</w:t>
      </w:r>
    </w:p>
    <w:p>
      <w:r>
        <w:t>【欢迎回来，炎帝传人。】</w:t>
      </w:r>
    </w:p>
    <w:p>
      <w:r>
        <w:t>冰冷的声音在林默脑海中回荡，每一个字都像是从遥远的时空传来，带着某种无法言喻的威严。那声音不是通过耳朵听到的，而是直接在他的意识中响起，仿佛说话者就住在他的脑袋里。</w:t>
      </w:r>
    </w:p>
    <w:p>
      <w:r>
        <w:t>林默愣在原地，手中的啤酒瓶滑落在地，摔得粉碎。琥珀色的液体混合着玻璃碎片，在地板上蔓延开来，散发出淡淡的麦香。</w:t>
      </w:r>
    </w:p>
    <w:p>
      <w:r>
        <w:t>"谁？"他警惕地环顾四周，出租屋里依旧漆黑一片，只有手机手电筒的昏黄光束在墙壁上摇曳。光影晃动间，家具的影子像是张牙舞爪的怪物。</w:t>
      </w:r>
    </w:p>
    <w:p>
      <w:r>
        <w:t>没有人回答。</w:t>
      </w:r>
    </w:p>
    <w:p>
      <w:r>
        <w:t>刚才那个声音……仿佛是从他的脑袋里传来的。</w:t>
      </w:r>
    </w:p>
    <w:p>
      <w:r>
        <w:t>"幻觉？"林默揉了揉太阳穴，酒精的作用应该没这么强。再说了，他刚才看到的那道蓝光，那个钻进眉心的光点，难道都是假的？</w:t>
      </w:r>
    </w:p>
    <w:p>
      <w:r>
        <w:t>他走到洗手间，打开水龙头，用冷水狠狠地冲了一把脸。镜子里的自己，脸色苍白，眼神涣散，头发湿漉漉地贴在额头上，像个疯子。</w:t>
      </w:r>
    </w:p>
    <w:p>
      <w:r>
        <w:t>"林默，你累了。"他对着镜子说，"你需要休息。"</w:t>
      </w:r>
    </w:p>
    <w:p>
      <w:r>
        <w:t>【宿主，请不要惊慌。】</w:t>
      </w:r>
    </w:p>
    <w:p>
      <w:r>
        <w:t>声音再次响起，这一次清晰了很多。林默发现，那确实是从他的脑海中传来的，而不是外界的声音。就像……就像他自己的思想，但又不是他自己的思想。</w:t>
      </w:r>
    </w:p>
    <w:p>
      <w:r>
        <w:t>"你是谁？"林默在心里问道。问完之后他才意识到自己的行为有多荒谬——他居然在和一个脑海中的声音对话。</w:t>
      </w:r>
    </w:p>
    <w:p>
      <w:r>
        <w:t>要是被同事看到，一定会以为他疯了。</w:t>
      </w:r>
    </w:p>
    <w:p>
      <w:r>
        <w:t>【我是起源。】</w:t>
      </w:r>
    </w:p>
    <w:p>
      <w:r>
        <w:t>那个声音平静地回答，【上古纪元，炎帝创造的智能修炼核心。已在休眠状态等待……三千二百四十七年。】</w:t>
      </w:r>
    </w:p>
    <w:p>
      <w:r>
        <w:t>林默的呼吸一滞。</w:t>
      </w:r>
    </w:p>
    <w:p>
      <w:r>
        <w:t>三千二百四十七年？</w:t>
      </w:r>
    </w:p>
    <w:p>
      <w:r>
        <w:t>智能修炼核心？</w:t>
      </w:r>
    </w:p>
    <w:p>
      <w:r>
        <w:t>炎帝？</w:t>
      </w:r>
    </w:p>
    <w:p>
      <w:pPr>
        <w:jc w:val="center"/>
      </w:pPr>
      <w:r>
        <w:rPr>
          <w:b/>
        </w:rPr>
        <w:t>第二节：被颠覆的世界观</w:t>
      </w:r>
    </w:p>
    <w:p>
      <w:r>
        <w:t>"炎帝？"林默感觉自己的世界观正在崩塌，"哪个炎帝？神农尝百草的炎帝？还是……别的什么炎帝？"</w:t>
      </w:r>
    </w:p>
    <w:p>
      <w:r>
        <w:t>他的声音有些颤抖，不是因为恐惧，而是因为某种说不清的……期待。</w:t>
      </w:r>
    </w:p>
    <w:p>
      <w:r>
        <w:t>【宿主对历史的认知，存在偏差。】</w:t>
      </w:r>
    </w:p>
    <w:p>
      <w:r>
        <w:t>起源的声音依旧平静，那种平静让林默感到不安——就像一个 AI 在陈述事实，没有情绪波动，没有犹豫，只有纯粹的、冰冷的真相。</w:t>
      </w:r>
    </w:p>
    <w:p>
      <w:r>
        <w:t>【炎帝并非传说中的人物，而是真实存在的……大帝。他守护的这个宇宙，也不是你所认知的宇宙。】</w:t>
      </w:r>
    </w:p>
    <w:p>
      <w:r>
        <w:t>"什么意思？"</w:t>
      </w:r>
    </w:p>
    <w:p>
      <w:r>
        <w:t>【你所在的世界，只是无数维度中的一个。在你们称之为"科学"的认知之外，还存在着……更高的维度。】</w:t>
      </w:r>
    </w:p>
    <w:p>
      <w:r>
        <w:t>林默沉默了。</w:t>
      </w:r>
    </w:p>
    <w:p>
      <w:r>
        <w:t>这番话如果是别人说的，他一定会认为对方是疯子。要是有人跑到公司里跟他说什么维度、什么大帝，他早就把保安叫来了。</w:t>
      </w:r>
    </w:p>
    <w:p>
      <w:r>
        <w:t>但现在……</w:t>
      </w:r>
    </w:p>
    <w:p>
      <w:r>
        <w:t>回想起刚才看到的那些画面——浩瀚的星空，悬浮的宫殿，身穿帝袍的男子……</w:t>
      </w:r>
    </w:p>
    <w:p>
      <w:r>
        <w:t>那些画面太真实了，真实到不像是幻觉。每一个细节都清晰可见，每一缕光芒都触手可及。那不是梦境，不是想象，而是……记忆。</w:t>
      </w:r>
    </w:p>
    <w:p>
      <w:r>
        <w:t>属于另一个人的记忆。</w:t>
      </w:r>
    </w:p>
    <w:p>
      <w:r>
        <w:t>"你说炎帝创造了你……那你现在……在我脑子里？"</w:t>
      </w:r>
    </w:p>
    <w:p>
      <w:r>
        <w:t>【准确地说，是宿主的意识空间中。】起源顿了顿，【宿主的血脉中，流淌着炎帝的传承之力。这也是为什么，起源会在三千多年后，再次选择你作为宿主。】</w:t>
      </w:r>
    </w:p>
    <w:p>
      <w:r>
        <w:t>"血脉……传承……"</w:t>
      </w:r>
    </w:p>
    <w:p>
      <w:r>
        <w:t>林默苦笑一声，走到床边坐下。床垫发出吱呀的声响，弹簧已经老化了。</w:t>
      </w:r>
    </w:p>
    <w:p>
      <w:r>
        <w:t>"你是不是搞错了？我就是个普通的程序员，三十二岁，被裁员，还欠着一屁股房贷。我怎么可能是……什么炎帝传人？"</w:t>
      </w:r>
    </w:p>
    <w:p>
      <w:r>
        <w:t>他的声音中带着一丝自嘲。</w:t>
      </w:r>
    </w:p>
    <w:p>
      <w:r>
        <w:t>炎帝传人？</w:t>
      </w:r>
    </w:p>
    <w:p>
      <w:r>
        <w:t>他要真是炎帝传人，还会为了三千块钱的房贷愁得睡不着觉？还会被公司说裁就裁？还会连给父亲买药的钱都要省吃俭用？</w:t>
      </w:r>
    </w:p>
    <w:p>
      <w:r>
        <w:t>【血脉检测中……】</w:t>
      </w:r>
    </w:p>
    <w:p>
      <w:r>
        <w:t>【检测完成。】</w:t>
      </w:r>
    </w:p>
    <w:p>
      <w:r>
        <w:t>【宿主林默，确认为炎帝第九十九代直系后裔。传承血脉纯度：97.8%。】</w:t>
      </w:r>
    </w:p>
    <w:p>
      <w:r>
        <w:t>"后裔？"</w:t>
      </w:r>
    </w:p>
    <w:p>
      <w:r>
        <w:t>林默彻底懵了。</w:t>
      </w:r>
    </w:p>
    <w:p>
      <w:r>
        <w:t>他从来没有听父母提起过，他们家还有什么上古血脉。林家祖上就是河北保定的普通农户，到了爷爷那辈才搬到北京，怎么可能会是……炎帝的后裔？</w:t>
      </w:r>
    </w:p>
    <w:p>
      <w:r>
        <w:t>【宿主有疑问，很正常。】</w:t>
      </w:r>
    </w:p>
    <w:p>
      <w:r>
        <w:t>起源似乎看穿了他的想法，【炎帝后裔遍布宇宙，多数已经忘记了自己的身份。宿主这一支，是炎帝亲自安排隐藏在凡间的守护血脉。】</w:t>
      </w:r>
    </w:p>
    <w:p>
      <w:r>
        <w:t>"守护血脉？守护什么？"</w:t>
      </w:r>
    </w:p>
    <w:p>
      <w:pPr>
        <w:jc w:val="center"/>
      </w:pPr>
      <w:r>
        <w:rPr>
          <w:b/>
        </w:rPr>
        <w:t>第三节：高维入侵</w:t>
      </w:r>
    </w:p>
    <w:p>
      <w:r>
        <w:t>【守护封印。】</w:t>
      </w:r>
    </w:p>
    <w:p>
      <w:r>
        <w:t>起源的声音突然变得凝重，那种凝重让林默感到一阵寒意从脊梁骨升起，【宿主的脑海中，应该已经有一些……不属于你的记忆碎片。那是炎帝留下的警示。】</w:t>
      </w:r>
    </w:p>
    <w:p>
      <w:r>
        <w:t>林默心中一凛。</w:t>
      </w:r>
    </w:p>
    <w:p>
      <w:r>
        <w:t>确实，从刚才开始，他的脑海里就不断地闪过一些画面——破碎的星空，黑色的裂缝，还有……一场惨烈的大战。</w:t>
      </w:r>
    </w:p>
    <w:p>
      <w:r>
        <w:t>他看到无数身穿战甲的战士，在虚空中与一些无法名状的怪物战斗。那些怪物有着扭曲的形态，有的像章鱼却长着人脸，有的像巨龙却有着昆虫的翅膀，有的根本无法用语言描述——它们的存在本身就在扭曲着周围的空间。</w:t>
      </w:r>
    </w:p>
    <w:p>
      <w:r>
        <w:t>他看到一位身穿帝袍的男子，手持金色长剑，独自站在星空之下。那男子燃烧着自己的生命，化作了金色的火焰，将一道巨大的黑色裂缝封印。</w:t>
      </w:r>
    </w:p>
    <w:p>
      <w:r>
        <w:t>他看到四个方向，四道不同的光芒同时亮起，形成一个巨大的阵法。</w:t>
      </w:r>
    </w:p>
    <w:p>
      <w:r>
        <w:t>"那些画面……是真的？"</w:t>
      </w:r>
    </w:p>
    <w:p>
      <w:r>
        <w:t>【是炎帝残留的记忆。】起源说，【三千二百年前，炎帝联合其他三位大帝，在宇宙边缘布下四象封印，将高维入侵者封印在暗宇宙深处。但封印不是永恒的，它需要守护者。】</w:t>
      </w:r>
    </w:p>
    <w:p>
      <w:r>
        <w:t>"所以……我成了守护者？"</w:t>
      </w:r>
    </w:p>
    <w:p>
      <w:r>
        <w:t>【是继承人。】起源纠正道，【宿主的血脉纯度极高，足以继承炎帝的全部传承。但在此之前，宿主需要……变强。】</w:t>
      </w:r>
    </w:p>
    <w:p>
      <w:r>
        <w:t>"变强？"</w:t>
      </w:r>
    </w:p>
    <w:p>
      <w:r>
        <w:t>林默苦笑，"我现在就是个被裁员的社畜，连下个月的房贷都不知道怎么还。你让我怎么变强？"</w:t>
      </w:r>
    </w:p>
    <w:p>
      <w:r>
        <w:t>他的声音中带着一丝无奈，一丝愤怒，还有一丝深深的无力感。</w:t>
      </w:r>
    </w:p>
    <w:p>
      <w:r>
        <w:t>变强？</w:t>
      </w:r>
    </w:p>
    <w:p>
      <w:r>
        <w:t>拿什么变强？用钱吗？他银行卡里的余额连买个像样的健身器材都不够。用时间吗？他每天都要为了生计奔波，哪有时间修炼？</w:t>
      </w:r>
    </w:p>
    <w:p>
      <w:r>
        <w:t>【起源可以辅助宿主修炼。】</w:t>
      </w:r>
    </w:p>
    <w:p>
      <w:r>
        <w:t>起源的声音中带着一丝不容置疑，【科技侧与修真侧双轨修炼体系，可以让宿主在最短时间内，达到职业者境界。】</w:t>
      </w:r>
    </w:p>
    <w:p>
      <w:pPr>
        <w:jc w:val="center"/>
      </w:pPr>
      <w:r>
        <w:rPr>
          <w:b/>
        </w:rPr>
        <w:t>第四节：职业者体系</w:t>
      </w:r>
    </w:p>
    <w:p>
      <w:r>
        <w:t>"职业者？"</w:t>
      </w:r>
    </w:p>
    <w:p>
      <w:r>
        <w:t>【这是星际联邦对修炼者的等级划分。】起源开始解释，【从低到高分别是：学徒、职业者、大师、宗师、传奇、史诗。每个等级又分为 1-10 级。】</w:t>
      </w:r>
    </w:p>
    <w:p>
      <w:r>
        <w:t>"星际联邦？"</w:t>
      </w:r>
    </w:p>
    <w:p>
      <w:r>
        <w:t>【人类文明在宇宙中的代表组织。】起源说，【宿主所在的世界，只是人类文明的一个边缘星球。在更广阔的宇宙中，还有无数的种族、无数的文明。】</w:t>
      </w:r>
    </w:p>
    <w:p>
      <w:r>
        <w:t>林默感觉自己的大脑快要炸了。</w:t>
      </w:r>
    </w:p>
    <w:p>
      <w:r>
        <w:t>短短十几分钟，他被告知自己是上古大帝的后裔，脑海中住着一个三千多岁的 AI，还要去什么星际联邦修炼……</w:t>
      </w:r>
    </w:p>
    <w:p>
      <w:r>
        <w:t>"等等，让我缓缓。"</w:t>
      </w:r>
    </w:p>
    <w:p>
      <w:r>
        <w:t>他坐到床边，双手抱住脑袋。床单有些潮湿，那是北京春天特有的返潮现象。他能闻到床垫里散发出的霉味，能听到窗外雨点打在玻璃上的声音，能感受到自己心跳的节奏。</w:t>
      </w:r>
    </w:p>
    <w:p>
      <w:r>
        <w:t>这一切都在告诉他，他是醒着的。</w:t>
      </w:r>
    </w:p>
    <w:p>
      <w:r>
        <w:t>可这一切，又都像是一场梦。</w:t>
      </w:r>
    </w:p>
    <w:p>
      <w:r>
        <w:t>【宿主有时间限制。】</w:t>
      </w:r>
    </w:p>
    <w:p>
      <w:r>
        <w:t>起源的声音打断了他的思绪，那种冰冷的紧迫感让林默不得不抬起头来。</w:t>
      </w:r>
    </w:p>
    <w:p>
      <w:r>
        <w:t>【根据计算，四象封印的松动速度正在加快。最多……还有五年。】</w:t>
      </w:r>
    </w:p>
    <w:p>
      <w:r>
        <w:t>"五年之后呢？"</w:t>
      </w:r>
    </w:p>
    <w:p>
      <w:r>
        <w:t>【封印破碎，高维入侵者降临。】</w:t>
      </w:r>
    </w:p>
    <w:p>
      <w:r>
        <w:t>起源平静地说出这句话，但林默却能感觉到其中的沉重，【到那时，这个宇宙的所有生命，都将沦为高维生物的奴隶。】</w:t>
      </w:r>
    </w:p>
    <w:p>
      <w:r>
        <w:t>房间里陷入死寂。</w:t>
      </w:r>
    </w:p>
    <w:p>
      <w:r>
        <w:t>窗外的雨还在下，淅淅沥沥地打在玻璃上。林默抬起头，看向窗外漆黑的夜空。夜空深邃如墨，只有几颗稀疏的星星在云层后面若隐若现。</w:t>
      </w:r>
    </w:p>
    <w:p>
      <w:r>
        <w:t>五年的时间。</w:t>
      </w:r>
    </w:p>
    <w:p>
      <w:r>
        <w:t>对于宇宙来说，不过是弹指一挥间。</w:t>
      </w:r>
    </w:p>
    <w:p>
      <w:r>
        <w:t>但对于他来说，却是决定整个人类命运的时间。</w:t>
      </w:r>
    </w:p>
    <w:p>
      <w:pPr>
        <w:jc w:val="center"/>
      </w:pPr>
      <w:r>
        <w:rPr>
          <w:b/>
        </w:rPr>
        <w:t>第五节：选择</w:t>
      </w:r>
    </w:p>
    <w:p>
      <w:r>
        <w:t>"如果我拒绝呢？"林默突然问道。</w:t>
      </w:r>
    </w:p>
    <w:p>
      <w:r>
        <w:t>他的声音很轻，但每一个字都清晰可闻。</w:t>
      </w:r>
    </w:p>
    <w:p>
      <w:r>
        <w:t>【宿主可以拒绝。】</w:t>
      </w:r>
    </w:p>
    <w:p>
      <w:r>
        <w:t>起源的回答出乎意料，【但高维入侵者不会因此停止。封印破碎之日，就是宇宙沦陷之时。宿主可以逃避，但逃不掉。】</w:t>
      </w:r>
    </w:p>
    <w:p>
      <w:r>
        <w:t>林默沉默了。</w:t>
      </w:r>
    </w:p>
    <w:p>
      <w:r>
        <w:t>他想起公司里那些年轻的面孔，想起楼下便利店的收银员小姑娘，想起医院里躺在病床上的父亲……</w:t>
      </w:r>
    </w:p>
    <w:p>
      <w:r>
        <w:t>这些人，他们什么都不知道。</w:t>
      </w:r>
    </w:p>
    <w:p>
      <w:r>
        <w:t>他们每天为了生活奔波，为了房贷发愁，为了孩子的学费绞尽脑汁。他们根本不知道，五年之后，他们可能会沦为高维生物的奴隶。</w:t>
      </w:r>
    </w:p>
    <w:p>
      <w:r>
        <w:t>他们可能会在不知情的情况下，成为某种诡异仪式的祭品。</w:t>
      </w:r>
    </w:p>
    <w:p>
      <w:r>
        <w:t>他们可能会在睡梦中，被无形的力量抽干生命力。</w:t>
      </w:r>
    </w:p>
    <w:p>
      <w:r>
        <w:t>他们可能会……</w:t>
      </w:r>
    </w:p>
    <w:p>
      <w:r>
        <w:t>"真他妈的……"</w:t>
      </w:r>
    </w:p>
    <w:p>
      <w:r>
        <w:t>林默骂了一句，不知道是在骂命运，还是在骂自己。</w:t>
      </w:r>
    </w:p>
    <w:p>
      <w:r>
        <w:t>他站起身，走到窗边。外面的雨已经小了些，夜空中露出几颗稀疏的星星。那些星星闪烁着微弱的光芒，像是黑暗中最后的希望。</w:t>
      </w:r>
    </w:p>
    <w:p>
      <w:r>
        <w:t>"说吧，要我怎么做？"</w:t>
      </w:r>
    </w:p>
    <w:p>
      <w:r>
        <w:t>【第一步：加入星际联邦。】</w:t>
      </w:r>
    </w:p>
    <w:p>
      <w:r>
        <w:t>起源说，【星际联邦正在招募职业者，宿主可以通过测试，获得联邦成员资格。之后，联邦会安排宿主前往月球基地接受训练。】</w:t>
      </w:r>
    </w:p>
    <w:p>
      <w:r>
        <w:t>"月球基地？"</w:t>
      </w:r>
    </w:p>
    <w:p>
      <w:r>
        <w:t>【星际联邦在月球设有培训基地。】起源说，【那里有完善的修炼设施，可以帮助宿主快速提升实力。】</w:t>
      </w:r>
    </w:p>
    <w:p>
      <w:r>
        <w:t>"怎么去？"</w:t>
      </w:r>
    </w:p>
    <w:p>
      <w:r>
        <w:t>【明天上午九点，宿主的家门口会出现一封邀请函。】起源说，【拿着邀请函，前往邀请函上的地址，就可以参加测试。】</w:t>
      </w:r>
    </w:p>
    <w:p>
      <w:r>
        <w:t>林默点点头，记下了这些信息。</w:t>
      </w:r>
    </w:p>
    <w:p>
      <w:r>
        <w:t>"还有一件事。"</w:t>
      </w:r>
    </w:p>
    <w:p>
      <w:r>
        <w:t>他说，"我明天……原本要去公司会议室 3。"</w:t>
      </w:r>
    </w:p>
    <w:p>
      <w:r>
        <w:t>【裁员会议？】</w:t>
      </w:r>
    </w:p>
    <w:p>
      <w:r>
        <w:t>"嗯。"</w:t>
      </w:r>
    </w:p>
    <w:p>
      <w:r>
        <w:t>【宿主不必去了。】起源说，【起源已经黑入了宿主的邮箱，辞职报告会在明天早上自动发送。赔偿金也会打到宿主的账户上。】</w:t>
      </w:r>
    </w:p>
    <w:p>
      <w:r>
        <w:t>林默愣了一下，随即苦笑。</w:t>
      </w:r>
    </w:p>
    <w:p>
      <w:r>
        <w:t>"你这算不算……滥用超能力？"</w:t>
      </w:r>
    </w:p>
    <w:p>
      <w:r>
        <w:t>【这是必要的。】起源平静地说，【宿主从明天起，需要全力准备测试。不能再为凡俗之事分心。】</w:t>
      </w:r>
    </w:p>
    <w:p>
      <w:r>
        <w:t>林默沉默片刻，最终点了点头。</w:t>
      </w:r>
    </w:p>
    <w:p>
      <w:r>
        <w:t>"好。"</w:t>
      </w:r>
    </w:p>
    <w:p>
      <w:pPr>
        <w:jc w:val="center"/>
      </w:pPr>
      <w:r>
        <w:rPr>
          <w:b/>
        </w:rPr>
        <w:t>第六节：仰望星空</w:t>
      </w:r>
    </w:p>
    <w:p>
      <w:r>
        <w:t>他站起身，走到窗边。外面的雨已经停了，夜空中露出几颗稀疏的星星。空气中有雨后特有的清新气息，混合着泥土和青草的味道。</w:t>
      </w:r>
    </w:p>
    <w:p>
      <w:r>
        <w:t>"起源。"</w:t>
      </w:r>
    </w:p>
    <w:p>
      <w:r>
        <w:t>【宿主请说。】</w:t>
      </w:r>
    </w:p>
    <w:p>
      <w:r>
        <w:t>"你说我是炎帝的后裔……那我……能变成像他那样的人吗？"</w:t>
      </w:r>
    </w:p>
    <w:p>
      <w:r>
        <w:t>【炎帝？】</w:t>
      </w:r>
    </w:p>
    <w:p>
      <w:r>
        <w:t>起源似乎思考了一下，【宿主有机会。但炎帝走过的路，比宿主想象的要艰难得多。他为了封印高维入侵者，最终……牺牲了自己。】</w:t>
      </w:r>
    </w:p>
    <w:p>
      <w:r>
        <w:t>林默心中一震。</w:t>
      </w:r>
    </w:p>
    <w:p>
      <w:r>
        <w:t>"牺牲？"</w:t>
      </w:r>
    </w:p>
    <w:p>
      <w:r>
        <w:t>【炎帝以自身道果为引，布下四象封印。】起源的声音低沉，【其他三位大帝也是如此。他们用生命，为这个宇宙争取了三千多年的和平。】</w:t>
      </w:r>
    </w:p>
    <w:p>
      <w:r>
        <w:t>"现在，轮到我了？"</w:t>
      </w:r>
    </w:p>
    <w:p>
      <w:r>
        <w:t>【宿主有选择的权利。】起源说，【但有些责任，是血脉中注定的。】</w:t>
      </w:r>
    </w:p>
    <w:p>
      <w:r>
        <w:t>林默没有说话。</w:t>
      </w:r>
    </w:p>
    <w:p>
      <w:r>
        <w:t>他望着夜空，久久不语。</w:t>
      </w:r>
    </w:p>
    <w:p>
      <w:r>
        <w:t>许久之后，他轻声说道：</w:t>
      </w:r>
    </w:p>
    <w:p>
      <w:r>
        <w:t>"让我……考虑一下。"</w:t>
      </w:r>
    </w:p>
    <w:p>
      <w:r>
        <w:t>【好。】</w:t>
      </w:r>
    </w:p>
    <w:p>
      <w:r>
        <w:t>起源的声音渐渐消失，出租屋重新回归寂静。</w:t>
      </w:r>
    </w:p>
    <w:p>
      <w:r>
        <w:t>林默站在窗前，一直到天亮。</w:t>
      </w:r>
    </w:p>
    <w:p>
      <w:r>
        <w:t>东方的天空渐渐泛起鱼肚白，第一缕晨光照进房间，打在他的脸上。那光芒温暖而柔和，像是母亲的抚摸。</w:t>
      </w:r>
    </w:p>
    <w:p>
      <w:r>
        <w:t>新的一天开始了。</w:t>
      </w:r>
    </w:p>
    <w:p>
      <w:r>
        <w:t>也是他新的人生的开始。</w:t>
      </w:r>
    </w:p>
    <w:p>
      <w:r>
        <w:t>【第 2 章 完】</w:t>
      </w:r>
    </w:p>
    <w:p>
      <w:pPr>
        <w:pStyle w:val="Heading2"/>
        <w:jc w:val="center"/>
      </w:pPr>
      <w:r>
        <w:t>第3章 第 3 章 - 觉醒</w:t>
      </w:r>
    </w:p>
    <w:p>
      <w:r>
        <w:t>第 3 章 觉醒</w:t>
      </w:r>
    </w:p>
    <w:p>
      <w:pPr>
        <w:jc w:val="center"/>
      </w:pPr>
      <w:r>
        <w:rPr>
          <w:b/>
        </w:rPr>
        <w:t>第一节：清晨六点</w:t>
      </w:r>
    </w:p>
    <w:p>
      <w:r>
        <w:t>清晨六点，天蒙蒙亮。</w:t>
      </w:r>
    </w:p>
    <w:p>
      <w:r>
        <w:t>北京的清晨总是带着一种特有的灰蓝色调，像是天空还没完全睡醒。路灯还亮着，昏黄的光芒在晨雾中显得朦胧而迷离。</w:t>
      </w:r>
    </w:p>
    <w:p>
      <w:r>
        <w:t>林默一夜未眠。</w:t>
      </w:r>
    </w:p>
    <w:p>
      <w:r>
        <w:t>他坐在床边，盯着手机屏幕上的时间一点点跳动。五点、五点三十、六点……数字每一次变化，都像是在提醒他——今天，将会是他人生中最重要的日子之一。</w:t>
      </w:r>
    </w:p>
    <w:p>
      <w:r>
        <w:t>他站起身，走到门口。双腿有些发软，那是熬夜后的正常反应。但他不在乎，他的眼睛里闪烁着一种久违的光芒——那是期待，是兴奋，是对未知未来的渴望。</w:t>
      </w:r>
    </w:p>
    <w:p>
      <w:r>
        <w:t>按照起源的说法，邀请函会出现在家门口。</w:t>
      </w:r>
    </w:p>
    <w:p>
      <w:r>
        <w:t>他深吸一口气，握住了门把手。金属的冰凉透过掌心传到心里，让他稍微冷静了一些。</w:t>
      </w:r>
    </w:p>
    <w:p>
      <w:r>
        <w:t>打开了门。</w:t>
      </w:r>
    </w:p>
    <w:p>
      <w:r>
        <w:t>门口的水泥地上，静静地躺着一个信封。</w:t>
      </w:r>
    </w:p>
    <w:p>
      <w:pPr>
        <w:jc w:val="center"/>
      </w:pPr>
      <w:r>
        <w:rPr>
          <w:b/>
        </w:rPr>
        <w:t>第二节：银色邀请函</w:t>
      </w:r>
    </w:p>
    <w:p>
      <w:r>
        <w:t>信封是银白色的，材质不像是纸，倒更像是某种金属。信封表面流转着淡淡的光泽，在阳光下折射出奇异的色彩——有时是蓝色，有时是紫色，有时又是金色。</w:t>
      </w:r>
    </w:p>
    <w:p>
      <w:r>
        <w:t>林默蹲下身，拿起信封。</w:t>
      </w:r>
    </w:p>
    <w:p>
      <w:r>
        <w:t>触手冰凉，重量却很轻，轻得像是一片羽毛。但那不是普通的轻，而是……而是一种超越了他认知的质感，仿佛这信封来自另一个世界。</w:t>
      </w:r>
    </w:p>
    <w:p>
      <w:r>
        <w:t>信封正面用金色的字体写着一行字：</w:t>
      </w:r>
    </w:p>
    <w:p>
      <w:r>
        <w:t>【星际联邦职业者选拔测试邀请函】</w:t>
      </w:r>
    </w:p>
    <w:p>
      <w:r>
        <w:t>那行字不是印刷上去的，而是……雕刻上去的。每一个笔画都深邃而有力，金色的粉末填充在凹槽里，闪烁着微光。</w:t>
      </w:r>
    </w:p>
    <w:p>
      <w:r>
        <w:t>下方是一个地址：</w:t>
      </w:r>
    </w:p>
    <w:p>
      <w:r>
        <w:t>【北京市海淀区中关村南路 7 号，星际联邦华区分部】</w:t>
      </w:r>
    </w:p>
    <w:p>
      <w:r>
        <w:t>还有一个时间：</w:t>
      </w:r>
    </w:p>
    <w:p>
      <w:r>
        <w:t>【测试时间：上午九点整】</w:t>
      </w:r>
    </w:p>
    <w:p>
      <w:r>
        <w:t>林默看了看手机，现在是六点十五分。</w:t>
      </w:r>
    </w:p>
    <w:p>
      <w:r>
        <w:t>还有两个多小时。</w:t>
      </w:r>
    </w:p>
    <w:p>
      <w:r>
        <w:t>他回到屋里，把信封放在桌上，开始洗漱。镜子里的自己，黑眼圈深重，脸色苍白，胡子拉碴——典型的被生活摧残过的社畜模样。</w:t>
      </w:r>
    </w:p>
    <w:p>
      <w:r>
        <w:t>但他注意到，自己的眼睛有些不一样了。</w:t>
      </w:r>
    </w:p>
    <w:p>
      <w:r>
        <w:t>那双眼睛里，多了一些……神采。那是过去八年来，他第一次在自己眼中看到希望的光芒。</w:t>
      </w:r>
    </w:p>
    <w:p>
      <w:r>
        <w:t>"从今天开始，要改变了。"</w:t>
      </w:r>
    </w:p>
    <w:p>
      <w:r>
        <w:t>林默对着镜子，轻声说道。</w:t>
      </w:r>
    </w:p>
    <w:p>
      <w:r>
        <w:t>声音沙哑，但坚定。</w:t>
      </w:r>
    </w:p>
    <w:p>
      <w:r>
        <w:t>洗漱完毕，他换了一身干净的衣服——深蓝色的牛仔裤，黑色的 T 恤，外面套一件灰色的夹克。这是他最好的行头了，还是三年前为了参加一个行业峰会买的。那时候他想着，说不定能在峰会上认识几个大佬，说不定能换个更好的工作。</w:t>
      </w:r>
    </w:p>
    <w:p>
      <w:r>
        <w:t>现在想来，真是讽刺。</w:t>
      </w:r>
    </w:p>
    <w:p>
      <w:r>
        <w:t>但今天，这身衣服有了新的意义。</w:t>
      </w:r>
    </w:p>
    <w:p>
      <w:r>
        <w:t>七点半，林默出门。</w:t>
      </w:r>
    </w:p>
    <w:p>
      <w:pPr>
        <w:jc w:val="center"/>
      </w:pPr>
      <w:r>
        <w:rPr>
          <w:b/>
        </w:rPr>
        <w:t>第三节：三公里的路</w:t>
      </w:r>
    </w:p>
    <w:p>
      <w:r>
        <w:t>他没有骑车，而是选择步行。从出租屋到中关村南路，大概三公里的路程，他想走着去，顺便整理一下思绪。</w:t>
      </w:r>
    </w:p>
    <w:p>
      <w:r>
        <w:t>清晨的北京，街道上人还不算多。偶尔有几个晨练的老人，穿着太极服，手里拿着剑，在公园里缓慢地比划着。还有赶早班的上班族，他们行色匆匆，眼神疲惫，手里抓着包子和豆浆，一边走一边啃。</w:t>
      </w:r>
    </w:p>
    <w:p>
      <w:r>
        <w:t>林默混在人群中，感觉自己像个异类。</w:t>
      </w:r>
    </w:p>
    <w:p>
      <w:r>
        <w:t>就在两个小时前，他还是个为了生计发愁的普通人。</w:t>
      </w:r>
    </w:p>
    <w:p>
      <w:r>
        <w:t>现在，他却要去参加什么星际联邦的测试。</w:t>
      </w:r>
    </w:p>
    <w:p>
      <w:r>
        <w:t>"宿主，放轻松。"</w:t>
      </w:r>
    </w:p>
    <w:p>
      <w:r>
        <w:t>起源的声音突然在脑海中响起，吓了林默一跳。他下意识地左右看了看，还好没人注意到他的异常。</w:t>
      </w:r>
    </w:p>
    <w:p>
      <w:r>
        <w:t>"你能随时说话？"林默在心里问道。</w:t>
      </w:r>
    </w:p>
    <w:p>
      <w:r>
        <w:t>【起源与宿主意识相连，可以随时交流。】起源顿了顿，【但宿主不必担心，起源不会干涉宿主的思维，只是在必要时提供建议。】</w:t>
      </w:r>
    </w:p>
    <w:p>
      <w:r>
        <w:t>"那现在有什么建议？"</w:t>
      </w:r>
    </w:p>
    <w:p>
      <w:r>
        <w:t>【测试分为三轮：身体素质测试、精神力测试、实战测试。】起源说，【以宿主目前的状况，身体素质勉强达标，精神力不足，实战……为零。】</w:t>
      </w:r>
    </w:p>
    <w:p>
      <w:r>
        <w:t>林默苦笑："那你觉得我能通过？"</w:t>
      </w:r>
    </w:p>
    <w:p>
      <w:r>
        <w:t>【有起源在，通过率是 97.3%。】</w:t>
      </w:r>
    </w:p>
    <w:p>
      <w:r>
        <w:t>"那剩下的 2.7% 呢？"</w:t>
      </w:r>
    </w:p>
    <w:p>
      <w:r>
        <w:t>【意外死亡。】</w:t>
      </w:r>
    </w:p>
    <w:p>
      <w:r>
        <w:t>林默脚下一滑，差点摔个跟头。</w:t>
      </w:r>
    </w:p>
    <w:p>
      <w:r>
        <w:t>"死亡？这测试这么危险的？"</w:t>
      </w:r>
    </w:p>
    <w:p>
      <w:r>
        <w:t>【星际联邦的测试，本来就是筛选精英。】起源平静地说，那种平静让林默感到一阵寒意，【宇宙中危机四伏，没有实力的人，去了也是送死。】</w:t>
      </w:r>
    </w:p>
    <w:p>
      <w:r>
        <w:t>林默沉默了。</w:t>
      </w:r>
    </w:p>
    <w:p>
      <w:r>
        <w:t>是啊，这可是要去宇宙的。不是在地球上过家家，是真的要去面对各种未知的危险。</w:t>
      </w:r>
    </w:p>
    <w:p>
      <w:r>
        <w:t>高维生物。</w:t>
      </w:r>
    </w:p>
    <w:p>
      <w:r>
        <w:t>外星种族。</w:t>
      </w:r>
    </w:p>
    <w:p>
      <w:r>
        <w:t>星际战争。</w:t>
      </w:r>
    </w:p>
    <w:p>
      <w:r>
        <w:t>那些过去只在科幻电影里看到的名词，现在都成了他即将面对的现实。</w:t>
      </w:r>
    </w:p>
    <w:p>
      <w:pPr>
        <w:jc w:val="center"/>
      </w:pPr>
      <w:r>
        <w:rPr>
          <w:b/>
        </w:rPr>
        <w:t>第四节：127 人的竞争</w:t>
      </w:r>
    </w:p>
    <w:p>
      <w:r>
        <w:t>八点五十，林默抵达了目的地。</w:t>
      </w:r>
    </w:p>
    <w:p>
      <w:r>
        <w:t>中关村南路 7 号，是一栋看起来普普通通的写字楼。二十层高，玻璃幕墙，门口挂着几个公司的牌子——和周围的其他写字楼没什么区别。</w:t>
      </w:r>
    </w:p>
    <w:p>
      <w:r>
        <w:t>如果不是邀请函上的地址，林默绝对不会想到这里会是星际联邦的分部。</w:t>
      </w:r>
    </w:p>
    <w:p>
      <w:r>
        <w:t>他走进大楼，来到前台。</w:t>
      </w:r>
    </w:p>
    <w:p>
      <w:r>
        <w:t>"你好，我是来参加测试的。"</w:t>
      </w:r>
    </w:p>
    <w:p>
      <w:r>
        <w:t>前台是个年轻女孩，穿着职业装，脸上挂着标准的微笑。那笑容很职业，但不温暖——就像酒店前台、银行柜员、 airline 空姐那种微笑，是经过培训的，是工作的一部分。</w:t>
      </w:r>
    </w:p>
    <w:p>
      <w:r>
        <w:t>她看了一眼林默手中的邀请函，点了点头。</w:t>
      </w:r>
    </w:p>
    <w:p>
      <w:r>
        <w:t>"林默先生，请跟我来。"</w:t>
      </w:r>
    </w:p>
    <w:p>
      <w:r>
        <w:t>女孩带着林默走进电梯，按下了顶层的按钮。</w:t>
      </w:r>
    </w:p>
    <w:p>
      <w:r>
        <w:t>电梯缓缓上升，林默的心跳也开始加速。他不知道自己为什么会紧张，明明这只是一个测试，通过了就去月球，通不过就……</w:t>
      </w:r>
    </w:p>
    <w:p>
      <w:r>
        <w:t>通不过会怎样？</w:t>
      </w:r>
    </w:p>
    <w:p>
      <w:r>
        <w:t>林默突然意识到，自己根本没有想过失败的可能。不是因为自信，而是因为……他没有退路。</w:t>
      </w:r>
    </w:p>
    <w:p>
      <w:r>
        <w:t>五年时间。</w:t>
      </w:r>
    </w:p>
    <w:p>
      <w:r>
        <w:t>高维入侵者。</w:t>
      </w:r>
    </w:p>
    <w:p>
      <w:r>
        <w:t>如果他不站出来，谁站出来？</w:t>
      </w:r>
    </w:p>
    <w:p>
      <w:r>
        <w:t>如果他失败了，地球怎么办？</w:t>
      </w:r>
    </w:p>
    <w:p>
      <w:r>
        <w:t>叮。</w:t>
      </w:r>
    </w:p>
    <w:p>
      <w:r>
        <w:t>电梯门开了。</w:t>
      </w:r>
    </w:p>
    <w:p>
      <w:r>
        <w:t>眼前是一个宽敞的大厅，装修简洁而现代。大厅里已经有不少人，大约二三十个，年龄各异，有男有女。</w:t>
      </w:r>
    </w:p>
    <w:p>
      <w:r>
        <w:t>林默扫了一眼，发现这些人都不简单。</w:t>
      </w:r>
    </w:p>
    <w:p>
      <w:r>
        <w:t>有一个穿着运动服的肌肉男，手臂上的线条分明，一块块肌肉像是雕刻出来的一样。他站在那里，就像一头随时准备扑击的猛兽。</w:t>
      </w:r>
    </w:p>
    <w:p>
      <w:r>
        <w:t>有一个戴眼镜的年轻人，手里捧着一本书，正在认真阅读。书的名字是《量子力学导论》， pages 已经翻得有些卷边了。</w:t>
      </w:r>
    </w:p>
    <w:p>
      <w:r>
        <w:t>还有一个穿着军装的女人，站姿笔挺，眼神锐利。她的皮肤是健康的小麦色，手上有着厚厚的老茧——那是常年握枪留下的痕迹。</w:t>
      </w:r>
    </w:p>
    <w:p>
      <w:r>
        <w:t>"都是来参加测试的？"</w:t>
      </w:r>
    </w:p>
    <w:p>
      <w:r>
        <w:t>林默找了个角落坐下，观察着其他人。</w:t>
      </w:r>
    </w:p>
    <w:p>
      <w:r>
        <w:t>"人不少啊。"他小声嘀咕。</w:t>
      </w:r>
    </w:p>
    <w:p>
      <w:r>
        <w:t>【本次测试，共有 127 人参加。】起源说，【最终录取人数……不超过 10 人。】</w:t>
      </w:r>
    </w:p>
    <w:p>
      <w:r>
        <w:t>"这么低？"</w:t>
      </w:r>
    </w:p>
    <w:p>
      <w:r>
        <w:t>【星际联邦的职业者，是精英中的精英。】起源说，【宁缺毋滥。】</w:t>
      </w:r>
    </w:p>
    <w:p>
      <w:r>
        <w:t>林默点点头，不再说话。</w:t>
      </w:r>
    </w:p>
    <w:p>
      <w:pPr>
        <w:jc w:val="center"/>
      </w:pPr>
      <w:r>
        <w:rPr>
          <w:b/>
        </w:rPr>
        <w:t>第五节：考核官赵立国</w:t>
      </w:r>
    </w:p>
    <w:p>
      <w:r>
        <w:t>九点整，大厅前方的门开了。</w:t>
      </w:r>
    </w:p>
    <w:p>
      <w:r>
        <w:t>一个中年男人走了出来。他穿着黑色的西装，身材挺拔，眼神锐利如鹰。最引人注目的是，他的走路姿势——每一步都像是经过精确计算，不多不少，正好一米。</w:t>
      </w:r>
    </w:p>
    <w:p>
      <w:r>
        <w:t>那不是一个普通人能有的气质。</w:t>
      </w:r>
    </w:p>
    <w:p>
      <w:r>
        <w:t>那是一个……经历过无数生死的人，才有的气场。</w:t>
      </w:r>
    </w:p>
    <w:p>
      <w:r>
        <w:t>"各位好。"</w:t>
      </w:r>
    </w:p>
    <w:p>
      <w:r>
        <w:t>男人的声音不大，却清晰地传到每个人耳中。那不是靠音量，而是靠……某种特殊的力量。</w:t>
      </w:r>
    </w:p>
    <w:p>
      <w:r>
        <w:t>"我是星际联邦华区分部考核官，赵立国。"</w:t>
      </w:r>
    </w:p>
    <w:p>
      <w:r>
        <w:t>他顿了顿，目光扫过在场的所有人。那目光像是一把刀，刮过每个人的脸，让所有人都下意识地挺直了腰板。</w:t>
      </w:r>
    </w:p>
    <w:p>
      <w:r>
        <w:t>"今天，你们 127 人，将参加职业者选拔测试。通过测试的人，将成为星际联邦预备成员，前往月球基地接受训练。"</w:t>
      </w:r>
    </w:p>
    <w:p>
      <w:r>
        <w:t>"测试分为三轮。第一轮，身体素质测试。第二轮，精神力测试。第三轮，实战测试。每一轮都有淘汰率，三轮全部通过，才能成为预备成员。"</w:t>
      </w:r>
    </w:p>
    <w:p>
      <w:r>
        <w:t>赵立国的声音冰冷而严厉，像是一个法官在宣读判决。</w:t>
      </w:r>
    </w:p>
    <w:p>
      <w:r>
        <w:t>"在测试开始之前，我有一点要告诉你们——"</w:t>
      </w:r>
    </w:p>
    <w:p>
      <w:r>
        <w:t>他停顿了一下，让所有人都屏住了呼吸。</w:t>
      </w:r>
    </w:p>
    <w:p>
      <w:r>
        <w:t>"测试，是有风险的。"</w:t>
      </w:r>
    </w:p>
    <w:p>
      <w:r>
        <w:t>大厅里顿时响起一阵骚动。</w:t>
      </w:r>
    </w:p>
    <w:p>
      <w:r>
        <w:t>"风险？什么风险？"</w:t>
      </w:r>
    </w:p>
    <w:p>
      <w:r>
        <w:t>"不会是送命吧？"</w:t>
      </w:r>
    </w:p>
    <w:p>
      <w:r>
        <w:t>"这也太危险了……"</w:t>
      </w:r>
    </w:p>
    <w:p>
      <w:r>
        <w:t>有人开始窃窃私语，有人脸色变了，有人下意识地往后退了一步。</w:t>
      </w:r>
    </w:p>
    <w:p>
      <w:r>
        <w:t>赵立国面无表情地看着众人骚动，等声音渐渐平息，才继续说道：</w:t>
      </w:r>
    </w:p>
    <w:p>
      <w:r>
        <w:t>"过去三年，共有 4382 人参加测试。其中，127 人在测试中受伤，3 人……死亡。"</w:t>
      </w:r>
    </w:p>
    <w:p>
      <w:r>
        <w:t>死寂。</w:t>
      </w:r>
    </w:p>
    <w:p>
      <w:r>
        <w:t>整个大厅陷入了死寂。</w:t>
      </w:r>
    </w:p>
    <w:p>
      <w:r>
        <w:t>林默的心脏猛地收缩了一下。</w:t>
      </w:r>
    </w:p>
    <w:p>
      <w:r>
        <w:t>刚才起源说的"意外死亡"，原来不是开玩笑。</w:t>
      </w:r>
    </w:p>
    <w:p>
      <w:r>
        <w:t>是真的会死人的。</w:t>
      </w:r>
    </w:p>
    <w:p>
      <w:r>
        <w:t>"害怕的，现在可以离开。"赵立国说，他的声音中没有嘲讽，没有轻蔑，只有一种……理解，"没人会嘲笑你们。活着，比什么都重要。"</w:t>
      </w:r>
    </w:p>
    <w:p>
      <w:r>
        <w:t>没人动。</w:t>
      </w:r>
    </w:p>
    <w:p>
      <w:r>
        <w:t>林默没动，其他人也没动。</w:t>
      </w:r>
    </w:p>
    <w:p>
      <w:r>
        <w:t>那个肌肉男没有动，那个戴眼镜的年轻人没有动，那个穿军装的女人也没有动。</w:t>
      </w:r>
    </w:p>
    <w:p>
      <w:r>
        <w:t>赵立国眼中闪过一丝赞许。</w:t>
      </w:r>
    </w:p>
    <w:p>
      <w:r>
        <w:t>"好。既然没人退出，那测试正式开始。第一轮，身体素质测试，跟我来。"</w:t>
      </w:r>
    </w:p>
    <w:p>
      <w:pPr>
        <w:jc w:val="center"/>
      </w:pPr>
      <w:r>
        <w:rPr>
          <w:b/>
        </w:rPr>
        <w:t>第六节：力量测试</w:t>
      </w:r>
    </w:p>
    <w:p>
      <w:r>
        <w:t>众人跟着赵立国，来到大楼的另一侧。</w:t>
      </w:r>
    </w:p>
    <w:p>
      <w:r>
        <w:t>这里是一个巨大的训练馆，地面铺着特制的软垫，踩上去有些弹性。四周摆放着各种测试设备，有些林默认识，有些不认识。</w:t>
      </w:r>
    </w:p>
    <w:p>
      <w:r>
        <w:t>最显眼的，是一个高达五米的金属柱子，柱子上刻满了奇怪的纹路。那些纹路不是装饰，而是……而是一种阵法，林默能感觉到那些纹路中蕴含着某种力量。</w:t>
      </w:r>
    </w:p>
    <w:p>
      <w:r>
        <w:t>"这是力量测试器。"赵立国介绍道，"全力一拳打在上面的感应区，会显示你的力量数值。职业者学徒的标准是 500 公斤。达到或超过 500 公斤，进入下一项测试。"</w:t>
      </w:r>
    </w:p>
    <w:p>
      <w:r>
        <w:t>他扫视众人。</w:t>
      </w:r>
    </w:p>
    <w:p>
      <w:r>
        <w:t>"谁先来？"</w:t>
      </w:r>
    </w:p>
    <w:p>
      <w:r>
        <w:t>人群沉默了一下，那个肌肉男站了出来。</w:t>
      </w:r>
    </w:p>
    <w:p>
      <w:r>
        <w:t>"我来。"</w:t>
      </w:r>
    </w:p>
    <w:p>
      <w:r>
        <w:t>他走到金属柱子前，深吸一口气，摆出拳击的姿势。他的动作很标准，显然是经过专业训练的。</w:t>
      </w:r>
    </w:p>
    <w:p>
      <w:r>
        <w:t>然后——</w:t>
      </w:r>
    </w:p>
    <w:p>
      <w:r>
        <w:t>轰！</w:t>
      </w:r>
    </w:p>
    <w:p>
      <w:r>
        <w:t>一拳砸在感应区上。</w:t>
      </w:r>
    </w:p>
    <w:p>
      <w:r>
        <w:t>柱子上的屏幕亮起，显示出一个数字：</w:t>
      </w:r>
    </w:p>
    <w:p>
      <w:r>
        <w:t>【423kg】</w:t>
      </w:r>
    </w:p>
    <w:p>
      <w:r>
        <w:t>肌肉男脸色一变。</w:t>
      </w:r>
    </w:p>
    <w:p>
      <w:r>
        <w:t>"423 公斤，未达标。"赵立国面无表情，"下一位。"</w:t>
      </w:r>
    </w:p>
    <w:p>
      <w:r>
        <w:t>肌肉男脸色铁青地退到一边。他握紧拳头，眼中满是不甘。</w:t>
      </w:r>
    </w:p>
    <w:p>
      <w:r>
        <w:t>接下来的人陆续上前测试，结果有好有坏。最好的一个打出了 487 公斤，距离标准只差 13 公斤，但依旧没达标。</w:t>
      </w:r>
    </w:p>
    <w:p>
      <w:r>
        <w:t>127 人，已经有 30 多人测试了，只有三个达标。</w:t>
      </w:r>
    </w:p>
    <w:p>
      <w:r>
        <w:t>淘汰率，高得吓人。</w:t>
      </w:r>
    </w:p>
    <w:p>
      <w:r>
        <w:t>"下一个，林默。"</w:t>
      </w:r>
    </w:p>
    <w:p>
      <w:r>
        <w:t>林默站起身，走向金属柱子。</w:t>
      </w:r>
    </w:p>
    <w:p>
      <w:r>
        <w:t>五米的柱子矗立在面前，散发着冰冷的气息。林默站在柱子前，深吸一口气。</w:t>
      </w:r>
    </w:p>
    <w:p>
      <w:r>
        <w:t>"宿主，让起源帮忙吗？"起源的声音在脑海中响起。</w:t>
      </w:r>
    </w:p>
    <w:p>
      <w:r>
        <w:t>"不用。"林默在心里回答，"我想看看，自己现在的实力到底如何。"</w:t>
      </w:r>
    </w:p>
    <w:p>
      <w:r>
        <w:t>他摆好姿势，将所有的力量集中在右拳上。</w:t>
      </w:r>
    </w:p>
    <w:p>
      <w:r>
        <w:t>呼——</w:t>
      </w:r>
    </w:p>
    <w:p>
      <w:r>
        <w:t>出拳。</w:t>
      </w:r>
    </w:p>
    <w:p>
      <w:r>
        <w:t>轰！</w:t>
      </w:r>
    </w:p>
    <w:p>
      <w:r>
        <w:t>拳头砸在感应区上，发出一声闷响。屏幕亮起，显示出一个数字：</w:t>
      </w:r>
    </w:p>
    <w:p>
      <w:r>
        <w:t>【512kg】</w:t>
      </w:r>
    </w:p>
    <w:p>
      <w:r>
        <w:t>大厅里响起一阵惊呼。</w:t>
      </w:r>
    </w:p>
    <w:p>
      <w:r>
        <w:t>512 公斤！</w:t>
      </w:r>
    </w:p>
    <w:p>
      <w:r>
        <w:t>超过了标准 12 公斤！</w:t>
      </w:r>
    </w:p>
    <w:p>
      <w:r>
        <w:t>赵立国眼中闪过一丝异色，在手中的平板上记录了一下。</w:t>
      </w:r>
    </w:p>
    <w:p>
      <w:r>
        <w:t>"512 公斤，达标。下一项，速度测试。"</w:t>
      </w:r>
    </w:p>
    <w:p>
      <w:r>
        <w:t>林默通过第一轮的消息，让其他人都有些惊讶。毕竟，之前的三十多人里，只有三个达标，林默是第四个。</w:t>
      </w:r>
    </w:p>
    <w:p>
      <w:r>
        <w:t>"没想到，这个看起来文质彬彬的家伙，居然有这么大的力量。"</w:t>
      </w:r>
    </w:p>
    <w:p>
      <w:r>
        <w:t>"不会是作弊了吧？"</w:t>
      </w:r>
    </w:p>
    <w:p>
      <w:r>
        <w:t>"你看他的手臂，哪像有肌肉的样子……"</w:t>
      </w:r>
    </w:p>
    <w:p>
      <w:r>
        <w:t>议论声中，林默来到了速度测试区。</w:t>
      </w:r>
    </w:p>
    <w:p>
      <w:pPr>
        <w:jc w:val="center"/>
      </w:pPr>
      <w:r>
        <w:rPr>
          <w:b/>
        </w:rPr>
        <w:t>第七节：五秒五十米</w:t>
      </w:r>
    </w:p>
    <w:p>
      <w:r>
        <w:t>这是一条五十米的跑道，终点有感应器。要求在五秒内跑完五十米，才算达标。</w:t>
      </w:r>
    </w:p>
    <w:p>
      <w:r>
        <w:t>"五秒？那不是比博尔特还快？"有人惊呼。</w:t>
      </w:r>
    </w:p>
    <w:p>
      <w:r>
        <w:t>博尔特的世界纪录是 9.58 秒，而这里要求五秒跑完五十米，那几乎是两倍的速度。</w:t>
      </w:r>
    </w:p>
    <w:p>
      <w:r>
        <w:t>"职业者的标准，当然和普通人不一样。"</w:t>
      </w:r>
    </w:p>
    <w:p>
      <w:r>
        <w:t>林默站在起跑线上，深吸一口气。</w:t>
      </w:r>
    </w:p>
    <w:p>
      <w:r>
        <w:t>五秒，五十米。</w:t>
      </w:r>
    </w:p>
    <w:p>
      <w:r>
        <w:t>听起来不可能，但……他感觉自己能做到。</w:t>
      </w:r>
    </w:p>
    <w:p>
      <w:r>
        <w:t>他的身体里，有一股热流在涌动。那是血脉的力量，是炎帝传承的力量。他能感觉到，自己的双腿充满了力量，自己的肺部充满了氧气，自己的心脏有力地跳动着。</w:t>
      </w:r>
    </w:p>
    <w:p>
      <w:r>
        <w:t>"准备——"</w:t>
      </w:r>
    </w:p>
    <w:p>
      <w:r>
        <w:t>裁判举起发令枪。</w:t>
      </w:r>
    </w:p>
    <w:p>
      <w:r>
        <w:t>"跑！"</w:t>
      </w:r>
    </w:p>
    <w:p>
      <w:r>
        <w:t>枪响。</w:t>
      </w:r>
    </w:p>
    <w:p>
      <w:r>
        <w:t>林默的身影如离弦之箭般冲了出去。</w:t>
      </w:r>
    </w:p>
    <w:p>
      <w:r>
        <w:t>风在耳边呼啸，两侧的景物飞速后退。他能感觉到，自己的身体里有一股前所未有的力量在涌动。</w:t>
      </w:r>
    </w:p>
    <w:p>
      <w:r>
        <w:t>一步，两步，三步……</w:t>
      </w:r>
    </w:p>
    <w:p>
      <w:r>
        <w:t>他的双腿像是在飞，每一步都跨越了数米的距离。</w:t>
      </w:r>
    </w:p>
    <w:p>
      <w:r>
        <w:t>终点线越来越近。</w:t>
      </w:r>
    </w:p>
    <w:p>
      <w:r>
        <w:t>四秒八七！</w:t>
      </w:r>
    </w:p>
    <w:p>
      <w:r>
        <w:t>当林默冲过终点线时，大屏幕上显示出了他的成绩。</w:t>
      </w:r>
    </w:p>
    <w:p>
      <w:r>
        <w:t>四秒八七。</w:t>
      </w:r>
    </w:p>
    <w:p>
      <w:r>
        <w:t>全场震惊。</w:t>
      </w:r>
    </w:p>
    <w:p>
      <w:r>
        <w:t>【第 3 章 完】</w:t>
      </w:r>
    </w:p>
    <w:p>
      <w:pPr>
        <w:pStyle w:val="Heading2"/>
        <w:jc w:val="center"/>
      </w:pPr>
      <w:r>
        <w:t>第4章 第 4 章 - 真相一角</w:t>
      </w:r>
    </w:p>
    <w:p>
      <w:r>
        <w:t>第 4 章 真相一角</w:t>
      </w:r>
    </w:p>
    <w:p>
      <w:pPr>
        <w:jc w:val="center"/>
      </w:pPr>
      <w:r>
        <w:rPr>
          <w:b/>
        </w:rPr>
        <w:t>第一节：四秒八七的意义</w:t>
      </w:r>
    </w:p>
    <w:p>
      <w:r>
        <w:t>四秒八七。</w:t>
      </w:r>
    </w:p>
    <w:p>
      <w:r>
        <w:t>这个数字显示在终点的大屏幕上时，整个训练馆都安静了。</w:t>
      </w:r>
    </w:p>
    <w:p>
      <w:r>
        <w:t>五十米，四秒八七。</w:t>
      </w:r>
    </w:p>
    <w:p>
      <w:r>
        <w:t>这已经超过了人类极限，甚至比之前的所有测试者都要快。那个穿军装的女人之前跑出了五秒一二，已经是惊人的成绩，但林默又比她快了接近零点三秒。</w:t>
      </w:r>
    </w:p>
    <w:p>
      <w:r>
        <w:t>在短跑领域，零点一秒就是天堑。</w:t>
      </w:r>
    </w:p>
    <w:p>
      <w:r>
        <w:t>更何况是零点三秒。</w:t>
      </w:r>
    </w:p>
    <w:p>
      <w:r>
        <w:t>有人下意识地揉了揉眼睛，以为自己看错了。</w:t>
      </w:r>
    </w:p>
    <w:p>
      <w:r>
        <w:t>有人疯狂地计算着这个成绩意味着什么——百米就是九秒七四，那已经超过了博尔特的世界纪录。</w:t>
      </w:r>
    </w:p>
    <w:p>
      <w:r>
        <w:t>有人看向林默的眼神变了——那不再是看一个普通人的眼神，而是看一个……怪物。</w:t>
      </w:r>
    </w:p>
    <w:p>
      <w:r>
        <w:t>"有点意思。"</w:t>
      </w:r>
    </w:p>
    <w:p>
      <w:r>
        <w:t>赵立国在平板上记录着什么，嘴角微微上扬，露出一丝不易察觉的笑容。</w:t>
      </w:r>
    </w:p>
    <w:p>
      <w:r>
        <w:t>那笑容很短，稍纵即逝。但林默看到了，他敏锐地捕捉到了那一丝笑意。</w:t>
      </w:r>
    </w:p>
    <w:p>
      <w:r>
        <w:t>那是什么意思？</w:t>
      </w:r>
    </w:p>
    <w:p>
      <w:r>
        <w:t>是欣赏？</w:t>
      </w:r>
    </w:p>
    <w:p>
      <w:r>
        <w:t>是期待？</w:t>
      </w:r>
    </w:p>
    <w:p>
      <w:r>
        <w:t>还是……某种更深的东西？</w:t>
      </w:r>
    </w:p>
    <w:p>
      <w:r>
        <w:t>林默跑完，喘着粗气走到一旁。他感觉自己的肺快要炸了，双腿也在发抖——刚才那一瞬间的爆发，几乎耗尽了他所有的体力。</w:t>
      </w:r>
    </w:p>
    <w:p>
      <w:r>
        <w:t>他的心脏在胸腔里疯狂跳动，像是想要冲破肋骨。汗水顺着额头流下来，滴在地面上，形成一小摊水渍。</w:t>
      </w:r>
    </w:p>
    <w:p>
      <w:r>
        <w:t>"宿主，你的身体太弱了。"起源的声音在脑海中响起，【刚才的爆发，已经接近你身体的极限。如果不尽快提升，下次可能直接肌肉撕裂。】</w:t>
      </w:r>
    </w:p>
    <w:p>
      <w:r>
        <w:t>"知道了。"林默在心里回答，"那精神力测试呢？能通过吗？"</w:t>
      </w:r>
    </w:p>
    <w:p>
      <w:r>
        <w:t>【精神力测试，宿主没问题。】起源说，【炎帝血脉的精神力，远超常人。】</w:t>
      </w:r>
    </w:p>
    <w:p>
      <w:r>
        <w:t>林默点点头，稍微安心了一些。</w:t>
      </w:r>
    </w:p>
    <w:p>
      <w:r>
        <w:t>他走到场边，找了个地方坐下，看着其他人继续测试。</w:t>
      </w:r>
    </w:p>
    <w:p>
      <w:pPr>
        <w:jc w:val="center"/>
      </w:pPr>
      <w:r>
        <w:rPr>
          <w:b/>
        </w:rPr>
        <w:t>第二节：精英中的精英</w:t>
      </w:r>
    </w:p>
    <w:p>
      <w:r>
        <w:t>接下来的测试继续进行，又过了十几个人，只有两个达标。加上林默，一共六个人通过了前两项测试。</w:t>
      </w:r>
    </w:p>
    <w:p>
      <w:r>
        <w:t>那个穿军装的女人也达标了，她叫苏雨晴，二十二岁，之前是某特种部队的成员。她的动作干净利落，每一个眼神都带着军人的锐利。</w:t>
      </w:r>
    </w:p>
    <w:p>
      <w:r>
        <w:t>还有一个是那个戴眼镜的年轻人，叫张子轩，二十六岁，是个物理学博士。他的身材瘦弱，但眼神中闪烁着智慧的光芒。</w:t>
      </w:r>
    </w:p>
    <w:p>
      <w:r>
        <w:t>另外三个达标的人，一个是肌肉男王强，一个是四十多岁的中年人刘建国，还有一个是二十出头的女孩李梦瑶。</w:t>
      </w:r>
    </w:p>
    <w:p>
      <w:r>
        <w:t>六个人，站在一起，接受着其他人的注视。</w:t>
      </w:r>
    </w:p>
    <w:p>
      <w:r>
        <w:t>那些注视中，有羡慕，有嫉妒，有不甘，也有祝福。</w:t>
      </w:r>
    </w:p>
    <w:p>
      <w:r>
        <w:t>"最后一项，实战测试。"</w:t>
      </w:r>
    </w:p>
    <w:p>
      <w:r>
        <w:t>赵立国站起身，"通过前两轮的一共六人，实战测试将淘汰三人，只录取三人。"</w:t>
      </w:r>
    </w:p>
    <w:p>
      <w:r>
        <w:t>剩下的人脸色都变了。</w:t>
      </w:r>
    </w:p>
    <w:p>
      <w:r>
        <w:t>六个人，淘汰三个，那就是 50% 的淘汰率。</w:t>
      </w:r>
    </w:p>
    <w:p>
      <w:r>
        <w:t>这意味着，一半的人，之前的努力都白费了。</w:t>
      </w:r>
    </w:p>
    <w:p>
      <w:r>
        <w:t>"实战测试的规则很简单。"赵立国说，他的声音依旧冰冷，"擂台赛，一对一，谁先把对手打倒，或者把对手逼出擂台，谁就获胜。每个人有两场比赛，赢两场直接录取，输两场直接淘汰，一胜一负……看表现决定。"</w:t>
      </w:r>
    </w:p>
    <w:p>
      <w:r>
        <w:t>他指了指场地中央的一个圆形擂台。</w:t>
      </w:r>
    </w:p>
    <w:p>
      <w:r>
        <w:t>擂台直径十米，周围有防护罩，防止战斗波及观众。那防护罩是透明的，但林默能感觉到，里面蕴含着某种力量。</w:t>
      </w:r>
    </w:p>
    <w:p>
      <w:r>
        <w:t>"第一场，林默，对战……王强。"</w:t>
      </w:r>
    </w:p>
    <w:p>
      <w:r>
        <w:t>王强就是那个肌肉男，虽然力量测试没达标，但速度测试勉强过了线，是评审组特别批准的"潜力股"。</w:t>
      </w:r>
    </w:p>
    <w:p>
      <w:r>
        <w:t>"靠，怎么第一个就碰到硬茬。"王强嘀咕了一声，还是走上了擂台。</w:t>
      </w:r>
    </w:p>
    <w:p>
      <w:r>
        <w:t>他的步伐沉稳，每一步都带着力量感。那是长期训练才能有的姿态。</w:t>
      </w:r>
    </w:p>
    <w:p>
      <w:r>
        <w:t>林默也走了上去。</w:t>
      </w:r>
    </w:p>
    <w:p>
      <w:r>
        <w:t>站在擂台上，他才意识到这和自己之前想象的不一样。</w:t>
      </w:r>
    </w:p>
    <w:p>
      <w:r>
        <w:t>这不是什么切磋。</w:t>
      </w:r>
    </w:p>
    <w:p>
      <w:r>
        <w:t>这是真正的战斗——没有规则，没有保护，只有胜负。</w:t>
      </w:r>
    </w:p>
    <w:p>
      <w:pPr>
        <w:jc w:val="center"/>
      </w:pPr>
      <w:r>
        <w:rPr>
          <w:b/>
        </w:rPr>
        <w:t>第三节：战斗直觉</w:t>
      </w:r>
    </w:p>
    <w:p>
      <w:r>
        <w:t>"准备好了吗？"裁判问。</w:t>
      </w:r>
    </w:p>
    <w:p>
      <w:r>
        <w:t>林默点点头。</w:t>
      </w:r>
    </w:p>
    <w:p>
      <w:r>
        <w:t>他的心跳开始加速，但不是因为恐惧，而是因为……兴奋。</w:t>
      </w:r>
    </w:p>
    <w:p>
      <w:r>
        <w:t>那是一种他从未体验过的感觉——仿佛他的血液在燃烧，仿佛他的身体在渴望战斗。</w:t>
      </w:r>
    </w:p>
    <w:p>
      <w:r>
        <w:t>"开始！"</w:t>
      </w:r>
    </w:p>
    <w:p>
      <w:r>
        <w:t>话音刚落，王强就冲了过来。</w:t>
      </w:r>
    </w:p>
    <w:p>
      <w:r>
        <w:t>他的体型比林默大了一圈，肌肉虬结，看起来就像一头人形暴龙。他举起拳头，带着风声砸向林默的面门。</w:t>
      </w:r>
    </w:p>
    <w:p>
      <w:r>
        <w:t>那拳头很大，足有林默的两个拳头大。拳头上布满了老茧，显然是经过常年击打训练形成的。</w:t>
      </w:r>
    </w:p>
    <w:p>
      <w:r>
        <w:t>林默侧身躲过，反手一掌拍在王强的后背上。</w:t>
      </w:r>
    </w:p>
    <w:p>
      <w:r>
        <w:t>他的动作很简洁，没有任何多余的花哨。但就是这简单的一掌，却让王强一个踉跄，差点摔倒。</w:t>
      </w:r>
    </w:p>
    <w:p>
      <w:r>
        <w:t>王强稳住身形，转过身来，眼中闪过一丝狠厉。</w:t>
      </w:r>
    </w:p>
    <w:p>
      <w:r>
        <w:t>"小子，有点本事啊。"</w:t>
      </w:r>
    </w:p>
    <w:p>
      <w:r>
        <w:t>"还行。"林默平静地回答。</w:t>
      </w:r>
    </w:p>
    <w:p>
      <w:r>
        <w:t>他感觉自己的身体里，有一股热流在涌动。那是……战斗的本能？还是血脉的力量？</w:t>
      </w:r>
    </w:p>
    <w:p>
      <w:r>
        <w:t>王强大吼一声，再次冲了过来。</w:t>
      </w:r>
    </w:p>
    <w:p>
      <w:r>
        <w:t>这一次，他改变了策略，不再用蛮力，而是开始用技巧。左勾拳，右摆拳，扫堂腿，每一招都冲着林默的要害。</w:t>
      </w:r>
    </w:p>
    <w:p>
      <w:r>
        <w:t>但林默总能提前预判。</w:t>
      </w:r>
    </w:p>
    <w:p>
      <w:r>
        <w:t>不是他反应快，而是……他感觉对方的动作，在自己的眼中变得很慢。</w:t>
      </w:r>
    </w:p>
    <w:p>
      <w:r>
        <w:t>慢到可以清晰地看到每一个动作的轨迹，每一个发力的节点，每一个重心的转移。</w:t>
      </w:r>
    </w:p>
    <w:p>
      <w:r>
        <w:t>【这是炎帝血脉的'战斗直觉'。】</w:t>
      </w:r>
    </w:p>
    <w:p>
      <w:r>
        <w:t>起源解释道，【在战斗中，宿主的身体会自动做出最优判断。这是千万次战斗积累的本能，已经刻在了血脉里。】</w:t>
      </w:r>
    </w:p>
    <w:p>
      <w:r>
        <w:t>林默心中一震。</w:t>
      </w:r>
    </w:p>
    <w:p>
      <w:r>
        <w:t>原来如此。</w:t>
      </w:r>
    </w:p>
    <w:p>
      <w:r>
        <w:t>他不再思考，而是让身体自己去战斗。</w:t>
      </w:r>
    </w:p>
    <w:p>
      <w:r>
        <w:t>躲闪，格挡，反击。</w:t>
      </w:r>
    </w:p>
    <w:p>
      <w:r>
        <w:t>每一个动作都行云流水，仿佛已经练习过无数次。</w:t>
      </w:r>
    </w:p>
    <w:p>
      <w:r>
        <w:t>王强的攻击越来越急躁，他的呼吸开始急促，他的动作开始变形。而林默却越来越从容，他的呼吸平稳，他的动作精准，他的眼神冷静。</w:t>
      </w:r>
    </w:p>
    <w:p>
      <w:r>
        <w:t>三分钟后。</w:t>
      </w:r>
    </w:p>
    <w:p>
      <w:r>
        <w:t>林默一掌拍在王强的胸口，王强整个人倒飞出去，摔在擂台外。</w:t>
      </w:r>
    </w:p>
    <w:p>
      <w:r>
        <w:t>"林默，胜！"</w:t>
      </w:r>
    </w:p>
    <w:p>
      <w:r>
        <w:t>林默站在擂台中央，呼吸平稳，仿佛刚才战斗的不是他。</w:t>
      </w:r>
    </w:p>
    <w:p>
      <w:r>
        <w:t>台下，其他人都看呆了。</w:t>
      </w:r>
    </w:p>
    <w:p>
      <w:r>
        <w:t>这真的是一个程序员？</w:t>
      </w:r>
    </w:p>
    <w:p>
      <w:r>
        <w:t>这真的是一个第一次参加实战的人？</w:t>
      </w:r>
    </w:p>
    <w:p>
      <w:r>
        <w:t>赵立国眼中闪过一丝精光，在平板上写下了一个大大的"A"。</w:t>
      </w:r>
    </w:p>
    <w:p>
      <w:pPr>
        <w:jc w:val="center"/>
      </w:pPr>
      <w:r>
        <w:rPr>
          <w:b/>
        </w:rPr>
        <w:t>第四节：苏雨晴</w:t>
      </w:r>
    </w:p>
    <w:p>
      <w:r>
        <w:t>"第二场，林默，对战……苏雨晴。"</w:t>
      </w:r>
    </w:p>
    <w:p>
      <w:r>
        <w:t>林默看向对手。</w:t>
      </w:r>
    </w:p>
    <w:p>
      <w:r>
        <w:t>苏雨晴走上擂台，一身黑色的作战服，勾勒出她完美的身材曲线。她的眼神锐利如刀，整个人就像一把出鞘的利剑。</w:t>
      </w:r>
    </w:p>
    <w:p>
      <w:r>
        <w:t>"你好。"苏雨晴主动打招呼，她的声音清脆，带着一丝军人的干练，"我看过你的比赛，很强。"</w:t>
      </w:r>
    </w:p>
    <w:p>
      <w:r>
        <w:t>"你也不差。"林默说。</w:t>
      </w:r>
    </w:p>
    <w:p>
      <w:r>
        <w:t>之前的比赛中，苏雨晴两场都是速胜，干脆利落，没有丝毫拖泥带水。她的动作简洁而高效，每一招都直奔要害。</w:t>
      </w:r>
    </w:p>
    <w:p>
      <w:r>
        <w:t>"那……就全力以赴吧。"</w:t>
      </w:r>
    </w:p>
    <w:p>
      <w:r>
        <w:t>苏雨晴摆出战斗姿势，双腿微曲，双手护在胸前。</w:t>
      </w:r>
    </w:p>
    <w:p>
      <w:r>
        <w:t>林默也摆好姿势。</w:t>
      </w:r>
    </w:p>
    <w:p>
      <w:r>
        <w:t>"开始！"</w:t>
      </w:r>
    </w:p>
    <w:p>
      <w:r>
        <w:t>苏雨晴先出手了。</w:t>
      </w:r>
    </w:p>
    <w:p>
      <w:r>
        <w:t>她的速度和林默差不多，但技巧明显更加娴熟。每一个动作都经过千锤百炼，没有任何多余的动作。</w:t>
      </w:r>
    </w:p>
    <w:p>
      <w:r>
        <w:t>林默和她交手几招，发现这是一个真正的对手。</w:t>
      </w:r>
    </w:p>
    <w:p>
      <w:r>
        <w:t>不是王强那种空有力量的莽夫，而是真正懂战斗的人。</w:t>
      </w:r>
    </w:p>
    <w:p>
      <w:r>
        <w:t>"你以前是军人？"林默问。</w:t>
      </w:r>
    </w:p>
    <w:p>
      <w:r>
        <w:t>"特种部队，侦察兵。"苏雨晴回答，手上动作不停，"你呢？"</w:t>
      </w:r>
    </w:p>
    <w:p>
      <w:r>
        <w:t>"程序员。"</w:t>
      </w:r>
    </w:p>
    <w:p>
      <w:r>
        <w:t>"……真看不出来。"</w:t>
      </w:r>
    </w:p>
    <w:p>
      <w:r>
        <w:t>两人一边打一边聊，气氛诡异得像是茶话会。但台下的观众都知道，这两人都在试探对方，真正的杀招还没出。</w:t>
      </w:r>
    </w:p>
    <w:p>
      <w:r>
        <w:t>十分钟后。</w:t>
      </w:r>
    </w:p>
    <w:p>
      <w:r>
        <w:t>两人都气喘吁吁，但谁也没有占到便宜。</w:t>
      </w:r>
    </w:p>
    <w:p>
      <w:r>
        <w:t>"平局？"裁判看向赵立国。</w:t>
      </w:r>
    </w:p>
    <w:p>
      <w:r>
        <w:t>赵立国摇摇头，"继续。"</w:t>
      </w:r>
    </w:p>
    <w:p>
      <w:r>
        <w:t>苏雨晴深吸一口气，眼神变得更加锐利。</w:t>
      </w:r>
    </w:p>
    <w:p>
      <w:r>
        <w:t>"我要认真了。"</w:t>
      </w:r>
    </w:p>
    <w:p>
      <w:r>
        <w:t>"请。"</w:t>
      </w:r>
    </w:p>
    <w:p>
      <w:r>
        <w:t>苏雨晴突然加速，整个人如同鬼魅般出现在林默身后，手刀砍向林默的后颈。</w:t>
      </w:r>
    </w:p>
    <w:p>
      <w:r>
        <w:t>那速度很快，快到普通人根本无法反应。</w:t>
      </w:r>
    </w:p>
    <w:p>
      <w:r>
        <w:t>但林默不是普通人。</w:t>
      </w:r>
    </w:p>
    <w:p>
      <w:r>
        <w:t>就在手刀即将击中的瞬间，林默的脑海中突然闪过一幅画面——</w:t>
      </w:r>
    </w:p>
    <w:p>
      <w:r>
        <w:t>一片星空下，一个身穿帝袍的男子，手持金色长剑，一剑斩出。</w:t>
      </w:r>
    </w:p>
    <w:p>
      <w:r>
        <w:t>那一剑，跨越了时间和空间，跨越了维度，直接斩在了……</w:t>
      </w:r>
    </w:p>
    <w:p>
      <w:r>
        <w:t>"轰！"</w:t>
      </w:r>
    </w:p>
    <w:p>
      <w:r>
        <w:t>林默的身体自动做出了反应。</w:t>
      </w:r>
    </w:p>
    <w:p>
      <w:r>
        <w:t>他转身，抬手，一指点出。</w:t>
      </w:r>
    </w:p>
    <w:p>
      <w:r>
        <w:t>没有花哨的动作，简单到不能再简单。但苏雨晴却感觉，自己所有的攻击，在这一指面前，都变得毫无意义。</w:t>
      </w:r>
    </w:p>
    <w:p>
      <w:r>
        <w:t>她停住了。</w:t>
      </w:r>
    </w:p>
    <w:p>
      <w:r>
        <w:t>因为再继续下去，她可能会受伤。</w:t>
      </w:r>
    </w:p>
    <w:p>
      <w:r>
        <w:t>"你……刚才那是什么？"苏雨晴收回手，警惕地看着林默。</w:t>
      </w:r>
    </w:p>
    <w:p>
      <w:r>
        <w:t>林默自己也愣住了。</w:t>
      </w:r>
    </w:p>
    <w:p>
      <w:r>
        <w:t>刚才那一指，不是他想出来的，而是……身体自动做出的反应。就仿佛他的身体里，住着另一个人，一个精通战斗的人。</w:t>
      </w:r>
    </w:p>
    <w:p>
      <w:r>
        <w:t>"我也不知道。"林默诚实地回答。</w:t>
      </w:r>
    </w:p>
    <w:p>
      <w:pPr>
        <w:jc w:val="center"/>
      </w:pPr>
      <w:r>
        <w:rPr>
          <w:b/>
        </w:rPr>
        <w:t>第五节：炎帝后裔</w:t>
      </w:r>
    </w:p>
    <w:p>
      <w:r>
        <w:t>赵立国站起身，眼中闪过一丝激动。</w:t>
      </w:r>
    </w:p>
    <w:p>
      <w:r>
        <w:t>"好了，测试结束。"</w:t>
      </w:r>
    </w:p>
    <w:p>
      <w:r>
        <w:t>他走上擂台，看了看林默，又看了看苏雨晴。</w:t>
      </w:r>
    </w:p>
    <w:p>
      <w:r>
        <w:t>"林默，两胜，直接录取。苏雨晴，一胜一平，录取。张子轩，一胜一负，录取。其他人……很抱歉。"</w:t>
      </w:r>
    </w:p>
    <w:p>
      <w:r>
        <w:t>被淘汰的人脸色灰败，但没人说什么。</w:t>
      </w:r>
    </w:p>
    <w:p>
      <w:r>
        <w:t>这就是规则。</w:t>
      </w:r>
    </w:p>
    <w:p>
      <w:r>
        <w:t>残酷，但公平。</w:t>
      </w:r>
    </w:p>
    <w:p>
      <w:r>
        <w:t>"录取的三人，明天上午八点，在这里集合。"赵立国说，"会有人带你们前往月球基地。"</w:t>
      </w:r>
    </w:p>
    <w:p>
      <w:r>
        <w:t>他顿了顿，看向林默。</w:t>
      </w:r>
    </w:p>
    <w:p>
      <w:r>
        <w:t>"你，跟我来一下。"</w:t>
      </w:r>
    </w:p>
    <w:p>
      <w:r>
        <w:t>林默一愣，"我？"</w:t>
      </w:r>
    </w:p>
    <w:p>
      <w:r>
        <w:t>"对，你。"</w:t>
      </w:r>
    </w:p>
    <w:p>
      <w:r>
        <w:t>林默跟着赵立国，来到一间办公室。</w:t>
      </w:r>
    </w:p>
    <w:p>
      <w:r>
        <w:t>办公室很简洁，一张桌子，两把椅子，墙上挂着一幅星图。那星图不是印刷的，而是……而是用某种特殊材料绘制的，上面的星辰闪烁着微弱的光芒。</w:t>
      </w:r>
    </w:p>
    <w:p>
      <w:r>
        <w:t>"坐。"赵立国指了指椅子。</w:t>
      </w:r>
    </w:p>
    <w:p>
      <w:r>
        <w:t>林默坐下，赵立国坐在他对面，盯着他看了许久。</w:t>
      </w:r>
    </w:p>
    <w:p>
      <w:r>
        <w:t>那目光像是要把林默看穿。</w:t>
      </w:r>
    </w:p>
    <w:p>
      <w:r>
        <w:t>"你和普通人不一样。"</w:t>
      </w:r>
    </w:p>
    <w:p>
      <w:r>
        <w:t>赵立国开门见山，"刚才那一指，不是职业者能做到的。甚至……不是我这种大师级能做到的。"</w:t>
      </w:r>
    </w:p>
    <w:p>
      <w:r>
        <w:t>林默心中一凛。</w:t>
      </w:r>
    </w:p>
    <w:p>
      <w:r>
        <w:t>"我不明白您的意思。"</w:t>
      </w:r>
    </w:p>
    <w:p>
      <w:r>
        <w:t>"别装傻。"赵立国说，他的声音低沉，带着一丝警告的意味，"你的血脉里有东西，一股……很古老的力量。"</w:t>
      </w:r>
    </w:p>
    <w:p>
      <w:r>
        <w:t>林默沉默了。</w:t>
      </w:r>
    </w:p>
    <w:p>
      <w:r>
        <w:t>他不知道该怎么回答。</w:t>
      </w:r>
    </w:p>
    <w:p>
      <w:r>
        <w:t>说自己是炎帝后裔？</w:t>
      </w:r>
    </w:p>
    <w:p>
      <w:r>
        <w:t>说自己的脑海里住着一个三千多岁的 AI?</w:t>
      </w:r>
    </w:p>
    <w:p>
      <w:r>
        <w:t>说五年后高维入侵者就要来了？</w:t>
      </w:r>
    </w:p>
    <w:p>
      <w:r>
        <w:t>谁会信？</w:t>
      </w:r>
    </w:p>
    <w:p>
      <w:r>
        <w:t>"不想说也没关系。"赵立国说，"我只是想提醒你，匹夫无罪，怀璧其罪。如果你的秘密被某些人知道了，可能会有麻烦。"</w:t>
      </w:r>
    </w:p>
    <w:p>
      <w:r>
        <w:t>"某些人？"</w:t>
      </w:r>
    </w:p>
    <w:p>
      <w:r>
        <w:t>"万族阁。"赵立国说，"一个专门猎杀特殊血脉的组织。他们相信，某些血脉中藏着成神的秘密。"</w:t>
      </w:r>
    </w:p>
    <w:p>
      <w:r>
        <w:t>林默感觉后背一凉。</w:t>
      </w:r>
    </w:p>
    <w:p>
      <w:r>
        <w:t>"他们……在找我？"</w:t>
      </w:r>
    </w:p>
    <w:p>
      <w:r>
        <w:t>"还不清楚。"赵立国说，"但我会让人盯着的。你去月球基地后，也要小心。联邦内部，也不完全是安全的。"</w:t>
      </w:r>
    </w:p>
    <w:p>
      <w:r>
        <w:t>"为什么告诉我这些？"</w:t>
      </w:r>
    </w:p>
    <w:p>
      <w:r>
        <w:t>"因为……"赵立国顿了顿，他的眼神变得复杂起来，"我看好你。还有，我也是炎帝后裔。"</w:t>
      </w:r>
    </w:p>
    <w:p>
      <w:r>
        <w:t>林默猛地抬头。</w:t>
      </w:r>
    </w:p>
    <w:p>
      <w:r>
        <w:t>"你……"</w:t>
      </w:r>
    </w:p>
    <w:p>
      <w:r>
        <w:t>"第九十八代旁系。"赵立国说，"比你早一代。"</w:t>
      </w:r>
    </w:p>
    <w:p>
      <w:r>
        <w:t>两人对视，眼中都闪烁着复杂的光芒。</w:t>
      </w:r>
    </w:p>
    <w:p>
      <w:r>
        <w:t>那是……那是同类之间的认同。</w:t>
      </w:r>
    </w:p>
    <w:p>
      <w:r>
        <w:t>"去吧。"赵立国挥挥手，"明天准时集合。别迟到。"</w:t>
      </w:r>
    </w:p>
    <w:p>
      <w:r>
        <w:t>林默站起身，走到门口，突然停住。</w:t>
      </w:r>
    </w:p>
    <w:p>
      <w:r>
        <w:t>"赵叔。"</w:t>
      </w:r>
    </w:p>
    <w:p>
      <w:r>
        <w:t>这是他第一次这么称呼赵立国。</w:t>
      </w:r>
    </w:p>
    <w:p>
      <w:r>
        <w:t>"谢谢。"</w:t>
      </w:r>
    </w:p>
    <w:p>
      <w:r>
        <w:t>赵立国没说话，只是摆了摆手。</w:t>
      </w:r>
    </w:p>
    <w:p>
      <w:r>
        <w:t>但林默看到，他的嘴角微微上扬，露出了一丝笑意。</w:t>
      </w:r>
    </w:p>
    <w:p>
      <w:pPr>
        <w:jc w:val="center"/>
      </w:pPr>
      <w:r>
        <w:rPr>
          <w:b/>
        </w:rPr>
        <w:t>第六节：西北方的秘密</w:t>
      </w:r>
    </w:p>
    <w:p>
      <w:r>
        <w:t>林默走出办公室，感觉整个世界都不一样了。</w:t>
      </w:r>
    </w:p>
    <w:p>
      <w:r>
        <w:t>炎帝后裔。</w:t>
      </w:r>
    </w:p>
    <w:p>
      <w:r>
        <w:t>万族阁。</w:t>
      </w:r>
    </w:p>
    <w:p>
      <w:r>
        <w:t>月球基地。</w:t>
      </w:r>
    </w:p>
    <w:p>
      <w:r>
        <w:t>他的生活，从今天起，彻底改变了。</w:t>
      </w:r>
    </w:p>
    <w:p>
      <w:r>
        <w:t>"宿主。"起源的声音响起，【检测到一股异常能量波动，来源……西北方。】</w:t>
      </w:r>
    </w:p>
    <w:p>
      <w:r>
        <w:t>林默心中一凛。</w:t>
      </w:r>
    </w:p>
    <w:p>
      <w:r>
        <w:t>西北方，又是西北方。</w:t>
      </w:r>
    </w:p>
    <w:p>
      <w:r>
        <w:t>和西山市的方向，一致。</w:t>
      </w:r>
    </w:p>
    <w:p>
      <w:r>
        <w:t>"那是什么？"</w:t>
      </w:r>
    </w:p>
    <w:p>
      <w:r>
        <w:t>【不知道。】起源说，【但那种波动……和高维能量很像。】</w:t>
      </w:r>
    </w:p>
    <w:p>
      <w:r>
        <w:t>林默望向窗外，西北方的天空，一片晴朗。</w:t>
      </w:r>
    </w:p>
    <w:p>
      <w:r>
        <w:t>但他知道，在那片晴朗之下，隐藏着某种不为人知的秘密。</w:t>
      </w:r>
    </w:p>
    <w:p>
      <w:r>
        <w:t>"走吧。"</w:t>
      </w:r>
    </w:p>
    <w:p>
      <w:r>
        <w:t>他对自己说。</w:t>
      </w:r>
    </w:p>
    <w:p>
      <w:r>
        <w:t>"先回家，明天再去月球。"</w:t>
      </w:r>
    </w:p>
    <w:p>
      <w:r>
        <w:t>"真正的旅程，才刚刚开始。"</w:t>
      </w:r>
    </w:p>
    <w:p>
      <w:r>
        <w:t>【第 4 章 完】</w:t>
      </w:r>
    </w:p>
    <w:p>
      <w:pPr>
        <w:pStyle w:val="Heading2"/>
        <w:jc w:val="center"/>
      </w:pPr>
      <w:r>
        <w:t>第5章 第 5 章 - 新的开始</w:t>
      </w:r>
    </w:p>
    <w:p>
      <w:r>
        <w:t>第 5 章 新的开始</w:t>
      </w:r>
    </w:p>
    <w:p>
      <w:pPr>
        <w:jc w:val="center"/>
      </w:pPr>
      <w:r>
        <w:rPr>
          <w:b/>
        </w:rPr>
        <w:t>第一节：小餐馆的啤酒</w:t>
      </w:r>
    </w:p>
    <w:p>
      <w:r>
        <w:t>离开星际联邦分部时，已经是中午了。</w:t>
      </w:r>
    </w:p>
    <w:p>
      <w:r>
        <w:t>太阳高悬在天空中，散发着温热的光芒。中关村的街道上人来人往，车水马龙，一切都和往常一样。但林默感觉自己和这个世界之间，隔了一层看不见的膜。</w:t>
      </w:r>
    </w:p>
    <w:p>
      <w:r>
        <w:t>几个小时前，他还是个为了生计发愁的社畜。</w:t>
      </w:r>
    </w:p>
    <w:p>
      <w:r>
        <w:t>现在，他却成了星际联邦的预备成员，要去月球基地接受训练。</w:t>
      </w:r>
    </w:p>
    <w:p>
      <w:r>
        <w:t>"宿主，情绪波动过大。"起源的声音在脑海中响起，【建议宿主找个安静的地方，整理一下思绪。】</w:t>
      </w:r>
    </w:p>
    <w:p>
      <w:r>
        <w:t>"知道了。"</w:t>
      </w:r>
    </w:p>
    <w:p>
      <w:r>
        <w:t>林默找了家小餐馆，点了一碗牛肉面。他坐在角落里，一边吃面，一边梳理着这两天发生的事情。</w:t>
      </w:r>
    </w:p>
    <w:p>
      <w:r>
        <w:t>餐馆不大，只有六张桌子。老板是个中年大叔，围着围裙在厨房里忙活。老板娘坐在收银台后，一边嗑瓜子一边刷手机。还有一个服务员，是个小姑娘，端着菜在桌子间穿梭。</w:t>
      </w:r>
    </w:p>
    <w:p>
      <w:r>
        <w:t>一切都是那么平凡，那么真实。</w:t>
      </w:r>
    </w:p>
    <w:p>
      <w:r>
        <w:t>但林默知道，自己已经不属于这个平凡的世界了。</w:t>
      </w:r>
    </w:p>
    <w:p>
      <w:r>
        <w:t>裁员。</w:t>
      </w:r>
    </w:p>
    <w:p>
      <w:r>
        <w:t>起源出现。</w:t>
      </w:r>
    </w:p>
    <w:p>
      <w:r>
        <w:t>炎帝后裔。</w:t>
      </w:r>
    </w:p>
    <w:p>
      <w:r>
        <w:t>星际联邦测试。</w:t>
      </w:r>
    </w:p>
    <w:p>
      <w:r>
        <w:t>这一切，就像一场梦。</w:t>
      </w:r>
    </w:p>
    <w:p>
      <w:r>
        <w:t>但脑海中的起源，兜里的邀请函，还有银行账户里多出来的五十万赔偿金，都在告诉他——这是真的。</w:t>
      </w:r>
    </w:p>
    <w:p>
      <w:r>
        <w:t>"老板，再来瓶啤酒。"</w:t>
      </w:r>
    </w:p>
    <w:p>
      <w:r>
        <w:t>"好嘞。"</w:t>
      </w:r>
    </w:p>
    <w:p>
      <w:r>
        <w:t>林默接过啤酒，打开，仰头灌了一大口。冰凉的液体顺着喉咙滑下去，让他稍微清醒了一些。</w:t>
      </w:r>
    </w:p>
    <w:p>
      <w:r>
        <w:t>那是北京啤酒特有的味道——苦涩中带着一丝麦香。</w:t>
      </w:r>
    </w:p>
    <w:p>
      <w:r>
        <w:t>"起源。"</w:t>
      </w:r>
    </w:p>
    <w:p>
      <w:r>
        <w:t>【宿主请说。】</w:t>
      </w:r>
    </w:p>
    <w:p>
      <w:r>
        <w:t>"你说高维入侵者还有五年就要来了……那我们现在的准备，够用吗？"</w:t>
      </w:r>
    </w:p>
    <w:p>
      <w:r>
        <w:t>【不够。】</w:t>
      </w:r>
    </w:p>
    <w:p>
      <w:r>
        <w:t>起源的回答很直接，那种直接让林默感到一阵寒意。</w:t>
      </w:r>
    </w:p>
    <w:p>
      <w:r>
        <w:t>【以宿主目前的速度，五年内最多达到职业者 15 级。而要对抗高维入侵者，至少需要职业者 20 级以上的实力。】</w:t>
      </w:r>
    </w:p>
    <w:p>
      <w:r>
        <w:t>"差这么多？"</w:t>
      </w:r>
    </w:p>
    <w:p>
      <w:r>
        <w:t>【修炼需要资源，需要时间，需要机缘。】起源说，【月球基地只能提供基础的修炼环境，想要快速提升，宿主需要去寻找……传承遗迹。】</w:t>
      </w:r>
    </w:p>
    <w:p>
      <w:r>
        <w:t>"传承遗迹？"</w:t>
      </w:r>
    </w:p>
    <w:p>
      <w:r>
        <w:t>【炎帝当年留下的修炼洞府。】起源说，【宇宙中散落着多处，每一处都藏着炎帝的部分传承。找到它们，宿主可以大幅缩短修炼时间。】</w:t>
      </w:r>
    </w:p>
    <w:p>
      <w:r>
        <w:t>"在哪里？"</w:t>
      </w:r>
    </w:p>
    <w:p>
      <w:r>
        <w:t>【第一处……在火星。】起源说，【但那里现在是万族阁的势力范围，宿主需要小心。】</w:t>
      </w:r>
    </w:p>
    <w:p>
      <w:r>
        <w:t>林默点点头，记下了这个信息。</w:t>
      </w:r>
    </w:p>
    <w:p>
      <w:r>
        <w:t>火星。</w:t>
      </w:r>
    </w:p>
    <w:p>
      <w:r>
        <w:t>那是他即将要去的地方之一。</w:t>
      </w:r>
    </w:p>
    <w:p>
      <w:pPr>
        <w:jc w:val="center"/>
      </w:pPr>
      <w:r>
        <w:rPr>
          <w:b/>
        </w:rPr>
        <w:t>第二节：隐藏身份</w:t>
      </w:r>
    </w:p>
    <w:p>
      <w:r>
        <w:t>"还有，宿主需要注意一件事。"</w:t>
      </w:r>
    </w:p>
    <w:p>
      <w:r>
        <w:t>"什么事？"</w:t>
      </w:r>
    </w:p>
    <w:p>
      <w:r>
        <w:t>【宿主的身份，不能暴露。】起源说，【炎帝传人的身份，在宇宙中意味着太多东西。有人会追随你，有人会猎杀你，有人会利用你。在宿主没有足够的实力之前，最好……隐藏起来。】</w:t>
      </w:r>
    </w:p>
    <w:p>
      <w:r>
        <w:t>"怎么隐藏？"</w:t>
      </w:r>
    </w:p>
    <w:p>
      <w:r>
        <w:t>【起源可以帮宿主掩盖血脉波动。】起源说，【但遇到实力高深的人，还是可能被发现。所以，宿主需要尽快提升实力。】</w:t>
      </w:r>
    </w:p>
    <w:p>
      <w:r>
        <w:t>林默沉默片刻，点了点头。</w:t>
      </w:r>
    </w:p>
    <w:p>
      <w:r>
        <w:t>"好，我知道了。"</w:t>
      </w:r>
    </w:p>
    <w:p>
      <w:r>
        <w:t>他吃完面，付了钱，走出餐馆。</w:t>
      </w:r>
    </w:p>
    <w:p>
      <w:r>
        <w:t>下午的时间，他用来收拾行李。其实没什么好收拾的——几件衣服，一些日用品，还有那个相框。</w:t>
      </w:r>
    </w:p>
    <w:p>
      <w:r>
        <w:t>至于其他的东西……</w:t>
      </w:r>
    </w:p>
    <w:p>
      <w:r>
        <w:t>林默环顾这间住了三年的出租屋，心中涌起一股复杂的情绪。</w:t>
      </w:r>
    </w:p>
    <w:p>
      <w:r>
        <w:t>这里承载了他太多的回忆——加班到深夜的疲惫，收到裁员通知的绝望，还有昨晚那场改变命运的奇遇。</w:t>
      </w:r>
    </w:p>
    <w:p>
      <w:r>
        <w:t>墙上还贴着他去年贴的福字，已经褪色了。</w:t>
      </w:r>
    </w:p>
    <w:p>
      <w:r>
        <w:t>书架上还摆着他买的那些技术书籍，书页间还夹着他做的笔记。</w:t>
      </w:r>
    </w:p>
    <w:p>
      <w:r>
        <w:t>冰箱里还有半颗白菜，已经蔫了。</w:t>
      </w:r>
    </w:p>
    <w:p>
      <w:r>
        <w:t>"再见了。"</w:t>
      </w:r>
    </w:p>
    <w:p>
      <w:r>
        <w:t>他轻声说道，关上了门。</w:t>
      </w:r>
    </w:p>
    <w:p>
      <w:r>
        <w:t>钥匙放在门口的地垫下，这是和房东说好的。押金不要了，反正也要不回来。</w:t>
      </w:r>
    </w:p>
    <w:p>
      <w:pPr>
        <w:jc w:val="center"/>
      </w:pPr>
      <w:r>
        <w:rPr>
          <w:b/>
        </w:rPr>
        <w:t>第三节：酒店不眠夜</w:t>
      </w:r>
    </w:p>
    <w:p>
      <w:r>
        <w:t>林默拖着行李箱，来到附近的一家酒店。他开了一间房，打算在这里住一晚，明天再去星际联邦分部集合。</w:t>
      </w:r>
    </w:p>
    <w:p>
      <w:r>
        <w:t>房间不大，但很干净。床单是白色的，窗户能看到街景，卫生间里有 24 小时热水。</w:t>
      </w:r>
    </w:p>
    <w:p>
      <w:r>
        <w:t>林默把行李箱放在墙角，躺在床上，翻来覆去睡不着。</w:t>
      </w:r>
    </w:p>
    <w:p>
      <w:r>
        <w:t>他的脑海中，不断地浮现出那些画面——星空，宫殿，身穿帝袍的男子。</w:t>
      </w:r>
    </w:p>
    <w:p>
      <w:r>
        <w:t>"炎帝……"</w:t>
      </w:r>
    </w:p>
    <w:p>
      <w:r>
        <w:t>他喃喃自语，"你到底是个什么样的人？"</w:t>
      </w:r>
    </w:p>
    <w:p>
      <w:r>
        <w:t>【想知道吗？】</w:t>
      </w:r>
    </w:p>
    <w:p>
      <w:r>
        <w:t>起源突然问道。</w:t>
      </w:r>
    </w:p>
    <w:p>
      <w:r>
        <w:t>"想。"</w:t>
      </w:r>
    </w:p>
    <w:p>
      <w:r>
        <w:t>【那宿主需要变强。】起源说，【炎帝的记忆，被封印在宿主的血脉深处。只有当宿主的实力达到一定程度，才能解锁更多的记忆。】</w:t>
      </w:r>
    </w:p>
    <w:p>
      <w:r>
        <w:t>"需要多强？"</w:t>
      </w:r>
    </w:p>
    <w:p>
      <w:r>
        <w:t>【职业者 10 级，可以解锁第一层记忆封印。】</w:t>
      </w:r>
    </w:p>
    <w:p>
      <w:r>
        <w:t>"那我现在……"</w:t>
      </w:r>
    </w:p>
    <w:p>
      <w:r>
        <w:t>【宿主现在是……职业者 1 级。】起源说，【刚刚觉醒，连学徒都不是。】</w:t>
      </w:r>
    </w:p>
    <w:p>
      <w:r>
        <w:t>林默苦笑。</w:t>
      </w:r>
    </w:p>
    <w:p>
      <w:r>
        <w:t>职业者 1 级，距离 10 级还有很长的路要走。</w:t>
      </w:r>
    </w:p>
    <w:p>
      <w:r>
        <w:t>他想起赵立国说的话——万族阁，那些猎杀特殊血脉的人。</w:t>
      </w:r>
    </w:p>
    <w:p>
      <w:r>
        <w:t>他想起苏雨晴的眼神——那个女军人，以后可能会成为他的队友。</w:t>
      </w:r>
    </w:p>
    <w:p>
      <w:r>
        <w:t>他想起张子轩——那个物理学博士，不知道为什么会来参加测试。</w:t>
      </w:r>
    </w:p>
    <w:p>
      <w:r>
        <w:t>"慢慢来吧。"</w:t>
      </w:r>
    </w:p>
    <w:p>
      <w:r>
        <w:t>他对自己说，"反正……还有五年。"</w:t>
      </w:r>
    </w:p>
    <w:p>
      <w:r>
        <w:t>闭上眼睛，林默强迫自己入睡。</w:t>
      </w:r>
    </w:p>
    <w:p>
      <w:r>
        <w:t>明天，还有更重要的事情在等着他。</w:t>
      </w:r>
    </w:p>
    <w:p>
      <w:pPr>
        <w:jc w:val="center"/>
      </w:pPr>
      <w:r>
        <w:rPr>
          <w:b/>
        </w:rPr>
        <w:t>第四节：穿梭机</w:t>
      </w:r>
    </w:p>
    <w:p>
      <w:r>
        <w:t>第二天，早上七点半。</w:t>
      </w:r>
    </w:p>
    <w:p>
      <w:r>
        <w:t>林默抵达星际联邦分部。</w:t>
      </w:r>
    </w:p>
    <w:p>
      <w:r>
        <w:t>苏雨晴和张子轩已经到了。苏雨晴还是那身黑色的作战服，背着一个战术背包。张子轩则戴着一副眼镜，手里捧着一本书，正在认真阅读。</w:t>
      </w:r>
    </w:p>
    <w:p>
      <w:r>
        <w:t>"早。"林默打招呼。</w:t>
      </w:r>
    </w:p>
    <w:p>
      <w:r>
        <w:t>"早。"苏雨晴点点头，"睡得好吗？"</w:t>
      </w:r>
    </w:p>
    <w:p>
      <w:r>
        <w:t>"还行。你呢？"</w:t>
      </w:r>
    </w:p>
    <w:p>
      <w:r>
        <w:t>"失眠了。"苏雨晴说，"太兴奋了。"</w:t>
      </w:r>
    </w:p>
    <w:p>
      <w:r>
        <w:t>她的脸上带着淡淡的笑意，那是期待的笑容。</w:t>
      </w:r>
    </w:p>
    <w:p>
      <w:r>
        <w:t>张子轩也抬起头，推了推眼镜。</w:t>
      </w:r>
    </w:p>
    <w:p>
      <w:r>
        <w:t>"听说月球基地的修炼环境很好，是真的吗？"</w:t>
      </w:r>
    </w:p>
    <w:p>
      <w:r>
        <w:t>"去了就知道了。"林默说。</w:t>
      </w:r>
    </w:p>
    <w:p>
      <w:r>
        <w:t>八点整，赵立国准时出现。</w:t>
      </w:r>
    </w:p>
    <w:p>
      <w:r>
        <w:t>"跟我来。"</w:t>
      </w:r>
    </w:p>
    <w:p>
      <w:r>
        <w:t>他带着三人，来到大楼的地下室。</w:t>
      </w:r>
    </w:p>
    <w:p>
      <w:r>
        <w:t>地下室里，停着一个银白色的飞行器。它呈流线型，表面光滑如镜，没有任何接缝或螺丝。在阳光下，它反射着耀眼的光芒，像是一颗来自未来的陨石。</w:t>
      </w:r>
    </w:p>
    <w:p>
      <w:r>
        <w:t>"这是……"</w:t>
      </w:r>
    </w:p>
    <w:p>
      <w:r>
        <w:t>"穿梭机。"赵立国说，"可以往返地球和月球，飞行时间……两小时。"</w:t>
      </w:r>
    </w:p>
    <w:p>
      <w:r>
        <w:t>林默三人瞪大了眼睛。</w:t>
      </w:r>
    </w:p>
    <w:p>
      <w:r>
        <w:t>两小时，地球到月球？</w:t>
      </w:r>
    </w:p>
    <w:p>
      <w:r>
        <w:t>那可是三十八万公里的距离。</w:t>
      </w:r>
    </w:p>
    <w:p>
      <w:r>
        <w:t>阿波罗登月飞船用了三天。</w:t>
      </w:r>
    </w:p>
    <w:p>
      <w:r>
        <w:t>而这架穿梭机，只需要两小时？</w:t>
      </w:r>
    </w:p>
    <w:p>
      <w:r>
        <w:t>"这已经超过了我们对科技的认知。"张子轩喃喃自语。</w:t>
      </w:r>
    </w:p>
    <w:p>
      <w:r>
        <w:t>"上去吧。"赵立国打开舱门，"飞行员会自动驾驶，你们只需要坐在座位上就行。"</w:t>
      </w:r>
    </w:p>
    <w:p>
      <w:r>
        <w:t>三人走进穿梭机，找了位置坐下。</w:t>
      </w:r>
    </w:p>
    <w:p>
      <w:r>
        <w:t>座椅是特制的，可以根据人体曲线自动调整。安全带扣上后，林默感觉自己的身体被固定住了。</w:t>
      </w:r>
    </w:p>
    <w:p>
      <w:r>
        <w:t>"准备起飞。"</w:t>
      </w:r>
    </w:p>
    <w:p>
      <w:r>
        <w:t>飞行员的声音从广播里传来。</w:t>
      </w:r>
    </w:p>
    <w:p>
      <w:r>
        <w:t>穿梭机开始震动，然后……</w:t>
      </w:r>
    </w:p>
    <w:p>
      <w:r>
        <w:t>然后林默感觉自己的身体一轻，仿佛失去了重力。他看向窗外，发现穿梭机已经离开了地面，正在 rapidly 上升。</w:t>
      </w:r>
    </w:p>
    <w:p>
      <w:r>
        <w:t>"这速度……"</w:t>
      </w:r>
    </w:p>
    <w:p>
      <w:r>
        <w:t>"十倍音速。"苏雨晴在一旁说，"我查过资料。"</w:t>
      </w:r>
    </w:p>
    <w:p>
      <w:r>
        <w:t>"你倒是准备得挺充分。"</w:t>
      </w:r>
    </w:p>
    <w:p>
      <w:r>
        <w:t>"那是。"苏雨晴扬了扬下巴，"我可是认真的。"</w:t>
      </w:r>
    </w:p>
    <w:p>
      <w:r>
        <w:t>张子轩在一旁不说话，只是盯着窗外的云层。</w:t>
      </w:r>
    </w:p>
    <w:p>
      <w:pPr>
        <w:jc w:val="center"/>
      </w:pPr>
      <w:r>
        <w:rPr>
          <w:b/>
        </w:rPr>
        <w:t>第五节：月球基地</w:t>
      </w:r>
    </w:p>
    <w:p>
      <w:r>
        <w:t>穿梭机突破大气层后，窗外的景色变了。</w:t>
      </w:r>
    </w:p>
    <w:p>
      <w:r>
        <w:t>漆黑的星空，璀璨的星河，还有……那颗悬挂在虚空中的灰色星球。</w:t>
      </w:r>
    </w:p>
    <w:p>
      <w:r>
        <w:t>月球。</w:t>
      </w:r>
    </w:p>
    <w:p>
      <w:r>
        <w:t>"那就是月球……"林默喃喃自语。</w:t>
      </w:r>
    </w:p>
    <w:p>
      <w:r>
        <w:t>他从来没有想过，自己有朝一日，会亲自踏上那颗星球。</w:t>
      </w:r>
    </w:p>
    <w:p>
      <w:r>
        <w:t>小时候，他坐在院子里，听爷爷讲嫦娥奔月的故事。</w:t>
      </w:r>
    </w:p>
    <w:p>
      <w:r>
        <w:t>长大后，他在电视上看阿波罗登月的纪录片。</w:t>
      </w:r>
    </w:p>
    <w:p>
      <w:r>
        <w:t>现在，他正在前往月球。</w:t>
      </w:r>
    </w:p>
    <w:p>
      <w:r>
        <w:t>"到了。"飞行员说，"准备降落。"</w:t>
      </w:r>
    </w:p>
    <w:p>
      <w:r>
        <w:t>穿梭机缓缓下降，最终降落在一个巨大的平台上。平台周围是透明的防护罩，防护罩外就是月球的真空环境。</w:t>
      </w:r>
    </w:p>
    <w:p>
      <w:r>
        <w:t>"欢迎来到月球基地。"</w:t>
      </w:r>
    </w:p>
    <w:p>
      <w:r>
        <w:t>舱门打开，一个穿着白色制服的女人走了进来。她看起来三十多岁，相貌清秀，眼神温和。但林默能感觉到，这个女人不简单——她的每一步都带着一种特殊的气质，那是强者的气质。</w:t>
      </w:r>
    </w:p>
    <w:p>
      <w:r>
        <w:t>"我是月球基地的总教官，雷婷。"</w:t>
      </w:r>
    </w:p>
    <w:p>
      <w:r>
        <w:t>她伸出手，和林默三人一一握手。</w:t>
      </w:r>
    </w:p>
    <w:p>
      <w:r>
        <w:t>她的手很有力，那是常年训练才能有的力量。</w:t>
      </w:r>
    </w:p>
    <w:p>
      <w:r>
        <w:t>"接下来的三个月，你们将在这里接受基础训练。三个月后，会有考核。通过考核，才能成为正式成员。"</w:t>
      </w:r>
    </w:p>
    <w:p>
      <w:r>
        <w:t>"如果通不过呢？"张子轩问。</w:t>
      </w:r>
    </w:p>
    <w:p>
      <w:r>
        <w:t>"遣返地球。"雷婷说，"而且……终身不能再参加测试。"</w:t>
      </w:r>
    </w:p>
    <w:p>
      <w:r>
        <w:t>三人对视一眼，都看到了彼此眼中的决心。</w:t>
      </w:r>
    </w:p>
    <w:p>
      <w:r>
        <w:t>"跟我来吧。"</w:t>
      </w:r>
    </w:p>
    <w:p>
      <w:r>
        <w:t>雷婷带着他们，走出穿梭机平台，进入基地内部。</w:t>
      </w:r>
    </w:p>
    <w:p>
      <w:pPr>
        <w:jc w:val="center"/>
      </w:pPr>
      <w:r>
        <w:rPr>
          <w:b/>
        </w:rPr>
        <w:t>第六节：禁地</w:t>
      </w:r>
    </w:p>
    <w:p>
      <w:r>
        <w:t>基地内部比外面看起来要大得多。走廊宽敞明亮，墙壁上挂着各种指示牌。偶尔有其他成员走过，都会好奇地看他们一眼。</w:t>
      </w:r>
    </w:p>
    <w:p>
      <w:r>
        <w:t>那些眼神中，有好奇，有审视，也有……期待。</w:t>
      </w:r>
    </w:p>
    <w:p>
      <w:r>
        <w:t>"这里是生活区。"雷婷指着一排房间，"你们的宿舍在这里。每人一间，里面有基本的生活设施。"</w:t>
      </w:r>
    </w:p>
    <w:p>
      <w:r>
        <w:t>"这里是训练区。"她继续介绍，"里面有各种修炼设施，包括重力室、精神海、实战擂台等等。"</w:t>
      </w:r>
    </w:p>
    <w:p>
      <w:r>
        <w:t>"最后是……"</w:t>
      </w:r>
    </w:p>
    <w:p>
      <w:r>
        <w:t>她停在一扇巨大的金属门前。</w:t>
      </w:r>
    </w:p>
    <w:p>
      <w:r>
        <w:t>那扇门是黑色的，表面光滑如镜，没有任何装饰。但林默能感觉到，那扇门后面，有什么……在呼唤他。</w:t>
      </w:r>
    </w:p>
    <w:p>
      <w:r>
        <w:t>和之前在西山市感受到的呼唤，很像。</w:t>
      </w:r>
    </w:p>
    <w:p>
      <w:r>
        <w:t>"这里是……禁地。"</w:t>
      </w:r>
    </w:p>
    <w:p>
      <w:r>
        <w:t>雷婷转过身，表情严肃。</w:t>
      </w:r>
    </w:p>
    <w:p>
      <w:r>
        <w:t>"没有我的允许，任何人不得进入。违者……格杀勿论。"</w:t>
      </w:r>
    </w:p>
    <w:p>
      <w:r>
        <w:t>林默心中一凛。</w:t>
      </w:r>
    </w:p>
    <w:p>
      <w:r>
        <w:t>他感觉到，那扇门后面，有什么东西，和他有着某种特殊的联系。</w:t>
      </w:r>
    </w:p>
    <w:p>
      <w:r>
        <w:t>"好了，introduction 就到这里。"雷婷拍了拍手，"你们先回宿舍休息一下，下午两点，在训练区集合，开始第一堂课。"</w:t>
      </w:r>
    </w:p>
    <w:p>
      <w:r>
        <w:t>"是。"</w:t>
      </w:r>
    </w:p>
    <w:p>
      <w:r>
        <w:t>三人各自回到宿舍。</w:t>
      </w:r>
    </w:p>
    <w:p>
      <w:pPr>
        <w:jc w:val="center"/>
      </w:pPr>
      <w:r>
        <w:rPr>
          <w:b/>
        </w:rPr>
        <w:t>第七节：地球在窗外</w:t>
      </w:r>
    </w:p>
    <w:p>
      <w:r>
        <w:t>林默的房间不大，但很整洁。一张床，一张桌子，一个衣柜，还有一个独立的卫生间。</w:t>
      </w:r>
    </w:p>
    <w:p>
      <w:r>
        <w:t>他放下行李，走到窗前。</w:t>
      </w:r>
    </w:p>
    <w:p>
      <w:r>
        <w:t>窗外，是月球表面的景色——灰色的荒漠，陨石坑，还有……那颗悬挂在天空中的蓝色星球。</w:t>
      </w:r>
    </w:p>
    <w:p>
      <w:r>
        <w:t>地球。</w:t>
      </w:r>
    </w:p>
    <w:p>
      <w:r>
        <w:t>那是他的家乡，有他的父母，有他的朋友，有他所有的回忆。</w:t>
      </w:r>
    </w:p>
    <w:p>
      <w:r>
        <w:t>从月球看地球，地球显得格外美丽。蓝色的海洋，白色的云层，绿色的陆地，交织成一幅壮丽的画卷。</w:t>
      </w:r>
    </w:p>
    <w:p>
      <w:r>
        <w:t>"我一定会保护好你的。"</w:t>
      </w:r>
    </w:p>
    <w:p>
      <w:r>
        <w:t>林默轻声说道。</w:t>
      </w:r>
    </w:p>
    <w:p>
      <w:r>
        <w:t>他的声音很轻，但每一个字都坚定无比。</w:t>
      </w:r>
    </w:p>
    <w:p>
      <w:r>
        <w:t>【宿主，检测到这扇门后面……有异常能量波动。】</w:t>
      </w:r>
    </w:p>
    <w:p>
      <w:r>
        <w:t>起源的声音突然响起。</w:t>
      </w:r>
    </w:p>
    <w:p>
      <w:r>
        <w:t>林默转头，看向那扇禁地的门。</w:t>
      </w:r>
    </w:p>
    <w:p>
      <w:r>
        <w:t>"你也感觉到了？"</w:t>
      </w:r>
    </w:p>
    <w:p>
      <w:r>
        <w:t>【那扇门后面的东西……和宿主的血脉，有共鸣。】起源说，【很可能是……炎帝留下的某样东西。】</w:t>
      </w:r>
    </w:p>
    <w:p>
      <w:r>
        <w:t>林默心中一动。</w:t>
      </w:r>
    </w:p>
    <w:p>
      <w:r>
        <w:t>"有机会进去吗？"</w:t>
      </w:r>
    </w:p>
    <w:p>
      <w:r>
        <w:t>【现在不行。】起源说，【这个基地的防御系统很严密，硬闯的话，宿主会被立刻击杀。】</w:t>
      </w:r>
    </w:p>
    <w:p>
      <w:r>
        <w:t>"那等以后吧。"</w:t>
      </w:r>
    </w:p>
    <w:p>
      <w:r>
        <w:t>林默深吸一口气，"先完成训练，提升实力。"</w:t>
      </w:r>
    </w:p>
    <w:p>
      <w:r>
        <w:t>"总有一天，我会弄清楚，那扇门后面到底是什么。"</w:t>
      </w:r>
    </w:p>
    <w:p>
      <w:pPr>
        <w:jc w:val="center"/>
      </w:pPr>
      <w:r>
        <w:rPr>
          <w:b/>
        </w:rPr>
        <w:t>第八节：职业者的使命</w:t>
      </w:r>
    </w:p>
    <w:p>
      <w:r>
        <w:t>下午两点，训练区。</w:t>
      </w:r>
    </w:p>
    <w:p>
      <w:r>
        <w:t>雷婷已经等在那里了。除了他们三人，还有其他几个新人——都是从其他地区选拔上来的。</w:t>
      </w:r>
    </w:p>
    <w:p>
      <w:r>
        <w:t>有来自欧洲的白人，有来自非洲的黑人，有来自南美的拉丁裔，还有来自东南亚的黄种人。</w:t>
      </w:r>
    </w:p>
    <w:p>
      <w:r>
        <w:t>他们说着不同的语言，有着不同的肤色，但此刻，他们都站在这里，为了同一个目标。</w:t>
      </w:r>
    </w:p>
    <w:p>
      <w:r>
        <w:t>"好了，人齐了。"</w:t>
      </w:r>
    </w:p>
    <w:p>
      <w:r>
        <w:t>雷婷扫视众人，她的目光在每个人身上停留了一秒，像是在评估每个人的潜力。</w:t>
      </w:r>
    </w:p>
    <w:p>
      <w:r>
        <w:t>"第一堂课，我来给你们讲讲……什么是职业者。"</w:t>
      </w:r>
    </w:p>
    <w:p>
      <w:r>
        <w:t>"职业者，不是超人，不是战士，而是……守护者。"</w:t>
      </w:r>
    </w:p>
    <w:p>
      <w:r>
        <w:t>"你们守护的，是人类文明的未来。"</w:t>
      </w:r>
    </w:p>
    <w:p>
      <w:r>
        <w:t>"所以，记住一件事——"</w:t>
      </w:r>
    </w:p>
    <w:p>
      <w:r>
        <w:t>"变强，不是为了自己。"</w:t>
      </w:r>
    </w:p>
    <w:p>
      <w:r>
        <w:t>"是为了……更多的人，能够活下去。"</w:t>
      </w:r>
    </w:p>
    <w:p>
      <w:r>
        <w:t>训练区内，一片寂静。</w:t>
      </w:r>
    </w:p>
    <w:p>
      <w:r>
        <w:t>林默看着雷婷，心中涌起一股明悟。</w:t>
      </w:r>
    </w:p>
    <w:p>
      <w:r>
        <w:t>是啊，变强，不是为了自己。</w:t>
      </w:r>
    </w:p>
    <w:p>
      <w:r>
        <w:t>是为了更多的人，能够活下去。</w:t>
      </w:r>
    </w:p>
    <w:p>
      <w:r>
        <w:t>为了地球上的父母，为了朋友，为了那些什么都不知道却依然在努力生活的普通人。</w:t>
      </w:r>
    </w:p>
    <w:p>
      <w:r>
        <w:t>为了那个小餐馆的老板和老板娘。</w:t>
      </w:r>
    </w:p>
    <w:p>
      <w:r>
        <w:t>为了那个便利店的收银员小姑娘。</w:t>
      </w:r>
    </w:p>
    <w:p>
      <w:r>
        <w:t>为了那个在医院里躺在病床上的父亲。</w:t>
      </w:r>
    </w:p>
    <w:p>
      <w:r>
        <w:t>"我记住了。"</w:t>
      </w:r>
    </w:p>
    <w:p>
      <w:r>
        <w:t>他轻声说道。</w:t>
      </w:r>
    </w:p>
    <w:p>
      <w:r>
        <w:t>【第 5 章 完】</w:t>
      </w:r>
    </w:p>
    <w:p>
      <w:pPr>
        <w:pStyle w:val="Heading2"/>
        <w:jc w:val="center"/>
      </w:pPr>
      <w:r>
        <w:t>第6章 第 6 章 - 星际测试</w:t>
      </w:r>
    </w:p>
    <w:p>
      <w:r>
        <w:t>第 6 章 星际测试</w:t>
      </w:r>
    </w:p>
    <w:p>
      <w:pPr>
        <w:jc w:val="center"/>
      </w:pPr>
      <w:r>
        <w:rPr>
          <w:b/>
        </w:rPr>
        <w:t>第一节：三天修炼</w:t>
      </w:r>
    </w:p>
    <w:p>
      <w:r>
        <w:t>三天的时间，在修炼中转瞬即逝。</w:t>
      </w:r>
    </w:p>
    <w:p>
      <w:r>
        <w:t>这三天里，林默几乎没有离开过出租屋。他把自己关在房间里，按照起源系统的指引，拼命修炼。</w:t>
      </w:r>
    </w:p>
    <w:p>
      <w:r>
        <w:t>【《基础吐纳法》熟练度：入门（98/100）】</w:t>
        <w:br/>
        <w:t>【《基础冥想术》熟练度：入门（95/100）】</w:t>
        <w:br/>
        <w:t>【当前等级：学徒 1 级（87/100）】</w:t>
      </w:r>
    </w:p>
    <w:p>
      <w:r>
        <w:t>昏暗的房间里，林默盘膝坐在床上，额头渗出细密的汗珠。窗外的阳光透过窗帘的缝隙洒进来，在他脸上投下一道明暗交错的光影。那些光影随着时间缓慢移动，像是时间的刻度。</w:t>
      </w:r>
    </w:p>
    <w:p>
      <w:r>
        <w:t>"还差一点就能突破了。"</w:t>
      </w:r>
    </w:p>
    <w:p>
      <w:r>
        <w:t>林默睁开眼睛，眼中闪过一丝淡蓝色的光芒。那光芒转瞬即逝，却带着某种古老而深邃的气息，仿佛来自遥远的星空深处。</w:t>
      </w:r>
    </w:p>
    <w:p>
      <w:r>
        <w:t>【是的，宿主。建议您在测试前突破到学徒 2 级。】起源的声音在脑海中响起，【测试中会有战斗，境界的提升能增加生存几率。】</w:t>
      </w:r>
    </w:p>
    <w:p>
      <w:r>
        <w:t>"怎么突破？"</w:t>
      </w:r>
    </w:p>
    <w:p>
      <w:r>
        <w:t>【继续修炼，吸纳天地灵气。另外……】起源顿了顿，声音中带着一丝凝重，【您需要一场战斗来激发潜能。突破往往发生在生死之间。】</w:t>
      </w:r>
    </w:p>
    <w:p>
      <w:r>
        <w:t>"战斗？"林默苦笑一声，站起身来走到窗前，"这三天来，想杀我的人倒是不少。"</w:t>
      </w:r>
    </w:p>
    <w:p>
      <w:r>
        <w:t>的确，这三天里，赵天成派来的人几乎没有断过。</w:t>
      </w:r>
    </w:p>
    <w:p>
      <w:r>
        <w:t>第一天晚上，是一群小混混，手持钢管和匕首，堵在出租屋门口。林默被迫出手，靠着起源系统灌输的战斗技巧，勉强将他们击退。那晚，他的右臂被钢管砸中，淤青了一大片。</w:t>
      </w:r>
    </w:p>
    <w:p>
      <w:r>
        <w:t>第二天下午，来了两个职业杀手，trained 的身手，狠辣的招式，招招冲着要害。那一战，林默左臂被划了一刀，鲜血染红了衣袖，至今还缠着绷带。</w:t>
      </w:r>
    </w:p>
    <w:p>
      <w:r>
        <w:t>最危险的是第三天凌晨，一次来了两个职业者 2 级的高手。那是真正见过血的人，出手无情，眼神里带着杀戮的寒意。林默拼尽全力，在起源的辅助下险胜，但自己也受了不轻的伤，胸口被踹了一脚，现在呼吸时还会隐隐作痛。</w:t>
      </w:r>
    </w:p>
    <w:p>
      <w:r>
        <w:t>"靠着'起源'系统的辅助，我的战斗技巧在这三天里突飞猛进。"林默喃喃自语，他的手指轻轻抚过左臂的绷带，"从一开始的手忙脚乱，到现在的游刃有余……但这还不够。"</w:t>
      </w:r>
    </w:p>
    <w:p>
      <w:r>
        <w:t>【宿主对自己的要求很高。】</w:t>
      </w:r>
    </w:p>
    <w:p>
      <w:r>
        <w:t>"不高不行。"林默转身，从桌上拿起水杯，一饮而尽，"五年时间，要对抗高维入侵者……我输不起。"</w:t>
      </w:r>
    </w:p>
    <w:p>
      <w:r>
        <w:t>他走到镜子前，看着镜中的自己。</w:t>
      </w:r>
    </w:p>
    <w:p>
      <w:r>
        <w:t>三十二岁的年纪，本该是一个男人最黄金的岁月。但镜子里的人，眼窝深陷，脸色苍白，胡茬密布，只有那双眼睛……那双眼睛里燃烧着某种前所未有的火焰。</w:t>
      </w:r>
    </w:p>
    <w:p>
      <w:r>
        <w:t>那是求知的火焰，是变强的渴望，是守护的决心。</w:t>
      </w:r>
    </w:p>
    <w:p>
      <w:r>
        <w:t>"今天的测试……不知道会是什么样子。"</w:t>
      </w:r>
    </w:p>
    <w:p>
      <w:r>
        <w:t>林默活动了一下筋骨，骨骼发出一连串清脆的响声，像是爆竹炸裂。</w:t>
      </w:r>
    </w:p>
    <w:p>
      <w:pPr>
        <w:jc w:val="center"/>
      </w:pPr>
      <w:r>
        <w:rPr>
          <w:b/>
        </w:rPr>
        <w:t>第二节：神秘咖啡店</w:t>
      </w:r>
    </w:p>
    <w:p>
      <w:r>
        <w:t>【宿主，今天的测试地点在……】</w:t>
      </w:r>
    </w:p>
    <w:p>
      <w:r>
        <w:t>系统在林默脑海中投射出一幅地图。</w:t>
      </w:r>
    </w:p>
    <w:p>
      <w:r>
        <w:t>那是一片荒凉的郊区，位于北京西北方向，距离市区约五十公里。地图上标注着一个红色的点，旁边写着"测试点 Alpha-7"。</w:t>
      </w:r>
    </w:p>
    <w:p>
      <w:r>
        <w:t>"北京郊区？"林默皱了皱眉，"这么偏？"</w:t>
      </w:r>
    </w:p>
    <w:p>
      <w:r>
        <w:t>【星际联邦的测试点通常选在人烟稀少的地方。】起源解释道，【一是为了避免引起普通人注意，二是测试本身可能产生较大能量波动。】</w:t>
      </w:r>
    </w:p>
    <w:p>
      <w:r>
        <w:t>"明白了。"</w:t>
      </w:r>
    </w:p>
    <w:p>
      <w:r>
        <w:t>林默收拾了一下，换了身干净的衣服——深蓝色牛仔裤，黑色 T 恤，外面套一件灰色夹克。这是他最好的行头了，还是三年前为了参加行业峰会买的。</w:t>
      </w:r>
    </w:p>
    <w:p>
      <w:r>
        <w:t>出门前，他犹豫了一下，还是去了苏雨晴的咖啡店。</w:t>
      </w:r>
    </w:p>
    <w:p>
      <w:r>
        <w:t>咖啡店位于中关村的一条小巷子里，店面不大，装修却很有格调。木质的桌椅，暖黄色的灯光，墙上挂着几幅抽象画，空气中弥漫着咖啡豆的香气。</w:t>
      </w:r>
    </w:p>
    <w:p>
      <w:r>
        <w:t>那是现磨咖啡特有的香气，混合着焦糖和奶油的味道。</w:t>
      </w:r>
    </w:p>
    <w:p>
      <w:r>
        <w:t>"来了？"</w:t>
      </w:r>
    </w:p>
    <w:p>
      <w:r>
        <w:t>苏雨晴看到他，似乎并不意外。她站在吧台后面，手里擦拭着一只咖啡杯，黑色的作战服勾勒出她完美的身材曲线。她的头发高高束起，露出光洁的额头，眼神锐利如刀。</w:t>
      </w:r>
    </w:p>
    <w:p>
      <w:r>
        <w:t>"准备好了吗？"她问，头也不抬。</w:t>
      </w:r>
    </w:p>
    <w:p>
      <w:r>
        <w:t>"还行吧。"林默在吧台前坐下，"反正躲不掉。"</w:t>
      </w:r>
    </w:p>
    <w:p>
      <w:r>
        <w:t>"心态不错。"苏雨晴放下杯子，转身开始操作咖啡机，"比上次见你时强多了。"</w:t>
      </w:r>
    </w:p>
    <w:p>
      <w:r>
        <w:t>上次？</w:t>
      </w:r>
    </w:p>
    <w:p>
      <w:r>
        <w:t>林默愣了一下，随即反应过来。那是三天前，他第一次来这里，苏雨晴递给他一杯特制咖啡，还警告他离赵天成远点。</w:t>
      </w:r>
    </w:p>
    <w:p>
      <w:r>
        <w:t>"你好像……一直在关注我？"</w:t>
      </w:r>
    </w:p>
    <w:p>
      <w:r>
        <w:t>"星际联邦的考官，关注每一个有潜力的候选者，很正常。"</w:t>
      </w:r>
    </w:p>
    <w:p>
      <w:r>
        <w:t>苏雨晴将一杯冒着热气的咖啡推到他面前。</w:t>
      </w:r>
    </w:p>
    <w:p>
      <w:r>
        <w:t>那咖啡颜色深邃如墨，表面泛着一层金色的油脂，香气浓郁得让人沉醉。</w:t>
      </w:r>
    </w:p>
    <w:p>
      <w:r>
        <w:t>"喝了它。"</w:t>
      </w:r>
    </w:p>
    <w:p>
      <w:r>
        <w:t>"这是什么？"</w:t>
      </w:r>
    </w:p>
    <w:p>
      <w:r>
        <w:t>"特制咖啡，能提升你的精神力。"苏雨晴靠在吧台上，双手抱胸，"测试中会用到。"</w:t>
      </w:r>
    </w:p>
    <w:p>
      <w:r>
        <w:t>林默没有犹豫，端起杯子一饮而尽。</w:t>
      </w:r>
    </w:p>
    <w:p>
      <w:r>
        <w:t>温热的液体顺着喉咙流下去，他感觉大脑一阵清明，思维都变得敏捷了许多。那感觉……就像有人在他的脑海里打开了一扇窗，让新鲜空气涌了进来。</w:t>
      </w:r>
    </w:p>
    <w:p>
      <w:r>
        <w:t>"谢了。"</w:t>
      </w:r>
    </w:p>
    <w:p>
      <w:r>
        <w:t>"不用。"苏雨晴摆摆手，"今天测试的时候，记住几点。"</w:t>
      </w:r>
    </w:p>
    <w:p>
      <w:r>
        <w:t>"你说。"</w:t>
      </w:r>
    </w:p>
    <w:p>
      <w:r>
        <w:t>苏雨晴收敛了笑容，表情变得严肃起来。她的眼神深邃，仿佛能看穿人心。</w:t>
      </w:r>
    </w:p>
    <w:p>
      <w:r>
        <w:t>"第一，不要暴露'起源'的存在。匹夫无罪，怀璧其罪。你的秘密一旦泄露，会引来无数麻烦。"</w:t>
      </w:r>
    </w:p>
    <w:p>
      <w:r>
        <w:t>林默点点头。这一点，赵立国也警告过他。</w:t>
      </w:r>
    </w:p>
    <w:p>
      <w:r>
        <w:t>"第二，测试中如果遇到危险，立刻退出。面子没有命重要。"</w:t>
      </w:r>
    </w:p>
    <w:p>
      <w:r>
        <w:t>"我知道。"</w:t>
      </w:r>
    </w:p>
    <w:p>
      <w:r>
        <w:t>"第三……"苏雨晴看着他，眼神中闪过一丝复杂的情绪，"如果遇到一个叫赵天成的人，离他远点。"</w:t>
      </w:r>
    </w:p>
    <w:p>
      <w:r>
        <w:t>"赵天成也在？"林默眼神一冷，手中的咖啡杯捏紧了几分。杯壁上出现了一道细微的裂纹。</w:t>
      </w:r>
    </w:p>
    <w:p>
      <w:r>
        <w:t>"他是这次测试的赞助方之一。"苏雨晴说，"星际联邦的测试需要资金支持，地球上的富豪可以赞助测试，换取一些名额。"</w:t>
      </w:r>
    </w:p>
    <w:p>
      <w:r>
        <w:t>"也就是说，他可以用钱买名额？"林默的语气里带着一丝嘲讽。</w:t>
      </w:r>
    </w:p>
    <w:p>
      <w:r>
        <w:t>"可以。但就算买了名额，也要通过基础测试。"苏雨晴说，"不过……他可能会在测试中动手脚。"</w:t>
      </w:r>
    </w:p>
    <w:p>
      <w:r>
        <w:t>"动手脚？"</w:t>
      </w:r>
    </w:p>
    <w:p>
      <w:r>
        <w:t>"规则是由人来执行的。"苏雨晴意味深长地说，她的声音低沉，带着一丝警告的意味，"而人……总有弱点。"</w:t>
      </w:r>
    </w:p>
    <w:p>
      <w:r>
        <w:t>林默沉默了。</w:t>
      </w:r>
    </w:p>
    <w:p>
      <w:r>
        <w:t>他想起赵立国对他说的话——"联邦内部，也不完全是安全的。"</w:t>
      </w:r>
    </w:p>
    <w:p>
      <w:r>
        <w:t>看来这个星际联邦，也不像表面上那么平静。</w:t>
      </w:r>
    </w:p>
    <w:p>
      <w:r>
        <w:t>"行了，走吧。"苏雨晴拿起车钥匙，"我送你去。"</w:t>
      </w:r>
    </w:p>
    <w:p>
      <w:r>
        <w:t>"你也要去？"</w:t>
      </w:r>
    </w:p>
    <w:p>
      <w:r>
        <w:t>"我是考官之一。"苏雨晴神秘地笑了笑，"怎么，没想到吧？"</w:t>
      </w:r>
    </w:p>
    <w:p>
      <w:r>
        <w:t>林默确实没想到。</w:t>
      </w:r>
    </w:p>
    <w:p>
      <w:r>
        <w:t>他一直以为苏雨晴只是个咖啡店老板，顶多是个退役的军人。没想到，她还是星际联邦的考官。</w:t>
      </w:r>
    </w:p>
    <w:p>
      <w:r>
        <w:t>"走吧，别愣着了。"</w:t>
      </w:r>
    </w:p>
    <w:p>
      <w:pPr>
        <w:jc w:val="center"/>
      </w:pPr>
      <w:r>
        <w:rPr>
          <w:b/>
        </w:rPr>
        <w:t>第三节：郊外工厂</w:t>
      </w:r>
    </w:p>
    <w:p>
      <w:r>
        <w:t>苏雨晴开着一辆黑色的 SUV，载着林默往郊区驶去。</w:t>
      </w:r>
    </w:p>
    <w:p>
      <w:r>
        <w:t>车子驶出市区，窗外的景色渐渐变了。高楼大厦被农田取代，车水马龙变成了稀疏的村庄。道路两旁的白杨树在风中摇曳，发出沙沙的声响。</w:t>
      </w:r>
    </w:p>
    <w:p>
      <w:r>
        <w:t>车上，林默忍不住问："你到底是谁？"</w:t>
      </w:r>
    </w:p>
    <w:p>
      <w:r>
        <w:t>"苏雨晴，咖啡店老板，星际联邦地球区临时考官。"苏雨晴目视前方，双手稳稳地握着方向盘，"还有什么想问的？"</w:t>
      </w:r>
    </w:p>
    <w:p>
      <w:r>
        <w:t>"你和赵天成……"</w:t>
      </w:r>
    </w:p>
    <w:p>
      <w:r>
        <w:t>"有过节。"苏雨晴打断了他的话，声音里带着一丝寒意，那寒意让车内的温度都下降了几分，"他杀了我一个人。"</w:t>
      </w:r>
    </w:p>
    <w:p>
      <w:r>
        <w:t>林默沉默了。</w:t>
      </w:r>
    </w:p>
    <w:p>
      <w:r>
        <w:t>他不知道该怎么接话。</w:t>
      </w:r>
    </w:p>
    <w:p>
      <w:r>
        <w:t>窗外的风从半开的车窗吹进来，带着泥土和青草的气息。远处的山峦在薄雾中若隐若现，像是一幅水墨画。</w:t>
      </w:r>
    </w:p>
    <w:p>
      <w:r>
        <w:t>"不用安慰我。"苏雨晴说，她的声音平静，但那份平静中隐藏着深深的痛苦，"在这个世界，死人是很常见的事。重要的是，活着的人要怎么做。"</w:t>
      </w:r>
    </w:p>
    <w:p>
      <w:r>
        <w:t>"所以你要帮他？"</w:t>
      </w:r>
    </w:p>
    <w:p>
      <w:r>
        <w:t>"帮他？"苏雨晴冷笑一声，眼中闪过一丝杀意，那杀意如此浓烈，让林默都感到一阵寒意，"我要让他付出代价。"</w:t>
      </w:r>
    </w:p>
    <w:p>
      <w:r>
        <w:t>林默看着她，没有说话。</w:t>
      </w:r>
    </w:p>
    <w:p>
      <w:r>
        <w:t>但他知道，苏雨晴和赵天成之间的恩怨，可能比他想象的要深。那不是一个简单的仇杀，背后可能牵扯到更多的东西。</w:t>
      </w:r>
    </w:p>
    <w:p>
      <w:r>
        <w:t>"到了。"</w:t>
      </w:r>
    </w:p>
    <w:p>
      <w:r>
        <w:t>车子停在一个废弃的工厂外。</w:t>
      </w:r>
    </w:p>
    <w:p>
      <w:r>
        <w:t>工厂很大，占地足有上万平方米。红色的砖墙已经斑驳脱落，露出里面的水泥。几扇破碎的窗户在风中摇晃，发出吱呀的声音。</w:t>
      </w:r>
    </w:p>
    <w:p>
      <w:r>
        <w:t>周围都是荒地，杂草丛生，最近的人类居住点也在十公里外。</w:t>
      </w:r>
    </w:p>
    <w:p>
      <w:r>
        <w:t>"这里就是测试点？"林默问。</w:t>
      </w:r>
    </w:p>
    <w:p>
      <w:r>
        <w:t>"对。"苏雨晴停好车，熄火，"跟我来。"</w:t>
      </w:r>
    </w:p>
    <w:p>
      <w:r>
        <w:t>她推开车门，冷风扑面而来。</w:t>
      </w:r>
    </w:p>
    <w:p>
      <w:r>
        <w:t>林默跟着她走进工厂。</w:t>
      </w:r>
    </w:p>
    <w:p>
      <w:pPr>
        <w:jc w:val="center"/>
      </w:pPr>
      <w:r>
        <w:rPr>
          <w:b/>
        </w:rPr>
        <w:t>第四节：128 人的竞争</w:t>
      </w:r>
    </w:p>
    <w:p>
      <w:r>
        <w:t>工厂里面已经被改造过了，到处都是各种仪器和设备。巨大的空间里，几十个年轻人聚集在大厅里，有的在交谈，有的在闭目养神，还有的……在暗中打量别人。</w:t>
      </w:r>
    </w:p>
    <w:p>
      <w:r>
        <w:t>空气中弥漫着一股紧张的气息。</w:t>
      </w:r>
    </w:p>
    <w:p>
      <w:r>
        <w:t>那是一种……暴风雨来临前的宁静。</w:t>
      </w:r>
    </w:p>
    <w:p>
      <w:r>
        <w:t>"都是来参加测试的？"林默问。</w:t>
      </w:r>
    </w:p>
    <w:p>
      <w:r>
        <w:t>"对。"苏雨晴说，"这次测试一共有 128 人参加，最终只会录取 10 人。"</w:t>
      </w:r>
    </w:p>
    <w:p>
      <w:r>
        <w:t>"录取率不到 10%？"</w:t>
      </w:r>
    </w:p>
    <w:p>
      <w:r>
        <w:t>"已经很高了。"苏雨晴说，她的声音中带着一丝严肃，"星际联邦的正式成员，都是精英中的精英。他们守护的，是人类文明的未来。"</w:t>
      </w:r>
    </w:p>
    <w:p>
      <w:r>
        <w:t>她顿了顿，看向林默。</w:t>
      </w:r>
    </w:p>
    <w:p>
      <w:r>
        <w:t>"记住雷教官说的话——变强，不是为了自己。是为了更多的人，能够活下去。"</w:t>
      </w:r>
    </w:p>
    <w:p>
      <w:r>
        <w:t>林默心中一震。</w:t>
      </w:r>
    </w:p>
    <w:p>
      <w:r>
        <w:t>是啊，变强，不是为了自己。</w:t>
      </w:r>
    </w:p>
    <w:p>
      <w:r>
        <w:t>是为了地球上的父母，为了朋友，为了那些什么都不知道却依然在努力生活的普通人。</w:t>
      </w:r>
    </w:p>
    <w:p>
      <w:r>
        <w:t>为了那个小餐馆的老板和老板娘。</w:t>
      </w:r>
    </w:p>
    <w:p>
      <w:r>
        <w:t>为了那个便利店的收银员小姑娘。</w:t>
      </w:r>
    </w:p>
    <w:p>
      <w:r>
        <w:t>为了那个在医院里躺在病床上的父亲。</w:t>
      </w:r>
    </w:p>
    <w:p>
      <w:r>
        <w:t>"我记住了。"</w:t>
      </w:r>
    </w:p>
    <w:p>
      <w:r>
        <w:t>林默点点头，环顾四周。</w:t>
      </w:r>
    </w:p>
    <w:p>
      <w:r>
        <w:t>他的目光扫过人群，敏锐地捕捉到了一些细节。</w:t>
      </w:r>
    </w:p>
    <w:p>
      <w:r>
        <w:t>角落里有三个穿着黑色劲装的人，站在一起，气息沉稳，眼神锐利——那是受过专业训练的人。他们的手都放在腰间，那里挂着武器。</w:t>
      </w:r>
    </w:p>
    <w:p>
      <w:r>
        <w:t>另一边，一个穿着道袍的老者闭目养神，周身隐隐有气流环绕——那是修真者。他的胡须花白，面容慈祥，但林默能感觉到，那慈祥的外表下隐藏着强大的力量。</w:t>
      </w:r>
    </w:p>
    <w:p>
      <w:r>
        <w:t>还有一个肌肉虬结的壮汉，身上的纹身栩栩如生，随着肌肉的收缩仿佛在游动——那是体修。他的皮肤呈古铜色，每一块肌肉都像是用石头雕刻出来的。</w:t>
      </w:r>
    </w:p>
    <w:p>
      <w:r>
        <w:t>"这些人……都不简单。"</w:t>
      </w:r>
    </w:p>
    <w:p>
      <w:r>
        <w:t>【是的，宿主。我能检测到，这里面有 37 个人身上有能量波动，都是修真者。】</w:t>
      </w:r>
    </w:p>
    <w:p>
      <w:r>
        <w:t>"37 个……"林默心里盘算着，"看来这次测试不简单。"</w:t>
      </w:r>
    </w:p>
    <w:p>
      <w:r>
        <w:t>【宿主，您的实力在他们之中排名前五。】</w:t>
      </w:r>
    </w:p>
    <w:p>
      <w:r>
        <w:t>"前五？那为什么录取率只有 10%？"</w:t>
      </w:r>
    </w:p>
    <w:p>
      <w:r>
        <w:t>【因为测试不仅仅是比拼实力。】</w:t>
      </w:r>
    </w:p>
    <w:p>
      <w:r>
        <w:t>"那还比什么？"</w:t>
      </w:r>
    </w:p>
    <w:p>
      <w:r>
        <w:t>【毅力、智慧、团队协作……很多方面。】起源顿了顿，【更重要的是……背景。】</w:t>
      </w:r>
    </w:p>
    <w:p>
      <w:r>
        <w:t>"背景？"</w:t>
      </w:r>
    </w:p>
    <w:p>
      <w:r>
        <w:t>【星际联邦不是慈善机构。他们会考虑候选者的价值——人脉、资源、影响力。】</w:t>
      </w:r>
    </w:p>
    <w:p>
      <w:r>
        <w:t>"明白了。"</w:t>
      </w:r>
    </w:p>
    <w:p>
      <w:r>
        <w:t>林默点点头，继续观察。</w:t>
      </w:r>
    </w:p>
    <w:p>
      <w:r>
        <w:t>他发现，有些人在互相交换联系方式，有些人在低声交谈，还有些人……在拉帮结派。</w:t>
      </w:r>
    </w:p>
    <w:p>
      <w:r>
        <w:t>这是一个微缩的社会，一个弱肉强食的世界。</w:t>
      </w:r>
    </w:p>
    <w:p>
      <w:pPr>
        <w:jc w:val="center"/>
      </w:pPr>
      <w:r>
        <w:rPr>
          <w:b/>
        </w:rPr>
        <w:t>第五节：周考官</w:t>
      </w:r>
    </w:p>
    <w:p>
      <w:r>
        <w:t>"各位，安静一下。"</w:t>
      </w:r>
    </w:p>
    <w:p>
      <w:r>
        <w:t>一个声音响起，打断了林默的思绪。</w:t>
      </w:r>
    </w:p>
    <w:p>
      <w:r>
        <w:t>他抬头看去，只见一个穿着白色长袍的老人走上台。老人头发花白，胡须飘逸，眼神深邃如海，整个人散发着一种出尘的气质。</w:t>
      </w:r>
    </w:p>
    <w:p>
      <w:r>
        <w:t>那是真正的高人的气质。</w:t>
      </w:r>
    </w:p>
    <w:p>
      <w:r>
        <w:t>"我是本次测试的主考官，姓周。"</w:t>
      </w:r>
    </w:p>
    <w:p>
      <w:r>
        <w:t>老人的声音不大，却清晰地传到每个人耳中。那是一种……用内力传递声音的技巧，名为"千里传音"。</w:t>
      </w:r>
    </w:p>
    <w:p>
      <w:r>
        <w:t>"接下来，我宣布一下测试规则。"</w:t>
      </w:r>
    </w:p>
    <w:p>
      <w:r>
        <w:t>大厅里安静下来，所有人都盯着台上的老人。</w:t>
      </w:r>
    </w:p>
    <w:p>
      <w:r>
        <w:t>连呼吸声都变得清晰可闻。</w:t>
      </w:r>
    </w:p>
    <w:p>
      <w:r>
        <w:t>"测试分为三轮。"</w:t>
      </w:r>
    </w:p>
    <w:p>
      <w:r>
        <w:t>"第一轮，身体素质测试。包括力量、速度、耐力、反应四项。"</w:t>
        <w:br/>
        <w:t>"第二轮，精神力测试。包括感知、控制、强度三项。"</w:t>
        <w:br/>
        <w:t>"第三轮，实战测试。两人一组，进行对决。"</w:t>
      </w:r>
    </w:p>
    <w:p>
      <w:r>
        <w:t>"三轮测试的总分，排名前 10 的人，即可加入星际联邦。"</w:t>
      </w:r>
    </w:p>
    <w:p>
      <w:r>
        <w:t>"有什么问题吗？"</w:t>
      </w:r>
    </w:p>
    <w:p>
      <w:r>
        <w:t>没有人说话。</w:t>
      </w:r>
    </w:p>
    <w:p>
      <w:r>
        <w:t>但林默注意到，那个穿着道袍的老者微微皱了皱眉，那个肌肉壮汉嘴角勾起一丝不屑的笑，那三个黑衣劲装的人交换了一个眼神。</w:t>
      </w:r>
    </w:p>
    <w:p>
      <w:r>
        <w:t>那些眼神中，有深意，有算计，有……杀机。</w:t>
      </w:r>
    </w:p>
    <w:p>
      <w:r>
        <w:t>"好。"周考官点点头，"那现在，开始第一轮测试。"</w:t>
      </w:r>
    </w:p>
    <w:p>
      <w:r>
        <w:t>他挥了挥手，工作人员开始引导参加测试的人排队。</w:t>
      </w:r>
    </w:p>
    <w:p>
      <w:r>
        <w:t>"林默，加油。"苏雨晴经过他身边，低声说。</w:t>
      </w:r>
    </w:p>
    <w:p>
      <w:r>
        <w:t>"嗯。"</w:t>
      </w:r>
    </w:p>
    <w:p>
      <w:r>
        <w:t>林默排到队伍中间，耐心等待。</w:t>
      </w:r>
    </w:p>
    <w:p>
      <w:r>
        <w:t>他的心跳很平稳，呼吸也很均匀。但只有他自己知道，他的内心并没有表面上那么平静。</w:t>
      </w:r>
    </w:p>
    <w:p>
      <w:r>
        <w:t>这是他人生的转折点。</w:t>
      </w:r>
    </w:p>
    <w:p>
      <w:r>
        <w:t>通过了，他就能正式踏入修炼之路，前往月球基地，接触更广阔的宇宙。</w:t>
      </w:r>
    </w:p>
    <w:p>
      <w:r>
        <w:t>失败了……</w:t>
      </w:r>
    </w:p>
    <w:p>
      <w:r>
        <w:t>失败了会怎样？</w:t>
      </w:r>
    </w:p>
    <w:p>
      <w:r>
        <w:t>林默没有想过。因为他不能失败。</w:t>
      </w:r>
    </w:p>
    <w:p>
      <w:r>
        <w:t>五年时间，高维入侵者，四象封印……他没有退路。</w:t>
      </w:r>
    </w:p>
    <w:p>
      <w:r>
        <w:t>"下一个，林默。"</w:t>
      </w:r>
    </w:p>
    <w:p>
      <w:r>
        <w:t>工作人员叫到他的名字。</w:t>
      </w:r>
    </w:p>
    <w:p>
      <w:r>
        <w:t>林默深吸一口气，走上台。</w:t>
      </w:r>
    </w:p>
    <w:p>
      <w:pPr>
        <w:jc w:val="center"/>
      </w:pPr>
      <w:r>
        <w:rPr>
          <w:b/>
        </w:rPr>
        <w:t>第六节：综合测试仪</w:t>
      </w:r>
    </w:p>
    <w:p>
      <w:r>
        <w:t>测试很快开始。</w:t>
      </w:r>
    </w:p>
    <w:p>
      <w:r>
        <w:t>力量测试是握力器，他握出了 120 公斤的成绩。速度测试是百米冲刺，他跑出了 8 秒。耐力测试是长跑，5000 米 10 分钟。反应测试是灯光反应，他的反应时间是 0.1 秒。</w:t>
      </w:r>
    </w:p>
    <w:p>
      <w:r>
        <w:t>每一项都远超常人，但在这些参加测试的人中，只能算中上。</w:t>
      </w:r>
    </w:p>
    <w:p>
      <w:r>
        <w:t>那个肌肉壮汉的力量测试打出了 150 公斤，那个道袍老者的速度测试跑出了 7 秒，那三个黑衣劲装的人……每一项都均衡得可怕。</w:t>
      </w:r>
    </w:p>
    <w:p>
      <w:r>
        <w:t>"下一位，林默，请到综合测试区。"</w:t>
      </w:r>
    </w:p>
    <w:p>
      <w:r>
        <w:t>工作人员引导他来到一个奇怪的机器前。</w:t>
      </w:r>
    </w:p>
    <w:p>
      <w:r>
        <w:t>那是一个高达三米的金属柱子，表面光滑如镜，没有任何接缝。柱子周围环绕着十二个小型仪器，每个仪器上都有闪烁的灯光。</w:t>
      </w:r>
    </w:p>
    <w:p>
      <w:r>
        <w:t>"这是综合测试仪。"工作人员说，"可以同时测试你的四项素质。把手放上去，然后……做好准备。"</w:t>
      </w:r>
    </w:p>
    <w:p>
      <w:r>
        <w:t>"什么准备？"</w:t>
      </w:r>
    </w:p>
    <w:p>
      <w:r>
        <w:t>林默话还没说完，机器突然启动。</w:t>
      </w:r>
    </w:p>
    <w:p>
      <w:r>
        <w:t>一股巨大的压力从四面八方涌来，像是要把他压扁。</w:t>
      </w:r>
    </w:p>
    <w:p>
      <w:r>
        <w:t>同时，无数灯光在他眼前闪烁，需要他快速触碰。</w:t>
      </w:r>
    </w:p>
    <w:p>
      <w:r>
        <w:t>地面开始震动，他需要保持平衡。</w:t>
      </w:r>
    </w:p>
    <w:p>
      <w:r>
        <w:t>耳边传来刺耳的噪音，他需要集中注意力。</w:t>
      </w:r>
    </w:p>
    <w:p>
      <w:r>
        <w:t>"靠，这是什么鬼东西？"</w:t>
      </w:r>
    </w:p>
    <w:p>
      <w:r>
        <w:t>林默咬紧牙关，全力应对。</w:t>
      </w:r>
    </w:p>
    <w:p>
      <w:r>
        <w:t>他的握力发挥到极致，手背上的青筋暴起。灯光触碰准确无误，手指如同幻影。震动中稳稳站立，双脚像是扎根在地上。噪音中保持清醒，眼神锐利如刀。</w:t>
      </w:r>
    </w:p>
    <w:p>
      <w:r>
        <w:t>一分钟。</w:t>
      </w:r>
    </w:p>
    <w:p>
      <w:r>
        <w:t>两分钟。</w:t>
      </w:r>
    </w:p>
    <w:p>
      <w:r>
        <w:t>三分钟。</w:t>
      </w:r>
    </w:p>
    <w:p>
      <w:r>
        <w:t>汗水顺着他的额头流下，浸湿了衣服。他的呼吸变得急促，肌肉开始酸痛。</w:t>
      </w:r>
    </w:p>
    <w:p>
      <w:r>
        <w:t>但他没有放弃。</w:t>
      </w:r>
    </w:p>
    <w:p>
      <w:r>
        <w:t>【宿主，坚持住。】起源的声音在脑海中响起，【这是测试，也是修炼。挺过去，你能突破。】</w:t>
      </w:r>
    </w:p>
    <w:p>
      <w:r>
        <w:t>"我知道。"</w:t>
      </w:r>
    </w:p>
    <w:p>
      <w:r>
        <w:t>林默闭上眼睛，运转起源系统。</w:t>
      </w:r>
    </w:p>
    <w:p>
      <w:r>
        <w:t>蓝色的能量在他体内流转，滋养着他的经脉，强化着他的肌肉。</w:t>
      </w:r>
    </w:p>
    <w:p>
      <w:r>
        <w:t>最后一刻，他爆发了。</w:t>
      </w:r>
    </w:p>
    <w:p>
      <w:r>
        <w:t>吼——</w:t>
      </w:r>
    </w:p>
    <w:p>
      <w:r>
        <w:t>林默低吼一声，所有的力量在这一瞬间爆发出来。</w:t>
      </w:r>
    </w:p>
    <w:p>
      <w:r>
        <w:t>灯光触碰完成了最后一个，震动中他稳稳站立，噪音中他保持着清醒。</w:t>
      </w:r>
    </w:p>
    <w:p>
      <w:r>
        <w:t>测试终于结束。</w:t>
      </w:r>
    </w:p>
    <w:p>
      <w:r>
        <w:t>林默浑身是汗，喘着粗气，双手撑在膝盖上，感觉自己像是刚从水里捞出来一样。他的衣服已经完全湿透，贴在身上，勾勒出他精瘦的身形。</w:t>
      </w:r>
    </w:p>
    <w:p>
      <w:r>
        <w:t>"成绩：力量 S，速度 S，耐力 A，反应 S。"工作人员看着屏幕，眼中闪过一丝惊讶，"很好，你可以去休息区等待下一轮测试了。"</w:t>
      </w:r>
    </w:p>
    <w:p>
      <w:r>
        <w:t>林默点点头，走向休息区。</w:t>
      </w:r>
    </w:p>
    <w:p>
      <w:r>
        <w:t>经过赵天成身边的时候，他感觉到一股敌意。</w:t>
      </w:r>
    </w:p>
    <w:p>
      <w:r>
        <w:t>赵天成坐在一张豪华的椅子上，手里把玩着一根雪茄，脸上带着虚伪的笑容。他穿着定制西装，手腕上戴着一块百达翡丽，整个人散发着一种……金钱的味道。</w:t>
      </w:r>
    </w:p>
    <w:p>
      <w:r>
        <w:t>那是铜臭的味道，是权力的味道，是腐化的味道。</w:t>
      </w:r>
    </w:p>
    <w:p>
      <w:r>
        <w:t>"小子，有点本事啊。"赵天成阴阳怪气地说，声音里带着浓浓的嘲讽，"不过……测试可不止这一轮。"</w:t>
      </w:r>
    </w:p>
    <w:p>
      <w:r>
        <w:t>林默没有理他，径直走过。</w:t>
      </w:r>
    </w:p>
    <w:p>
      <w:r>
        <w:t>对他来说，赵天成已经是一个死人了。</w:t>
      </w:r>
    </w:p>
    <w:p>
      <w:r>
        <w:t>不是现在，但总有一天。</w:t>
      </w:r>
    </w:p>
    <w:p>
      <w:r>
        <w:t>"装什么装。"赵天成身后一个狗腿子说，"等实战测试，看我们不收拾你。"</w:t>
      </w:r>
    </w:p>
    <w:p>
      <w:r>
        <w:t>林默还是没理。</w:t>
      </w:r>
    </w:p>
    <w:p>
      <w:r>
        <w:t>他知道，现在不是逞强的时候。</w:t>
      </w:r>
    </w:p>
    <w:p>
      <w:r>
        <w:t>等到实战测试，有的是机会让他们闭嘴。</w:t>
      </w:r>
    </w:p>
    <w:p>
      <w:r>
        <w:t>休息区里，已经有不少人坐在那里。</w:t>
      </w:r>
    </w:p>
    <w:p>
      <w:r>
        <w:t>林默找了个角落，闭上眼睛，开始恢复体力。</w:t>
      </w:r>
    </w:p>
    <w:p>
      <w:r>
        <w:t>【宿主，您的表现很好。当前总分排名第 3。】</w:t>
      </w:r>
    </w:p>
    <w:p>
      <w:r>
        <w:t>"第 3？"</w:t>
      </w:r>
    </w:p>
    <w:p>
      <w:r>
        <w:t>【是的。排在你前面的是两个修真世家的人，一个叫李云霄，一个叫叶孤城。】</w:t>
      </w:r>
    </w:p>
    <w:p>
      <w:r>
        <w:t>"那我怎么赢他们？"</w:t>
      </w:r>
    </w:p>
    <w:p>
      <w:r>
        <w:t>【第二轮精神力测试，是您的强项。'起源'可以帮您大幅度提升精神力。】</w:t>
      </w:r>
    </w:p>
    <w:p>
      <w:r>
        <w:t>"那就来吧。"</w:t>
      </w:r>
    </w:p>
    <w:p>
      <w:r>
        <w:t>林默深吸一口气，准备迎接下一轮测试。</w:t>
      </w:r>
    </w:p>
    <w:p>
      <w:r>
        <w:t>他知道，真正的挑战，才刚刚开始。</w:t>
      </w:r>
    </w:p>
    <w:p>
      <w:r>
        <w:t>而赵天成……</w:t>
      </w:r>
    </w:p>
    <w:p>
      <w:r>
        <w:t>林默在心里暗暗发誓，一定要让他付出代价。</w:t>
      </w:r>
    </w:p>
    <w:p>
      <w:r>
        <w:t>不是为了仇恨，而是为了正义。</w:t>
      </w:r>
    </w:p>
    <w:p>
      <w:r>
        <w:t>不是为了私怨，而是为了那些被赵家欺压过的人。</w:t>
      </w:r>
    </w:p>
    <w:p>
      <w:r>
        <w:t>总有一天。</w:t>
      </w:r>
    </w:p>
    <w:p>
      <w:r>
        <w:t>【第 6 章 完】</w:t>
      </w:r>
    </w:p>
    <w:p>
      <w:pPr>
        <w:pStyle w:val="Heading2"/>
        <w:jc w:val="center"/>
      </w:pPr>
      <w:r>
        <w:t>第7章 第 7 章 - 精神力测试</w:t>
      </w:r>
    </w:p>
    <w:p>
      <w:r>
        <w:t>第 7 章 精神力测试</w:t>
      </w:r>
    </w:p>
    <w:p>
      <w:pPr>
        <w:jc w:val="center"/>
      </w:pPr>
      <w:r>
        <w:rPr>
          <w:b/>
        </w:rPr>
        <w:t>第一节：三十分钟的休憩</w:t>
      </w:r>
    </w:p>
    <w:p>
      <w:r>
        <w:t>第一轮测试结束后，有半小时的休息时间。</w:t>
      </w:r>
    </w:p>
    <w:p>
      <w:r>
        <w:t>林默坐在休息区的角落里，背靠着冰冷的墙壁，闭目养神。实际上，他是在和系统交流。</w:t>
      </w:r>
    </w:p>
    <w:p>
      <w:r>
        <w:t>休息区里嘈杂不堪，有人在大声谈论刚才的测试表现，有人在紧张地来回踱步，还有人像我之前一样闭目养神。空气中弥漫着汗水和焦虑的味道，那是一种……暴风雨来临前的压抑感。</w:t>
      </w:r>
    </w:p>
    <w:p>
      <w:r>
        <w:t>"系统，第二轮精神力测试，你能帮我到什么程度？"</w:t>
      </w:r>
    </w:p>
    <w:p>
      <w:r>
        <w:t>【宿主，我可以暂时提升您的精神力等级。但有一个问题。】</w:t>
      </w:r>
    </w:p>
    <w:p>
      <w:r>
        <w:t>"什么问题？"</w:t>
      </w:r>
    </w:p>
    <w:p>
      <w:r>
        <w:t>【提升幅度太大，会引起怀疑。】</w:t>
      </w:r>
    </w:p>
    <w:p>
      <w:r>
        <w:t>"那你能提升多少而不被发现？"</w:t>
      </w:r>
    </w:p>
    <w:p>
      <w:r>
        <w:t>【30% 左右。这个幅度在正常波动范围内。】</w:t>
      </w:r>
    </w:p>
    <w:p>
      <w:r>
        <w:t>"够了。"林默点点头，"30% 的提升，应该能让我超过那两个修真世家的人。"</w:t>
      </w:r>
    </w:p>
    <w:p>
      <w:r>
        <w:t>【是的，宿主。另外，我检测到您的精神力天赋很好，就算没有我的帮助，也能排进前十。】</w:t>
      </w:r>
    </w:p>
    <w:p>
      <w:r>
        <w:t>"哦？"林默来了兴趣，"我的天赋到底有多好？"</w:t>
      </w:r>
    </w:p>
    <w:p>
      <w:r>
        <w:t>【S 级。在精神力方面，您是 S 级天赋。】</w:t>
      </w:r>
    </w:p>
    <w:p>
      <w:r>
        <w:t>"S 级？"林默笑了，那笑容里带着一丝自嘲，"那还真是不错。要是早点觉醒，也不至于在公司里当八年社畜。"</w:t>
      </w:r>
    </w:p>
    <w:p>
      <w:r>
        <w:t>【所以，宿主，您不必太担心。正常发挥就好。】</w:t>
      </w:r>
    </w:p>
    <w:p>
      <w:r>
        <w:t>"好。"</w:t>
      </w:r>
    </w:p>
    <w:p>
      <w:r>
        <w:t>林默睁开眼睛，看向考场。</w:t>
      </w:r>
    </w:p>
    <w:p>
      <w:r>
        <w:t>已经有不少人完成了第二轮测试，脸上带着各种表情——有欣喜的，有沮丧的，有不甘的。一个穿着道袍的老者走出来时，满脸红光，显然是成绩不错。一个年轻女孩则红着眼睛，显然是被淘汰了。</w:t>
      </w:r>
    </w:p>
    <w:p>
      <w:r>
        <w:t>"精神力测试，这么难？"林默心里盘算着。</w:t>
      </w:r>
    </w:p>
    <w:p>
      <w:r>
        <w:t>【精神力测试主要考验三个方面：感知、控制、强度。感知是探测周围事物的能力，控制是运用精神力的精度，强度是精神力的总量。】</w:t>
      </w:r>
    </w:p>
    <w:p>
      <w:r>
        <w:t>"听起来……像是修真者的神念？"</w:t>
      </w:r>
    </w:p>
    <w:p>
      <w:r>
        <w:t>【类似。但更系统化。】</w:t>
      </w:r>
    </w:p>
    <w:p>
      <w:r>
        <w:t>"明白了。"</w:t>
      </w:r>
    </w:p>
    <w:p>
      <w:r>
        <w:t>林默点点头，继续观察。</w:t>
      </w:r>
    </w:p>
    <w:p>
      <w:r>
        <w:t>他注意到，那个叫李云霄的修真世家子弟走了出来，神色淡然，仿佛一切尽在掌握。那个叫叶孤城的人也出来了，嘴角挂着一丝自信的笑容。</w:t>
      </w:r>
    </w:p>
    <w:p>
      <w:r>
        <w:t>"这两个人……都不简单。"</w:t>
      </w:r>
    </w:p>
    <w:p>
      <w:r>
        <w:t>【宿主，他们的精神力都在 250 以上。】</w:t>
      </w:r>
    </w:p>
    <w:p>
      <w:r>
        <w:t>"那我需要超过 250？"</w:t>
      </w:r>
    </w:p>
    <w:p>
      <w:r>
        <w:t>【以宿主目前的基础，加上 30% 的提升，可以达到 300 左右。】</w:t>
      </w:r>
    </w:p>
    <w:p>
      <w:r>
        <w:t>"够了。"</w:t>
      </w:r>
    </w:p>
    <w:p>
      <w:pPr>
        <w:jc w:val="center"/>
      </w:pPr>
      <w:r>
        <w:rPr>
          <w:b/>
        </w:rPr>
        <w:t>第二节：S 级天赋</w:t>
      </w:r>
    </w:p>
    <w:p>
      <w:r>
        <w:t>又过了一会儿，工作人员叫到了他的名字。</w:t>
      </w:r>
    </w:p>
    <w:p>
      <w:r>
        <w:t>"林默，请到 3 号测试台。"</w:t>
      </w:r>
    </w:p>
    <w:p>
      <w:r>
        <w:t>林默站起身，走向 3 号测试台。</w:t>
      </w:r>
    </w:p>
    <w:p>
      <w:r>
        <w:t>测试台上有一个奇怪的装置，像是一个头盔，连接着各种仪器。那头盔是银色的，表面光滑如镜，反射着周围的景象。</w:t>
      </w:r>
    </w:p>
    <w:p>
      <w:r>
        <w:t>"戴上这个头盔。"工作人员递给他一个银色的头盔，"然后按照指示操作。"</w:t>
      </w:r>
    </w:p>
    <w:p>
      <w:r>
        <w:t>林默接过头盔，戴在头上。</w:t>
      </w:r>
    </w:p>
    <w:p>
      <w:r>
        <w:t>头盔内侧有很多细小的触点，紧贴着他的头皮。那些触点冰凉，像是某种金属，但又带着一种……生命的律动。</w:t>
      </w:r>
    </w:p>
    <w:p>
      <w:r>
        <w:t>"测试开始。"</w:t>
      </w:r>
    </w:p>
    <w:p>
      <w:r>
        <w:t>"第一项：感知测试。请描述你周围十米内的所有物体。"</w:t>
      </w:r>
    </w:p>
    <w:p>
      <w:r>
        <w:t>林默闭上眼睛。</w:t>
      </w:r>
    </w:p>
    <w:p>
      <w:r>
        <w:t>下一秒，他的精神力像水波一样扩散开来。</w:t>
      </w:r>
    </w:p>
    <w:p>
      <w:r>
        <w:t>十米内，一切无所遁形。</w:t>
      </w:r>
    </w:p>
    <w:p>
      <w:r>
        <w:t>地板上的裂纹，墙壁上的污渍，仪器内部的电路，工作人员的呼吸……</w:t>
      </w:r>
    </w:p>
    <w:p>
      <w:r>
        <w:t>那是……一种全新的感知方式。不是用眼睛看，不是用耳朵听，而是用……灵魂去感受。</w:t>
      </w:r>
    </w:p>
    <w:p>
      <w:r>
        <w:t>"地板是水泥材质，有三处裂纹，最长的一处约 15 厘米。"</w:t>
        <w:br/>
        <w:t>"墙壁是白色涂料，左上角有一块污渍，直径约 5 厘米。"</w:t>
        <w:br/>
        <w:t>"测试台内部有 127 个电子元件，其中 3 个有老化迹象。"</w:t>
        <w:br/>
        <w:t>"你穿着蓝色制服，左胸口袋有一支笔，心跳每分钟 78 次。"</w:t>
      </w:r>
    </w:p>
    <w:p>
      <w:r>
        <w:t>工作人员瞪大了眼睛。</w:t>
      </w:r>
    </w:p>
    <w:p>
      <w:r>
        <w:t>这也太详细了吧？</w:t>
      </w:r>
    </w:p>
    <w:p>
      <w:r>
        <w:t>他看了看屏幕上的数据，精神力强度：189。</w:t>
      </w:r>
    </w:p>
    <w:p>
      <w:r>
        <w:t>"很好。"工作人员强压住心中的震惊，"第二项：控制测试。请用精神力移动这些小球。"</w:t>
      </w:r>
    </w:p>
    <w:p>
      <w:r>
        <w:t>他指了指桌上的十个金属小球。</w:t>
      </w:r>
    </w:p>
    <w:p>
      <w:r>
        <w:t>"按照我说的顺序，把它们移动到指定的位置。"</w:t>
      </w:r>
    </w:p>
    <w:p>
      <w:r>
        <w:t>"好。"</w:t>
      </w:r>
    </w:p>
    <w:p>
      <w:r>
        <w:t>林默再次集中精神。</w:t>
      </w:r>
    </w:p>
    <w:p>
      <w:r>
        <w:t>十个金属小球悬浮起来，在空中排列成一排。</w:t>
      </w:r>
    </w:p>
    <w:p>
      <w:r>
        <w:t>"第一个，移动到红色区域。"</w:t>
      </w:r>
    </w:p>
    <w:p>
      <w:r>
        <w:t>小球听话地移动。</w:t>
      </w:r>
    </w:p>
    <w:p>
      <w:r>
        <w:t>"第三个，移动到蓝色区域。"</w:t>
        <w:br/>
        <w:t>"第五个，移动到绿色区域。"</w:t>
        <w:br/>
        <w:t>"第七个和第九个，交换位置。"</w:t>
      </w:r>
    </w:p>
    <w:p>
      <w:r>
        <w:t>林默精准地完成了每一个指令。</w:t>
      </w:r>
    </w:p>
    <w:p>
      <w:r>
        <w:t>十个金属小球像是被他用线牵着一样，指哪打哪。</w:t>
      </w:r>
    </w:p>
    <w:p>
      <w:r>
        <w:t>"控制精度：98.7%。"工作人员看着屏幕，声音都有些颤抖，"第三项……强度测试。"</w:t>
      </w:r>
    </w:p>
    <w:p>
      <w:r>
        <w:t>他深吸一口气，继续说道：</w:t>
      </w:r>
    </w:p>
    <w:p>
      <w:r>
        <w:t>"请用精神力抵抗这个冲击。"</w:t>
      </w:r>
    </w:p>
    <w:p>
      <w:r>
        <w:t>他按下一个按钮。</w:t>
      </w:r>
    </w:p>
    <w:p>
      <w:r>
        <w:t>一股无形的精神力冲击波，朝林默袭来。</w:t>
      </w:r>
    </w:p>
    <w:p>
      <w:r>
        <w:t>这是测试精神力强度的标准方法——用精神力对抗精神力。</w:t>
      </w:r>
    </w:p>
    <w:p>
      <w:r>
        <w:t>林默感觉到大脑一阵刺痛。</w:t>
      </w:r>
    </w:p>
    <w:p>
      <w:r>
        <w:t>但他没有退缩。</w:t>
      </w:r>
    </w:p>
    <w:p>
      <w:r>
        <w:t>"起源"系统开始运转，他的精神力瞬间提升 30%。</w:t>
      </w:r>
    </w:p>
    <w:p>
      <w:r>
        <w:t>嗡——</w:t>
      </w:r>
    </w:p>
    <w:p>
      <w:r>
        <w:t>林默的额头亮起了蓝色的光芒。</w:t>
      </w:r>
    </w:p>
    <w:p>
      <w:r>
        <w:t>那是精神力具象化的表现。</w:t>
      </w:r>
    </w:p>
    <w:p>
      <w:r>
        <w:t>冲击波撞在他的精神力护盾上，像是撞在了一堵墙上，消散无形。</w:t>
      </w:r>
    </w:p>
    <w:p>
      <w:r>
        <w:t>"精神力强度：312。"</w:t>
      </w:r>
    </w:p>
    <w:p>
      <w:r>
        <w:t>工作人员彻底震惊了。</w:t>
      </w:r>
    </w:p>
    <w:p>
      <w:r>
        <w:t>这个成绩……已经超过了在场的所有考官。</w:t>
      </w:r>
    </w:p>
    <w:p>
      <w:r>
        <w:t>"测试……结束。"他艰难地说道，"你可以去休息区等待最终结果了。"</w:t>
      </w:r>
    </w:p>
    <w:p>
      <w:r>
        <w:t>林默摘下头盔，走出测试区。</w:t>
      </w:r>
    </w:p>
    <w:p>
      <w:r>
        <w:t>经过考官席的时候，他看到苏雨晴正盯着他，眼中满是不可思议。</w:t>
      </w:r>
    </w:p>
    <w:p>
      <w:r>
        <w:t>"你……"她刚想说什么，被林默打断了。</w:t>
      </w:r>
    </w:p>
    <w:p>
      <w:r>
        <w:t>"等会儿再说。"林默低声说，"有人在盯着我们。"</w:t>
      </w:r>
    </w:p>
    <w:p>
      <w:pPr>
        <w:jc w:val="center"/>
      </w:pPr>
      <w:r>
        <w:rPr>
          <w:b/>
        </w:rPr>
        <w:t>第三节：暗中的窥探</w:t>
      </w:r>
    </w:p>
    <w:p>
      <w:r>
        <w:t>苏雨晴顺着他的目光看去，发现赵天成正在不远处，阴森森地看着他们。</w:t>
      </w:r>
    </w:p>
    <w:p>
      <w:r>
        <w:t>"明白了。"</w:t>
      </w:r>
    </w:p>
    <w:p>
      <w:r>
        <w:t>林默回到休息区，找了个位置坐下。</w:t>
      </w:r>
    </w:p>
    <w:p>
      <w:r>
        <w:t>闭上眼睛，他开始消化刚才的收获。</w:t>
      </w:r>
    </w:p>
    <w:p>
      <w:r>
        <w:t>【宿主，您的精神力测试成绩是第 1 名。】</w:t>
      </w:r>
    </w:p>
    <w:p>
      <w:r>
        <w:t>"意料之中。"</w:t>
      </w:r>
    </w:p>
    <w:p>
      <w:r>
        <w:t>【现在总分排名也是第 1 名。】</w:t>
      </w:r>
    </w:p>
    <w:p>
      <w:r>
        <w:t>"那就好。"</w:t>
      </w:r>
    </w:p>
    <w:p>
      <w:r>
        <w:t>林默松了口气。</w:t>
      </w:r>
    </w:p>
    <w:p>
      <w:r>
        <w:t>只要保持这个排名，通过测试应该没问题。</w:t>
      </w:r>
    </w:p>
    <w:p>
      <w:r>
        <w:t>但……</w:t>
      </w:r>
    </w:p>
    <w:p>
      <w:r>
        <w:t>他忽然感觉背后一阵发凉。</w:t>
      </w:r>
    </w:p>
    <w:p>
      <w:r>
        <w:t>那是一种被人锁定、被人算计的感觉。就像……就像你在黑暗中，被一条毒蛇盯上了一样。</w:t>
      </w:r>
    </w:p>
    <w:p>
      <w:r>
        <w:t>"系统，怎么回事？"</w:t>
      </w:r>
    </w:p>
    <w:p>
      <w:r>
        <w:t>【宿主，有人在用秘术窥探您的信息。】</w:t>
      </w:r>
    </w:p>
    <w:p>
      <w:r>
        <w:t>"谁？"</w:t>
      </w:r>
    </w:p>
    <w:p>
      <w:r>
        <w:t>【不知道。但气息……和赵天成很像。】</w:t>
      </w:r>
    </w:p>
    <w:p>
      <w:r>
        <w:t>"又是他。"</w:t>
      </w:r>
    </w:p>
    <w:p>
      <w:r>
        <w:t>林默握紧了拳头，指节发白。</w:t>
      </w:r>
    </w:p>
    <w:p>
      <w:r>
        <w:t>这个赵天成，还真是阴魂不散。</w:t>
      </w:r>
    </w:p>
    <w:p>
      <w:r>
        <w:t>"想看是吧？那就让你看个够。"</w:t>
      </w:r>
    </w:p>
    <w:p>
      <w:r>
        <w:t>林默嘴角勾起一抹冷笑。</w:t>
      </w:r>
    </w:p>
    <w:p>
      <w:r>
        <w:t>他故意放松了精神防御，让赵天成的窥探更加容易。</w:t>
      </w:r>
    </w:p>
    <w:p>
      <w:r>
        <w:t>既然你想玩，那我就陪你玩到底。</w:t>
      </w:r>
    </w:p>
    <w:p>
      <w:r>
        <w:t>暗处，赵天成正通过一个水晶球窥探林默。</w:t>
      </w:r>
    </w:p>
    <w:p>
      <w:r>
        <w:t>水晶球里，林默的身影若隐若现，像是被一层薄雾笼罩。</w:t>
      </w:r>
    </w:p>
    <w:p>
      <w:r>
        <w:t>"有点意思。"赵天成摸着下巴，眼中闪烁着贪婪的光芒，"一个被裁员的社畜，怎么可能有这么强的精神力？"</w:t>
      </w:r>
    </w:p>
    <w:p>
      <w:r>
        <w:t>他身后的房间装饰豪华，墙上挂着各种古董，地上铺着猩红色的地毯。房间里还有几个人，都穿着黑色的衣服，气息阴沉。</w:t>
      </w:r>
    </w:p>
    <w:p>
      <w:r>
        <w:t>"主人，要不要……"身后的手下做了个抹脖子的动作。</w:t>
      </w:r>
    </w:p>
    <w:p>
      <w:r>
        <w:t>"不急。"赵天成摆摆手，"这里是星际联邦的地盘，不能乱来。"</w:t>
      </w:r>
    </w:p>
    <w:p>
      <w:r>
        <w:t>"那……"</w:t>
      </w:r>
    </w:p>
    <w:p>
      <w:r>
        <w:t>"等实战测试。"赵天成眼中闪过一丝寒光，那寒光让房间里的温度都下降了几分，"到时候，我会让他知道，得罪我的下场。"</w:t>
      </w:r>
    </w:p>
    <w:p>
      <w:r>
        <w:t>"明白。"</w:t>
      </w:r>
    </w:p>
    <w:p>
      <w:r>
        <w:t>赵天成收起水晶球，看向窗外。</w:t>
      </w:r>
    </w:p>
    <w:p>
      <w:r>
        <w:t>窗外是荒凉的郊区，杂草丛生，一片荒芜。</w:t>
      </w:r>
    </w:p>
    <w:p>
      <w:r>
        <w:t>"林默……希望你别让我失望。"</w:t>
      </w:r>
    </w:p>
    <w:p>
      <w:r>
        <w:t>"别像那些废物一样，一招就倒下了。"</w:t>
      </w:r>
    </w:p>
    <w:p>
      <w:r>
        <w:t>他身后，几个手下露出残忍的笑容。</w:t>
      </w:r>
    </w:p>
    <w:p>
      <w:r>
        <w:t>那些人，都是他花钱请来的雇佣兵。</w:t>
      </w:r>
    </w:p>
    <w:p>
      <w:r>
        <w:t>每一个手上都沾过人命。</w:t>
      </w:r>
    </w:p>
    <w:p>
      <w:r>
        <w:t>"这次测试，我一定要拿到名额。"赵天成喃喃自语，"有了星际联邦的身份，我就可以接触更多的资源。"</w:t>
      </w:r>
    </w:p>
    <w:p>
      <w:r>
        <w:t>"到时候，别说一个林默，就算是十个、百个，也不是我的对手。"</w:t>
      </w:r>
    </w:p>
    <w:p>
      <w:r>
        <w:t>他正说着，忽然感觉后背一凉。</w:t>
      </w:r>
    </w:p>
    <w:p>
      <w:r>
        <w:t>像是……被人盯上了。</w:t>
      </w:r>
    </w:p>
    <w:p>
      <w:r>
        <w:t>赵天成猛地回头，发现——</w:t>
      </w:r>
    </w:p>
    <w:p>
      <w:r>
        <w:t>什么都没有。</w:t>
      </w:r>
    </w:p>
    <w:p>
      <w:r>
        <w:t>但他知道，那种感觉不是幻觉。</w:t>
      </w:r>
    </w:p>
    <w:p>
      <w:pPr>
        <w:jc w:val="center"/>
      </w:pPr>
      <w:r>
        <w:rPr>
          <w:b/>
        </w:rPr>
        <w:t>第四节：四目相对</w:t>
      </w:r>
    </w:p>
    <w:p>
      <w:r>
        <w:t>考场内。</w:t>
      </w:r>
    </w:p>
    <w:p>
      <w:r>
        <w:t>林默收回目光，继续闭目养神。</w:t>
      </w:r>
    </w:p>
    <w:p>
      <w:r>
        <w:t>心里却已经在盘算，怎么在实战测试中，既赢得比赛，又不暴露太多实力。</w:t>
      </w:r>
    </w:p>
    <w:p>
      <w:r>
        <w:t>这是个技术活。</w:t>
      </w:r>
    </w:p>
    <w:p>
      <w:r>
        <w:t>但他林默，最擅长的就是把不可能变成可能。</w:t>
      </w:r>
    </w:p>
    <w:p>
      <w:r>
        <w:t>"林默。"</w:t>
      </w:r>
    </w:p>
    <w:p>
      <w:r>
        <w:t>苏雨晴走过来，坐在他身边。</w:t>
      </w:r>
    </w:p>
    <w:p>
      <w:r>
        <w:t>她穿着一身黑色的作战服，勾勒出完美的身材曲线。她的眼神锐利，但此刻却带着一丝担忧。</w:t>
      </w:r>
    </w:p>
    <w:p>
      <w:r>
        <w:t>"你的精神力……怎么回事？"</w:t>
      </w:r>
    </w:p>
    <w:p>
      <w:r>
        <w:t>"天生的。"林默睁开眼，"有问题吗？"</w:t>
      </w:r>
    </w:p>
    <w:p>
      <w:r>
        <w:t>"问题大了。"苏雨晴压低声音，"你的精神力强度，已经超过了职业者 3 级。就算是职业者 4 级，也不过如此。"</w:t>
      </w:r>
    </w:p>
    <w:p>
      <w:r>
        <w:t>"那又怎样？"</w:t>
      </w:r>
    </w:p>
    <w:p>
      <w:r>
        <w:t>"那样会引来麻烦。"苏雨晴说，"匹夫无罪，怀璧其罪。你的天赋太强，会被人盯上的。"</w:t>
      </w:r>
    </w:p>
    <w:p>
      <w:r>
        <w:t>"已经被人盯上了。"林默看向赵天成的方向，"不过无所谓。"</w:t>
      </w:r>
    </w:p>
    <w:p>
      <w:r>
        <w:t>"你……"苏雨晴无奈地叹了口气，"算了，你自己小心。"</w:t>
      </w:r>
    </w:p>
    <w:p>
      <w:r>
        <w:t>"放心吧。"林默笑了，那笑容里带着一丝自信，"我可不是任人宰割的羔羊。"</w:t>
      </w:r>
    </w:p>
    <w:p>
      <w:r>
        <w:t>苏雨晴看着他，忽然觉得，自己可能小看这个年轻人了。</w:t>
      </w:r>
    </w:p>
    <w:p>
      <w:r>
        <w:t>他的眼神里，有一种……历经沧桑后的平静。那不是三十二岁的程序员应该有的眼神，那是……那是经历过生死的人，才有的眼神。</w:t>
      </w:r>
    </w:p>
    <w:p>
      <w:r>
        <w:t>"第三轮测试马上开始。"</w:t>
      </w:r>
    </w:p>
    <w:p>
      <w:r>
        <w:t>广播里传来周考官的声音。</w:t>
      </w:r>
    </w:p>
    <w:p>
      <w:r>
        <w:t>"请所有参加测试的人，到中央区域集合。"</w:t>
      </w:r>
    </w:p>
    <w:p>
      <w:r>
        <w:t>林默站起身，拍了拍衣服上的灰尘。</w:t>
      </w:r>
    </w:p>
    <w:p>
      <w:r>
        <w:t>"来了。"</w:t>
      </w:r>
    </w:p>
    <w:p>
      <w:r>
        <w:t>"实战测试……"</w:t>
      </w:r>
    </w:p>
    <w:p>
      <w:r>
        <w:t>"希望别让我太失望。"</w:t>
      </w:r>
    </w:p>
    <w:p>
      <w:r>
        <w:t>他走向中央区域，步伐坚定。</w:t>
      </w:r>
    </w:p>
    <w:p>
      <w:r>
        <w:t>身后，苏雨晴看着他的背影，喃喃自语：</w:t>
      </w:r>
    </w:p>
    <w:p>
      <w:r>
        <w:t>"林默……你到底隐藏了多少实力？"</w:t>
      </w:r>
    </w:p>
    <w:p>
      <w:r>
        <w:t>"真让人好奇啊。"</w:t>
      </w:r>
    </w:p>
    <w:p>
      <w:pPr>
        <w:jc w:val="center"/>
      </w:pPr>
      <w:r>
        <w:rPr>
          <w:b/>
        </w:rPr>
        <w:t>第五节：实战测试规则</w:t>
      </w:r>
    </w:p>
    <w:p>
      <w:r>
        <w:t>中央区域，已经聚集了所有的人。</w:t>
      </w:r>
    </w:p>
    <w:p>
      <w:r>
        <w:t>经过前两轮测试，127 人只剩下 42 人。</w:t>
      </w:r>
    </w:p>
    <w:p>
      <w:r>
        <w:t>淘汰率，高达 67%。</w:t>
      </w:r>
    </w:p>
    <w:p>
      <w:r>
        <w:t>"各位，恭喜你们进入第三轮测试。"</w:t>
      </w:r>
    </w:p>
    <w:p>
      <w:r>
        <w:t>周考官站在高台上，白色长袍随风飘动，整个人散发着一种出尘的气质。</w:t>
      </w:r>
    </w:p>
    <w:p>
      <w:r>
        <w:t>"第三轮，实战测试。"</w:t>
      </w:r>
    </w:p>
    <w:p>
      <w:r>
        <w:t>"规则如下——"</w:t>
      </w:r>
    </w:p>
    <w:p>
      <w:r>
        <w:t>"两人一组，进行对决。"</w:t>
        <w:br/>
        <w:t>"胜利者积 1 分，失败者积 0 分。"</w:t>
        <w:br/>
        <w:t>"每个人需要进行两场比赛。"</w:t>
        <w:br/>
        <w:t>"最终积分前 10 名，即可加入星际联邦。"</w:t>
      </w:r>
    </w:p>
    <w:p>
      <w:r>
        <w:t>他顿了顿，目光扫过众人。</w:t>
      </w:r>
    </w:p>
    <w:p>
      <w:r>
        <w:t>"另外，有一点需要说明。"</w:t>
      </w:r>
    </w:p>
    <w:p>
      <w:r>
        <w:t>"实战测试中，允许使用任何手段。"</w:t>
        <w:br/>
        <w:t>"但……不得致人死亡。"</w:t>
        <w:br/>
        <w:t>"违者，取消资格，并追究责任。"</w:t>
      </w:r>
    </w:p>
    <w:p>
      <w:r>
        <w:t>大厅里响起一阵骚动。</w:t>
      </w:r>
    </w:p>
    <w:p>
      <w:r>
        <w:t>"任何手段？那岂不是可以下黑手？"</w:t>
        <w:br/>
        <w:t>"这规则……有点意思。"</w:t>
        <w:br/>
        <w:t>"看来星际联邦要的，不是温室里的花朵，而是真正的战士。"</w:t>
      </w:r>
    </w:p>
    <w:p>
      <w:r>
        <w:t>林默心中一凛。</w:t>
      </w:r>
    </w:p>
    <w:p>
      <w:r>
        <w:t>允许使用任何手段，那意味着……</w:t>
      </w:r>
    </w:p>
    <w:p>
      <w:r>
        <w:t>这是一场没有规则的战斗。</w:t>
      </w:r>
    </w:p>
    <w:p>
      <w:r>
        <w:t>"现在，开始抽签。"</w:t>
      </w:r>
    </w:p>
    <w:p>
      <w:r>
        <w:t>周考官挥了挥手，一个工作人员端上来一个箱子。</w:t>
      </w:r>
    </w:p>
    <w:p>
      <w:r>
        <w:t>"抽到同号的人，进行对决。"</w:t>
      </w:r>
    </w:p>
    <w:p>
      <w:r>
        <w:t>林默伸手进箱子，摸出一个号码牌。</w:t>
      </w:r>
    </w:p>
    <w:p>
      <w:r>
        <w:t>【7 号】</w:t>
      </w:r>
    </w:p>
    <w:p>
      <w:r>
        <w:t>"7 号……"</w:t>
      </w:r>
    </w:p>
    <w:p>
      <w:r>
        <w:t>他看向其他人，发现赵天成手里也拿着一个号码牌。</w:t>
      </w:r>
    </w:p>
    <w:p>
      <w:r>
        <w:t>"我是 8 号。"赵天成冷笑一声，"看来，我们不会碰到一起。"</w:t>
      </w:r>
    </w:p>
    <w:p>
      <w:r>
        <w:t>"可惜了。"林默淡淡地说，"我还想早点解决你。"</w:t>
      </w:r>
    </w:p>
    <w:p>
      <w:r>
        <w:t>"你……"赵天成脸色一沉，"好，很好。等测试结束，我会让你知道，什么叫后悔。"</w:t>
      </w:r>
    </w:p>
    <w:p>
      <w:r>
        <w:t>"我等着。"</w:t>
      </w:r>
    </w:p>
    <w:p>
      <w:r>
        <w:t>抽签继续。</w:t>
      </w:r>
    </w:p>
    <w:p>
      <w:r>
        <w:t>最终，分组结果出来了。</w:t>
      </w:r>
    </w:p>
    <w:p>
      <w:r>
        <w:t>林默的对手，是一个叫做"刘峰"的中年人，身上气息沉稳，显然是个高手。</w:t>
      </w:r>
    </w:p>
    <w:p>
      <w:r>
        <w:t>赵天成的对手，是一个年轻女孩，看起来只有二十出头，脸色有些紧张。</w:t>
      </w:r>
    </w:p>
    <w:p>
      <w:r>
        <w:t>"第一场，林默对战刘峰。"</w:t>
        <w:br/>
        <w:t>"第二场，赵天成对战……那个女孩。"</w:t>
      </w:r>
    </w:p>
    <w:p>
      <w:r>
        <w:t>"其他人，按照号码顺序，依次进行。"</w:t>
      </w:r>
    </w:p>
    <w:p>
      <w:pPr>
        <w:jc w:val="center"/>
      </w:pPr>
      <w:r>
        <w:rPr>
          <w:b/>
        </w:rPr>
        <w:t>第六节：刘峰的试探</w:t>
      </w:r>
    </w:p>
    <w:p>
      <w:r>
        <w:t>"林默，请上台。"</w:t>
      </w:r>
    </w:p>
    <w:p>
      <w:r>
        <w:t>裁判的声音响起。</w:t>
      </w:r>
    </w:p>
    <w:p>
      <w:r>
        <w:t>林默走上擂台，看着对面的刘峰。</w:t>
      </w:r>
    </w:p>
    <w:p>
      <w:r>
        <w:t>刘峰四十多岁，身材魁梧，穿着一身灰色的劲装。他的手上布满老茧，那是常年练武留下的痕迹。</w:t>
      </w:r>
    </w:p>
    <w:p>
      <w:r>
        <w:t>"小子，我听说过你。"刘峰说，"前两轮测试，你都是第一。"</w:t>
      </w:r>
    </w:p>
    <w:p>
      <w:r>
        <w:t>"运气好而已。"</w:t>
      </w:r>
    </w:p>
    <w:p>
      <w:r>
        <w:t>"运气？"刘峰冷笑，"那今天，我就看看你的运气，能好到什么时候。"</w:t>
      </w:r>
    </w:p>
    <w:p>
      <w:r>
        <w:t>"请。"</w:t>
      </w:r>
    </w:p>
    <w:p>
      <w:r>
        <w:t>"得罪了。"</w:t>
      </w:r>
    </w:p>
    <w:p>
      <w:r>
        <w:t>刘峰率先出手。</w:t>
      </w:r>
    </w:p>
    <w:p>
      <w:r>
        <w:t>他的速度很快，一步跨出，就来到了林默面前。</w:t>
      </w:r>
    </w:p>
    <w:p>
      <w:r>
        <w:t>右拳如锤，直取林默面门。</w:t>
      </w:r>
    </w:p>
    <w:p>
      <w:r>
        <w:t>林默侧身躲过，反手一掌拍向刘峰的肩膀。</w:t>
      </w:r>
    </w:p>
    <w:p>
      <w:r>
        <w:t>刘峰变招极快，收拳回防，挡住了林默的攻击。</w:t>
      </w:r>
    </w:p>
    <w:p>
      <w:r>
        <w:t>两人交手几招，各自退开。</w:t>
      </w:r>
    </w:p>
    <w:p>
      <w:r>
        <w:t>"有点本事。"刘峰点点头，"但……还不够。"</w:t>
      </w:r>
    </w:p>
    <w:p>
      <w:r>
        <w:t>"请赐教。"</w:t>
      </w:r>
    </w:p>
    <w:p>
      <w:r>
        <w:t>刘峰深吸一口气，气势陡然提升。</w:t>
      </w:r>
    </w:p>
    <w:p>
      <w:r>
        <w:t>一股强大的气息从他身上爆发出来，那是……职业者 2 级的气息。</w:t>
      </w:r>
    </w:p>
    <w:p>
      <w:r>
        <w:t>"职业者 2 级？"</w:t>
        <w:br/>
        <w:t>"这家伙，竟然隐藏了实力！"</w:t>
        <w:br/>
        <w:t>"看来这场战斗，有意思了。"</w:t>
      </w:r>
    </w:p>
    <w:p>
      <w:r>
        <w:t>台下议论纷纷。</w:t>
      </w:r>
    </w:p>
    <w:p>
      <w:r>
        <w:t>林默却没有丝毫慌乱。</w:t>
      </w:r>
    </w:p>
    <w:p>
      <w:r>
        <w:t>"职业者 2 级……又如何？"</w:t>
      </w:r>
    </w:p>
    <w:p>
      <w:r>
        <w:t>"炎帝血脉，战斗本能激活。"</w:t>
      </w:r>
    </w:p>
    <w:p>
      <w:r>
        <w:t>【宿主，需要我辅助吗？】</w:t>
      </w:r>
    </w:p>
    <w:p>
      <w:r>
        <w:t>"不用。"林默在心里说，"我想试试，自己的极限在哪里。"</w:t>
      </w:r>
    </w:p>
    <w:p>
      <w:r>
        <w:t>刘峰再次攻来。</w:t>
      </w:r>
    </w:p>
    <w:p>
      <w:r>
        <w:t>这一次，他的攻击更加凌厉，每一招都冲着林默的要害。</w:t>
      </w:r>
    </w:p>
    <w:p>
      <w:r>
        <w:t>左勾拳，右摆拳，扫堂腿，膝撞，肘击……</w:t>
      </w:r>
    </w:p>
    <w:p>
      <w:r>
        <w:t>每一招都是杀招。</w:t>
      </w:r>
    </w:p>
    <w:p>
      <w:r>
        <w:t>但林默总能提前预判。</w:t>
      </w:r>
    </w:p>
    <w:p>
      <w:r>
        <w:t>那是……战斗本能。</w:t>
      </w:r>
    </w:p>
    <w:p>
      <w:r>
        <w:t>在炎帝血脉的加持下，林默的眼中，刘峰的动作变得很慢。</w:t>
      </w:r>
    </w:p>
    <w:p>
      <w:r>
        <w:t>慢到可以清晰地看到每一个动作的轨迹，每一个发力的节点，每一个重心的转移。</w:t>
      </w:r>
    </w:p>
    <w:p>
      <w:r>
        <w:t>躲闪，格挡，反击。</w:t>
      </w:r>
    </w:p>
    <w:p>
      <w:r>
        <w:t>三分钟后。</w:t>
      </w:r>
    </w:p>
    <w:p>
      <w:r>
        <w:t>林默一掌拍在刘峰的胸口，刘峰整个人倒飞出去，摔在擂台外。</w:t>
      </w:r>
    </w:p>
    <w:p>
      <w:r>
        <w:t>"林默，胜！"</w:t>
      </w:r>
    </w:p>
    <w:p>
      <w:r>
        <w:t>台下，一片寂静。</w:t>
      </w:r>
    </w:p>
    <w:p>
      <w:r>
        <w:t>所有人都惊呆了。</w:t>
      </w:r>
    </w:p>
    <w:p>
      <w:r>
        <w:t>一个职业者 2 级的高手，竟然……输了？</w:t>
      </w:r>
    </w:p>
    <w:p>
      <w:r>
        <w:t>而且输得这么干脆？</w:t>
      </w:r>
    </w:p>
    <w:p>
      <w:r>
        <w:t>"承让。"林默抱拳，淡淡地说。</w:t>
      </w:r>
    </w:p>
    <w:p>
      <w:r>
        <w:t>刘峰爬起来，脸色复杂地看着林默。</w:t>
      </w:r>
    </w:p>
    <w:p>
      <w:r>
        <w:t>"你……到底是什么人？"</w:t>
      </w:r>
    </w:p>
    <w:p>
      <w:r>
        <w:t>"一个普通人。"林默说，"只是……比普通人，多了一些坚持。"</w:t>
      </w:r>
    </w:p>
    <w:p>
      <w:r>
        <w:t>刘峰沉默了。</w:t>
      </w:r>
    </w:p>
    <w:p>
      <w:r>
        <w:t>许久，他叹了口气。</w:t>
      </w:r>
    </w:p>
    <w:p>
      <w:r>
        <w:t>"我输了，输得心服口服。"</w:t>
      </w:r>
    </w:p>
    <w:p>
      <w:r>
        <w:t>林默点点头，走下擂台。</w:t>
      </w:r>
    </w:p>
    <w:p>
      <w:r>
        <w:t>经过赵天成身边的时候，他感觉到一股强烈的敌意。</w:t>
      </w:r>
    </w:p>
    <w:p>
      <w:r>
        <w:t>"下一场，赵天成对战……陈雨薇。"</w:t>
      </w:r>
    </w:p>
    <w:p>
      <w:r>
        <w:t>那个年轻女孩走上台，脸色苍白。</w:t>
      </w:r>
    </w:p>
    <w:p>
      <w:r>
        <w:t>赵天成冷笑一声。</w:t>
      </w:r>
    </w:p>
    <w:p>
      <w:r>
        <w:t>"小妹妹，劝你一句……"</w:t>
      </w:r>
    </w:p>
    <w:p>
      <w:r>
        <w:t>"现在认输，还能少受点苦。"</w:t>
      </w:r>
    </w:p>
    <w:p>
      <w:r>
        <w:t>女孩咬着嘴唇，没有说话。</w:t>
      </w:r>
    </w:p>
    <w:p>
      <w:r>
        <w:t>"既然如此，那就别怪我不客气了。"</w:t>
      </w:r>
    </w:p>
    <w:p>
      <w:r>
        <w:t>战斗开始。</w:t>
      </w:r>
    </w:p>
    <w:p>
      <w:r>
        <w:t>仅仅十秒。</w:t>
      </w:r>
    </w:p>
    <w:p>
      <w:r>
        <w:t>女孩就被赵天成一脚踢下擂台。</w:t>
      </w:r>
    </w:p>
    <w:p>
      <w:r>
        <w:t>"赵天成，胜！"</w:t>
      </w:r>
    </w:p>
    <w:p>
      <w:r>
        <w:t>赵天成走下擂台，经过林默身边时，低声说：</w:t>
      </w:r>
    </w:p>
    <w:p>
      <w:r>
        <w:t>"看到了吗？这就是得罪我的下场。"</w:t>
      </w:r>
    </w:p>
    <w:p>
      <w:r>
        <w:t>林默看着他，没有说话。</w:t>
      </w:r>
    </w:p>
    <w:p>
      <w:r>
        <w:t>但他的眼神，已经说明了一切。</w:t>
      </w:r>
    </w:p>
    <w:p>
      <w:r>
        <w:t>"等我的回合。"</w:t>
      </w:r>
    </w:p>
    <w:p>
      <w:r>
        <w:t>"我会让你知道，什么叫……真正的实力。"</w:t>
      </w:r>
    </w:p>
    <w:p>
      <w:r>
        <w:t>【第 7 章 完】</w:t>
      </w:r>
    </w:p>
    <w:p>
      <w:pPr>
        <w:pStyle w:val="Heading2"/>
        <w:jc w:val="center"/>
      </w:pPr>
      <w:r>
        <w:t>第8章 第 8 章 - 实战对决</w:t>
      </w:r>
    </w:p>
    <w:p>
      <w:r>
        <w:t>第 8 章 实战对决</w:t>
      </w:r>
    </w:p>
    <w:p>
      <w:pPr>
        <w:jc w:val="center"/>
      </w:pPr>
      <w:r>
        <w:rPr>
          <w:b/>
        </w:rPr>
        <w:t>第一节：地下拳场冠军</w:t>
      </w:r>
    </w:p>
    <w:p>
      <w:r>
        <w:t>中央区域，一个巨大的擂台已经搭建好了。</w:t>
      </w:r>
    </w:p>
    <w:p>
      <w:r>
        <w:t>擂台直径五十米，周围是透明的能量护盾，可以防止战斗余波波及到观众。那护罩泛着淡淡的蓝色光芒，表面流转着奇异的纹路，像是某种古老的阵法。</w:t>
      </w:r>
    </w:p>
    <w:p>
      <w:r>
        <w:t>"第三轮实战测试，规则如下。"</w:t>
      </w:r>
    </w:p>
    <w:p>
      <w:r>
        <w:t>周考官站在擂台旁，声音洪亮，用内力传遍整个场地：</w:t>
      </w:r>
    </w:p>
    <w:p>
      <w:r>
        <w:t>"128 人，通过抽签分为 64 组。"</w:t>
        <w:br/>
        <w:t>"每组进行一对一对决，胜者晋级，败者淘汰。"</w:t>
        <w:br/>
        <w:t>"晋级的 64 人，再继续抽签对决，直到决出前 10 名。"</w:t>
      </w:r>
    </w:p>
    <w:p>
      <w:r>
        <w:t>"有异议吗？"</w:t>
      </w:r>
    </w:p>
    <w:p>
      <w:r>
        <w:t>没有人说话。</w:t>
      </w:r>
    </w:p>
    <w:p>
      <w:r>
        <w:t>大厅里安静得能听到呼吸声。</w:t>
      </w:r>
    </w:p>
    <w:p>
      <w:r>
        <w:t>"好。那现在开始抽签。"</w:t>
      </w:r>
    </w:p>
    <w:p>
      <w:r>
        <w:t>工作人员端着一个箱子走过来，里面装着 128 个编号。那箱子是黑色的，表面刻着复杂的纹路，散发着微弱的光芒。</w:t>
      </w:r>
    </w:p>
    <w:p>
      <w:r>
        <w:t>林默伸手摸了一个。</w:t>
      </w:r>
    </w:p>
    <w:p>
      <w:r>
        <w:t>37 号。</w:t>
      </w:r>
    </w:p>
    <w:p>
      <w:r>
        <w:t>"37 号，请到擂台准备。"</w:t>
      </w:r>
    </w:p>
    <w:p>
      <w:r>
        <w:t>林默走上擂台，看向对手。</w:t>
      </w:r>
    </w:p>
    <w:p>
      <w:r>
        <w:t>那是一个身高两米多的壮汉，浑身肌肉虬结，像是一座小山。他身上还有几道疤痕，从左肩一直延伸到右胸，那是刀伤。</w:t>
      </w:r>
    </w:p>
    <w:p>
      <w:r>
        <w:t>"小子，遇到我算你倒霉。"壮汉咧嘴一笑，露出一口黄牙，其中一颗金牙在阳光下闪闪发光，"老子是地下拳场的冠军，打断过三十多人的骨头。"</w:t>
      </w:r>
    </w:p>
    <w:p>
      <w:r>
        <w:t>他的声音粗犷，带着一种血腥的味道。</w:t>
      </w:r>
    </w:p>
    <w:p>
      <w:r>
        <w:t>"是吗？"林默淡淡地说，"那希望你别让我失望。"</w:t>
      </w:r>
    </w:p>
    <w:p>
      <w:r>
        <w:t>"狂妄！"</w:t>
      </w:r>
    </w:p>
    <w:p>
      <w:r>
        <w:t>壮汉大怒，一拳朝林默打来。</w:t>
      </w:r>
    </w:p>
    <w:p>
      <w:r>
        <w:t>拳头带着风声，速度极快，空气都被撕裂了。</w:t>
      </w:r>
    </w:p>
    <w:p>
      <w:r>
        <w:t>林默站在原地，一动不动。</w:t>
      </w:r>
    </w:p>
    <w:p>
      <w:r>
        <w:t>就在拳头快要打中他的瞬间，他侧身，闪避。</w:t>
      </w:r>
    </w:p>
    <w:p>
      <w:r>
        <w:t>砰！</w:t>
      </w:r>
    </w:p>
    <w:p>
      <w:r>
        <w:t>壮汉的拳头打在了空处，整个人因为惯性往前冲了几步，差点摔倒。</w:t>
      </w:r>
    </w:p>
    <w:p>
      <w:r>
        <w:t>"就这？"林默挑眉，语气里带着一丝嘲讽，"地下拳场的冠军，就这点水平？"</w:t>
      </w:r>
    </w:p>
    <w:p>
      <w:r>
        <w:t>"你找死！"</w:t>
      </w:r>
    </w:p>
    <w:p>
      <w:r>
        <w:t>壮汉转身，又是一拳。</w:t>
      </w:r>
    </w:p>
    <w:p>
      <w:r>
        <w:t>这一次，林默没有躲。</w:t>
      </w:r>
    </w:p>
    <w:p>
      <w:r>
        <w:t>他伸出手，稳稳地接住了壮汉的拳头。</w:t>
      </w:r>
    </w:p>
    <w:p>
      <w:r>
        <w:t>"什么？"壮汉瞪大了眼睛，瞳孔剧烈收缩。</w:t>
      </w:r>
    </w:p>
    <w:p>
      <w:r>
        <w:t>他的拳头，竟然被一个看起来瘦弱的年轻人接住了？</w:t>
      </w:r>
    </w:p>
    <w:p>
      <w:r>
        <w:t>那感觉……就像是被一道铁箍锁住了一样，纹丝不动。</w:t>
      </w:r>
    </w:p>
    <w:p>
      <w:r>
        <w:t>"力量还行，但技巧太差。"林默摇摇头，"你这种打法，也就是欺负欺负普通人。"</w:t>
      </w:r>
    </w:p>
    <w:p>
      <w:r>
        <w:t>"放开我！"</w:t>
      </w:r>
    </w:p>
    <w:p>
      <w:r>
        <w:t>壮汉想要挣脱，但林默的手像是铁钳一样，越挣越紧。</w:t>
      </w:r>
    </w:p>
    <w:p>
      <w:r>
        <w:t>"想挣脱？好。"</w:t>
      </w:r>
    </w:p>
    <w:p>
      <w:r>
        <w:t>林默手腕一抖。</w:t>
      </w:r>
    </w:p>
    <w:p>
      <w:r>
        <w:t>一股巧劲传到壮汉身上，壮汉整个人飞了出去，在空中划出一道弧线，重重地摔在擂台边缘。</w:t>
      </w:r>
    </w:p>
    <w:p>
      <w:r>
        <w:t>"咳咳……"壮汉挣扎着想要站起来，但发现自己的手臂已经脱臼了，软绵绵地垂在身侧，一点力气都使不上。</w:t>
      </w:r>
    </w:p>
    <w:p>
      <w:r>
        <w:t>"你……你对我做了什么？"</w:t>
      </w:r>
    </w:p>
    <w:p>
      <w:r>
        <w:t>"只是让你休息一下。"林默说，"放心，过几个小时就恢复了。"</w:t>
      </w:r>
    </w:p>
    <w:p>
      <w:r>
        <w:t>他转过身，看向裁判。</w:t>
      </w:r>
    </w:p>
    <w:p>
      <w:r>
        <w:t>"我赢了。"</w:t>
      </w:r>
    </w:p>
    <w:p>
      <w:r>
        <w:t>裁判愣了几秒，才反应过来。</w:t>
      </w:r>
    </w:p>
    <w:p>
      <w:r>
        <w:t>"37 号，林默，胜！"</w:t>
      </w:r>
    </w:p>
    <w:p>
      <w:r>
        <w:t>台下响起一阵议论声。</w:t>
      </w:r>
    </w:p>
    <w:p>
      <w:r>
        <w:t>"这也太快了吧？"</w:t>
        <w:br/>
        <w:t>"一招就解决了？"</w:t>
        <w:br/>
        <w:t>"那个壮汉不是挺厉害的吗？"</w:t>
        <w:br/>
        <w:t>"看来这个林默不简单啊。"</w:t>
      </w:r>
    </w:p>
    <w:p>
      <w:r>
        <w:t>赵天成坐在观众席上，脸色阴沉得能滴出水来。</w:t>
      </w:r>
    </w:p>
    <w:p>
      <w:r>
        <w:t>他手里捏着一个水晶杯，杯中的红酒已经被他捏出了裂纹。</w:t>
      </w:r>
    </w:p>
    <w:p>
      <w:r>
        <w:t>"废物。"他低声骂道，"连一招都接不住。"</w:t>
      </w:r>
    </w:p>
    <w:p>
      <w:r>
        <w:t>"主人，要不要……"身后的手下又做了那个抹脖子的动作。</w:t>
      </w:r>
    </w:p>
    <w:p>
      <w:r>
        <w:t>"等等。"赵天成放下酒杯，"先看看他的实力到底如何。"</w:t>
      </w:r>
    </w:p>
    <w:p>
      <w:r>
        <w:t>"是。"</w:t>
      </w:r>
    </w:p>
    <w:p>
      <w:r>
        <w:t>擂台上，林默走下来，回到休息区。</w:t>
      </w:r>
    </w:p>
    <w:p>
      <w:r>
        <w:t>【宿主，您的战斗技巧提升了。】</w:t>
      </w:r>
    </w:p>
    <w:p>
      <w:r>
        <w:t>"废话，三天打了那么多架，能不提升吗？"</w:t>
      </w:r>
    </w:p>
    <w:p>
      <w:r>
        <w:t>【当前战斗技巧等级：入门巅峰，距离熟练只差一步。】</w:t>
      </w:r>
    </w:p>
    <w:p>
      <w:r>
        <w:t>"等打完这一轮，应该能突破。"</w:t>
      </w:r>
    </w:p>
    <w:p>
      <w:r>
        <w:t>林默闭上眼睛，开始恢复体力。</w:t>
      </w:r>
    </w:p>
    <w:p>
      <w:r>
        <w:t>虽然刚才那一战看起来很轻松，但实际上他也消耗了不少精神力。</w:t>
      </w:r>
    </w:p>
    <w:p>
      <w:r>
        <w:t>下一轮对手，应该会更强。</w:t>
      </w:r>
    </w:p>
    <w:p>
      <w:pPr>
        <w:jc w:val="center"/>
      </w:pPr>
      <w:r>
        <w:rPr>
          <w:b/>
        </w:rPr>
        <w:t>第二节：修真者王猛</w:t>
      </w:r>
    </w:p>
    <w:p>
      <w:r>
        <w:t>果然，第二轮抽签后，他的对手是一个修真者。</w:t>
      </w:r>
    </w:p>
    <w:p>
      <w:r>
        <w:t>"37 号，林默，请到擂台准备。"</w:t>
        <w:br/>
        <w:t>"对手：49 号，王猛。"</w:t>
      </w:r>
    </w:p>
    <w:p>
      <w:r>
        <w:t>林默走上擂台，看向对面的男人。</w:t>
      </w:r>
    </w:p>
    <w:p>
      <w:r>
        <w:t>四十岁左右，穿着唐装，手里盘着两个铁球，看起来像个普通的中老年人。但那两个铁球不是凡物，表面泛着幽幽的青光，一看就是法器。</w:t>
      </w:r>
    </w:p>
    <w:p>
      <w:r>
        <w:t>【宿主，检测到对方是修真者，等级职业者 2 级。】</w:t>
      </w:r>
    </w:p>
    <w:p>
      <w:r>
        <w:t>"比我高一级？"</w:t>
      </w:r>
    </w:p>
    <w:p>
      <w:r>
        <w:t>【是的。但您有'起源'，可以弥补这个差距。】</w:t>
      </w:r>
    </w:p>
    <w:p>
      <w:r>
        <w:t>"那就来吧。"</w:t>
      </w:r>
    </w:p>
    <w:p>
      <w:r>
        <w:t>林默摆好架势。</w:t>
      </w:r>
    </w:p>
    <w:p>
      <w:r>
        <w:t>王猛没有动，只是静静地看着他。</w:t>
      </w:r>
    </w:p>
    <w:p>
      <w:r>
        <w:t>那双眼睛里，藏着一种……看透世事的睿智。</w:t>
      </w:r>
    </w:p>
    <w:p>
      <w:r>
        <w:t>"年轻人，你的精神力很强。"王猛开口了，声音温和，像是长辈对晚辈的教诲，"但实战……不是光有精神力就行的。"</w:t>
      </w:r>
    </w:p>
    <w:p>
      <w:r>
        <w:t>"请教。"林默抱拳。</w:t>
      </w:r>
    </w:p>
    <w:p>
      <w:r>
        <w:t>"好，有礼貌。"王猛点点头，"那我就让你见识一下，修真者的战斗方式。"</w:t>
      </w:r>
    </w:p>
    <w:p>
      <w:r>
        <w:t>他手中的两个铁球开始转动。</w:t>
      </w:r>
    </w:p>
    <w:p>
      <w:r>
        <w:t>嗡嗡嗡——</w:t>
      </w:r>
    </w:p>
    <w:p>
      <w:r>
        <w:t>铁球摩擦发出声音，声音越来越大，越来越尖锐。</w:t>
      </w:r>
    </w:p>
    <w:p>
      <w:r>
        <w:t>那声音……像是无数根针在扎耳膜。</w:t>
      </w:r>
    </w:p>
    <w:p>
      <w:r>
        <w:t>林默感觉自己的脑袋一阵刺痛。</w:t>
      </w:r>
    </w:p>
    <w:p>
      <w:r>
        <w:t>"音波攻击？"</w:t>
      </w:r>
    </w:p>
    <w:p>
      <w:r>
        <w:t>【是的，宿主。这是修真者的基础法术之一，名为'魔音扰神'。】</w:t>
      </w:r>
    </w:p>
    <w:p>
      <w:r>
        <w:t>"怎么破？"</w:t>
      </w:r>
    </w:p>
    <w:p>
      <w:r>
        <w:t>【用精神力对抗。】</w:t>
      </w:r>
    </w:p>
    <w:p>
      <w:r>
        <w:t>林默集中精神，精神力形成一道屏障，护住自己的耳朵。</w:t>
      </w:r>
    </w:p>
    <w:p>
      <w:r>
        <w:t>那屏障是淡蓝色的，像是一层薄薄的光罩。</w:t>
      </w:r>
    </w:p>
    <w:p>
      <w:r>
        <w:t>音波撞在屏障上，像是水流撞在礁石上，消散无形。</w:t>
      </w:r>
    </w:p>
    <w:p>
      <w:r>
        <w:t>"有点意思。"王猛眼中闪过一丝赞赏，"能挡住我的音波攻击，你不简单。"</w:t>
      </w:r>
    </w:p>
    <w:p>
      <w:r>
        <w:t>"您也不简单。"林默说，"但……该我了。"</w:t>
      </w:r>
    </w:p>
    <w:p>
      <w:r>
        <w:t>他脚下一蹬，整个人如离弦之箭般冲向王猛。</w:t>
      </w:r>
    </w:p>
    <w:p>
      <w:r>
        <w:t>速度快得惊人，留下一道残影。</w:t>
      </w:r>
    </w:p>
    <w:p>
      <w:r>
        <w:t>王猛想要躲避，但林默已经来到了他面前。</w:t>
      </w:r>
    </w:p>
    <w:p>
      <w:r>
        <w:t>一拳。</w:t>
      </w:r>
    </w:p>
    <w:p>
      <w:r>
        <w:t>简单直接，没有任何花哨。</w:t>
      </w:r>
    </w:p>
    <w:p>
      <w:r>
        <w:t>王猛举起铁球格挡。</w:t>
      </w:r>
    </w:p>
    <w:p>
      <w:r>
        <w:t>砰！</w:t>
      </w:r>
    </w:p>
    <w:p>
      <w:r>
        <w:t>拳头和铁球碰撞，发出金属撞击的声音。</w:t>
      </w:r>
    </w:p>
    <w:p>
      <w:r>
        <w:t>王猛后退了三步，脚下的地板都出现了裂纹。</w:t>
      </w:r>
    </w:p>
    <w:p>
      <w:r>
        <w:t>林默站在原地，纹丝不动。</w:t>
      </w:r>
    </w:p>
    <w:p>
      <w:r>
        <w:t>"好强的力量。"王猛看着手中的铁球，上面竟然有一个凹痕，"这是……肉身力量？"</w:t>
      </w:r>
    </w:p>
    <w:p>
      <w:r>
        <w:t>"侥幸。"林默说，"您还继续吗？"</w:t>
      </w:r>
    </w:p>
    <w:p>
      <w:r>
        <w:t>王猛沉默了一会儿，看看手中的铁球，又看看林默。</w:t>
      </w:r>
    </w:p>
    <w:p>
      <w:r>
        <w:t>许久，他摇摇头。</w:t>
      </w:r>
    </w:p>
    <w:p>
      <w:r>
        <w:t>"不用了，我认输。"</w:t>
      </w:r>
    </w:p>
    <w:p>
      <w:r>
        <w:t>"什么？"林默愣住了，"您……"</w:t>
      </w:r>
    </w:p>
    <w:p>
      <w:r>
        <w:t>"我说我认输。"王猛说，"你的实力在我之上，再打下去也没有意义。"</w:t>
      </w:r>
    </w:p>
    <w:p>
      <w:r>
        <w:t>"可是……"</w:t>
      </w:r>
    </w:p>
    <w:p>
      <w:r>
        <w:t>"没什么可是的。"王猛摆摆手，"我一把年纪了，输给年轻人不丢人。"</w:t>
      </w:r>
    </w:p>
    <w:p>
      <w:r>
        <w:t>他走下擂台，经过林默身边的时候，拍了拍他的肩膀。</w:t>
      </w:r>
    </w:p>
    <w:p>
      <w:r>
        <w:t>"年轻人，好好干。"</w:t>
      </w:r>
    </w:p>
    <w:p>
      <w:r>
        <w:t>"星际联邦……需要你这样的人。"</w:t>
      </w:r>
    </w:p>
    <w:p>
      <w:r>
        <w:t>说完，他头也不回地走了。</w:t>
      </w:r>
    </w:p>
    <w:p>
      <w:r>
        <w:t>林默站在擂台上，有些懵。</w:t>
      </w:r>
    </w:p>
    <w:p>
      <w:r>
        <w:t>这就……赢了？</w:t>
      </w:r>
    </w:p>
    <w:p>
      <w:r>
        <w:t>【宿主，您赢了。】</w:t>
      </w:r>
    </w:p>
    <w:p>
      <w:r>
        <w:t>"赢得太轻松了吧？"</w:t>
      </w:r>
    </w:p>
    <w:p>
      <w:r>
        <w:t>【王猛是主动认输的。他看出来，你不是他能招惹的。】</w:t>
      </w:r>
    </w:p>
    <w:p>
      <w:r>
        <w:t>"为什么？"</w:t>
      </w:r>
    </w:p>
    <w:p>
      <w:r>
        <w:t>【因为'起源'的气息。修真者对气息很敏感，他察觉到了'起源'的存在。】</w:t>
      </w:r>
    </w:p>
    <w:p>
      <w:r>
        <w:t>"原来如此。"</w:t>
      </w:r>
    </w:p>
    <w:p>
      <w:r>
        <w:t>林默明白了。</w:t>
      </w:r>
    </w:p>
    <w:p>
      <w:r>
        <w:t>王猛是看在他有"起源"的份上，才主动认输的。</w:t>
      </w:r>
    </w:p>
    <w:p>
      <w:r>
        <w:t>"看来……'起源'的名头，比我想象的要大。"</w:t>
      </w:r>
    </w:p>
    <w:p>
      <w:r>
        <w:t>【当然。上古纪元最后一件神器，谁不忌惮？】</w:t>
      </w:r>
    </w:p>
    <w:p>
      <w:r>
        <w:t>"明白了。"</w:t>
      </w:r>
    </w:p>
    <w:p>
      <w:r>
        <w:t>林默走下擂台。</w:t>
      </w:r>
    </w:p>
    <w:p>
      <w:r>
        <w:t>这一轮，他再次轻松晋级。</w:t>
      </w:r>
    </w:p>
    <w:p>
      <w:pPr>
        <w:jc w:val="center"/>
      </w:pPr>
      <w:r>
        <w:rPr>
          <w:b/>
        </w:rPr>
        <w:t>第三节：连胜之路</w:t>
      </w:r>
    </w:p>
    <w:p>
      <w:r>
        <w:t>接下来，他又打了两轮。</w:t>
      </w:r>
    </w:p>
    <w:p>
      <w:r>
        <w:t>对手一个比一个强，但都被他解决了。</w:t>
      </w:r>
    </w:p>
    <w:p>
      <w:r>
        <w:t>第三轮的对手是一个体修，浑身肌肉如铁，刀枪不入。林默用了一分钟，找到他唯一的破绽——左肋下的旧伤，一掌击中，对方认输。</w:t>
      </w:r>
    </w:p>
    <w:p>
      <w:r>
        <w:t>第四轮的对手是一对兄妹，擅长合击之术。林默用了三分钟，先破妹妹的精神控制，再破哥哥的物理攻击，兄妹俩联手认输。</w:t>
      </w:r>
    </w:p>
    <w:p>
      <w:r>
        <w:t>第五轮的对手是一个异能者，能操控火焰。林默用精神力形成屏障，挡住火焰，然后近身一掌，对方倒地。</w:t>
      </w:r>
    </w:p>
    <w:p>
      <w:r>
        <w:t>最终，他来到了前 10 名的争夺战。</w:t>
      </w:r>
    </w:p>
    <w:p>
      <w:r>
        <w:t>只要赢下这一场，他就能正式加入星际联邦。</w:t>
      </w:r>
    </w:p>
    <w:p>
      <w:r>
        <w:t>"林默，你的对手是……"</w:t>
      </w:r>
    </w:p>
    <w:p>
      <w:r>
        <w:t>周考官看了看抽签结果，眉头微微一皱。</w:t>
      </w:r>
    </w:p>
    <w:p>
      <w:r>
        <w:t>"赵天成！"</w:t>
      </w:r>
    </w:p>
    <w:p>
      <w:r>
        <w:t>台下顿时炸开了锅。</w:t>
      </w:r>
    </w:p>
    <w:p>
      <w:r>
        <w:t>"赵天成？那个赵家的家主？"</w:t>
        <w:br/>
        <w:t>"这下有好戏看了。"</w:t>
        <w:br/>
        <w:t>"一个是被裁员的社畜，一个是亿万富翁，这差距也太大了吧？"</w:t>
        <w:br/>
        <w:t>"我赌赵天成赢。"</w:t>
        <w:br/>
        <w:t>"我也赌赵天成。"</w:t>
      </w:r>
    </w:p>
    <w:p>
      <w:r>
        <w:t>议论声中，夹杂着下注的声音。</w:t>
      </w:r>
    </w:p>
    <w:p>
      <w:r>
        <w:t>赵天成站起身，慢悠悠地走上擂台。</w:t>
      </w:r>
    </w:p>
    <w:p>
      <w:r>
        <w:t>他穿着一身定制的西装，手腕上戴着百达翡丽，整个人散发着一种……金钱的味道。</w:t>
      </w:r>
    </w:p>
    <w:p>
      <w:r>
        <w:t>"林默，没想到我们这么快就遇到了。"</w:t>
      </w:r>
    </w:p>
    <w:p>
      <w:r>
        <w:t>"是啊。"林默看着他，"我也没想到。"</w:t>
      </w:r>
    </w:p>
    <w:p>
      <w:r>
        <w:t>"你知道这意味着什么吗？"赵天成笑了，那笑容里带着一种猫捉老鼠的戏谑，"这意味着，老天爷都要收拾你。"</w:t>
      </w:r>
    </w:p>
    <w:p>
      <w:r>
        <w:t>"是吗？"林默也笑了，"那我就看看，老天爷怎么收拾我。"</w:t>
      </w:r>
    </w:p>
    <w:p>
      <w:r>
        <w:t>"好，有骨气。"赵天成点点头，"希望你等会儿别哭着求饶。"</w:t>
      </w:r>
    </w:p>
    <w:p>
      <w:r>
        <w:t>"放心。"林默说，"我这个人，最不怕的就是硬仗。"</w:t>
      </w:r>
    </w:p>
    <w:p>
      <w:r>
        <w:t>"那就来吧！"</w:t>
      </w:r>
    </w:p>
    <w:p>
      <w:pPr>
        <w:jc w:val="center"/>
      </w:pPr>
      <w:r>
        <w:rPr>
          <w:b/>
        </w:rPr>
        <w:t>第四节：职业者 3 级</w:t>
      </w:r>
    </w:p>
    <w:p>
      <w:r>
        <w:t>赵天成大喝一声，整个人气势暴涨。</w:t>
      </w:r>
    </w:p>
    <w:p>
      <w:r>
        <w:t>一股强大的气息从他身上散发出来，压得台下的人喘不过气来。</w:t>
      </w:r>
    </w:p>
    <w:p>
      <w:r>
        <w:t>那气息……像是狂风暴雨，像是惊涛骇浪，像是……一座大山压在胸口。</w:t>
      </w:r>
    </w:p>
    <w:p>
      <w:r>
        <w:t>"职业者 3 级！"有人惊呼，"赵天成竟然是职业者 3 级！"</w:t>
      </w:r>
    </w:p>
    <w:p>
      <w:r>
        <w:t>"这下林默完了。"</w:t>
        <w:br/>
        <w:t>"差了整整两级，怎么打？"</w:t>
        <w:br/>
        <w:t>"看来要被虐了。"</w:t>
      </w:r>
    </w:p>
    <w:p>
      <w:r>
        <w:t>台下议论纷纷，都不看好林默。</w:t>
      </w:r>
    </w:p>
    <w:p>
      <w:r>
        <w:t>就连苏雨晴都皱起了眉头。</w:t>
      </w:r>
    </w:p>
    <w:p>
      <w:r>
        <w:t>"职业者 3 级……林默只有职业者 1 级，这差距太大了。"</w:t>
      </w:r>
    </w:p>
    <w:p>
      <w:r>
        <w:t>她看向赵立国，发现赵立国面无表情，像是在看一场……早已知道结果的戏。</w:t>
      </w:r>
    </w:p>
    <w:p>
      <w:r>
        <w:t>擂台上，林默静静地看着赵天成。</w:t>
      </w:r>
    </w:p>
    <w:p>
      <w:r>
        <w:t>他的心跳很平稳，呼吸也很均匀。</w:t>
      </w:r>
    </w:p>
    <w:p>
      <w:r>
        <w:t>但只有他自己知道，他的内心并没有表面上那么平静。</w:t>
      </w:r>
    </w:p>
    <w:p>
      <w:r>
        <w:t>这是他人生的转折点。</w:t>
      </w:r>
    </w:p>
    <w:p>
      <w:r>
        <w:t>赢了，他就能正式踏入修炼之路。</w:t>
      </w:r>
    </w:p>
    <w:p>
      <w:r>
        <w:t>输了……</w:t>
      </w:r>
    </w:p>
    <w:p>
      <w:r>
        <w:t>输了会怎样？</w:t>
      </w:r>
    </w:p>
    <w:p>
      <w:r>
        <w:t>林默没有想过。因为他不能输。</w:t>
      </w:r>
    </w:p>
    <w:p>
      <w:r>
        <w:t>【宿主，他的实力是职业者 3 级初期。】</w:t>
      </w:r>
    </w:p>
    <w:p>
      <w:r>
        <w:t>"我能赢吗？"</w:t>
      </w:r>
    </w:p>
    <w:p>
      <w:r>
        <w:t>【能。胜率 67.3%。】</w:t>
      </w:r>
    </w:p>
    <w:p>
      <w:r>
        <w:t>"够了。"</w:t>
      </w:r>
    </w:p>
    <w:p>
      <w:r>
        <w:t>林默深吸一口气，摆好架势。</w:t>
      </w:r>
    </w:p>
    <w:p>
      <w:r>
        <w:t>"赵天成，今天……我就让你知道，有些东西，不是钱能买到的。"</w:t>
      </w:r>
    </w:p>
    <w:p>
      <w:r>
        <w:t>"比如实力。"</w:t>
      </w:r>
    </w:p>
    <w:p>
      <w:r>
        <w:t>"比如尊严。"</w:t>
      </w:r>
    </w:p>
    <w:p>
      <w:r>
        <w:t>"比如……公道！"</w:t>
      </w:r>
    </w:p>
    <w:p>
      <w:r>
        <w:t>话音未落，林默动了。</w:t>
      </w:r>
    </w:p>
    <w:p>
      <w:r>
        <w:t>这一次，他没有保留。</w:t>
      </w:r>
    </w:p>
    <w:p>
      <w:r>
        <w:t>全力出手！</w:t>
      </w:r>
    </w:p>
    <w:p>
      <w:r>
        <w:t>他的身影如鬼魅般消失在原地，下一秒出现在赵天成面前。</w:t>
      </w:r>
    </w:p>
    <w:p>
      <w:r>
        <w:t>右拳如锤，直取赵天成面门。</w:t>
      </w:r>
    </w:p>
    <w:p>
      <w:r>
        <w:t>赵天成冷笑一声，不躲不闪，抬手格挡。</w:t>
      </w:r>
    </w:p>
    <w:p>
      <w:r>
        <w:t>砰！</w:t>
      </w:r>
    </w:p>
    <w:p>
      <w:r>
        <w:t>拳头和手臂碰撞，发出沉闷的声响。</w:t>
      </w:r>
    </w:p>
    <w:p>
      <w:r>
        <w:t>林默后退了一步。</w:t>
      </w:r>
    </w:p>
    <w:p>
      <w:r>
        <w:t>赵天成站在原地，纹丝不动。</w:t>
      </w:r>
    </w:p>
    <w:p>
      <w:r>
        <w:t>"就这点力量？"赵天成嘲讽道，"我还以为你有多厉害呢。"</w:t>
      </w:r>
    </w:p>
    <w:p>
      <w:r>
        <w:t>"是吗？"林默笑了，"那再来。"</w:t>
      </w:r>
    </w:p>
    <w:p>
      <w:r>
        <w:t>他再次冲了上去。</w:t>
      </w:r>
    </w:p>
    <w:p>
      <w:r>
        <w:t>这一次，他用上了战斗本能。</w:t>
      </w:r>
    </w:p>
    <w:p>
      <w:r>
        <w:t>在炎帝血脉的加持下，他的眼中，赵天成的动作变得很慢。</w:t>
      </w:r>
    </w:p>
    <w:p>
      <w:r>
        <w:t>慢到可以清晰地看到每一个破绽。</w:t>
      </w:r>
    </w:p>
    <w:p>
      <w:r>
        <w:t>左勾拳，右摆拳，扫堂腿，膝撞，肘击……</w:t>
      </w:r>
    </w:p>
    <w:p>
      <w:r>
        <w:t>每一招都冲着赵天成的要害。</w:t>
      </w:r>
    </w:p>
    <w:p>
      <w:r>
        <w:t>赵天成开始还能抵挡，但渐渐地，他有些吃力了。</w:t>
      </w:r>
    </w:p>
    <w:p>
      <w:r>
        <w:t>"这小子……怎么越来越强？"</w:t>
      </w:r>
    </w:p>
    <w:p>
      <w:r>
        <w:t>赵天成心中一惊。</w:t>
      </w:r>
    </w:p>
    <w:p>
      <w:r>
        <w:t>他发现自己竟然跟不上林默的节奏了。</w:t>
      </w:r>
    </w:p>
    <w:p>
      <w:r>
        <w:t>十分钟后。</w:t>
      </w:r>
    </w:p>
    <w:p>
      <w:r>
        <w:t>两人都气喘吁吁，身上都带了伤。</w:t>
      </w:r>
    </w:p>
    <w:p>
      <w:r>
        <w:t>林默的左臂被划了一刀，鲜血染红了衣袖。</w:t>
      </w:r>
    </w:p>
    <w:p>
      <w:r>
        <w:t>赵天成的右腿被打中了，走路有些跛。</w:t>
      </w:r>
    </w:p>
    <w:p>
      <w:r>
        <w:t>"你……有点本事。"赵天成喘着粗气，"但……也就到此为止了。"</w:t>
      </w:r>
    </w:p>
    <w:p>
      <w:r>
        <w:t>他深吸一口气，气势陡然提升。</w:t>
      </w:r>
    </w:p>
    <w:p>
      <w:r>
        <w:t>那是……燃烧精血的手段。</w:t>
      </w:r>
    </w:p>
    <w:p>
      <w:r>
        <w:t>"你疯了？"林默皱眉，"燃烧精血，你会伤到根基的。"</w:t>
      </w:r>
    </w:p>
    <w:p>
      <w:r>
        <w:t>"那又如何？"赵天成冷笑，"只要能赢你，付出什么代价都值得。"</w:t>
      </w:r>
    </w:p>
    <w:p>
      <w:r>
        <w:t>他再次冲了上来。</w:t>
      </w:r>
    </w:p>
    <w:p>
      <w:r>
        <w:t>这一次，他的速度快了一倍。</w:t>
      </w:r>
    </w:p>
    <w:p>
      <w:r>
        <w:t>林默躲闪不及，被一拳打在胸口。</w:t>
      </w:r>
    </w:p>
    <w:p>
      <w:r>
        <w:t>砰！</w:t>
      </w:r>
    </w:p>
    <w:p>
      <w:r>
        <w:t>他整个人倒飞出去，摔在擂台边缘。</w:t>
      </w:r>
    </w:p>
    <w:p>
      <w:r>
        <w:t>"咳咳……"林默挣扎着想要站起来，但感觉胸口像是被一块巨石压住了一样，一点力气都使不上。</w:t>
      </w:r>
    </w:p>
    <w:p>
      <w:r>
        <w:t>"看到了吗？这就是和我作对的下场！"赵天成狂笑道，"林默，你输定了！"</w:t>
      </w:r>
    </w:p>
    <w:p>
      <w:r>
        <w:t>他一步步走向林默，每一步都带着杀意。</w:t>
      </w:r>
    </w:p>
    <w:p>
      <w:r>
        <w:t>"等我把你踩在脚下，我要让你知道，什么叫……生不如死！"</w:t>
      </w:r>
    </w:p>
    <w:p>
      <w:r>
        <w:t>台下，苏雨晴站了起来。</w:t>
      </w:r>
    </w:p>
    <w:p>
      <w:r>
        <w:t>"裁判，快阻止他！他要杀人！"</w:t>
      </w:r>
    </w:p>
    <w:p>
      <w:r>
        <w:t>裁判也看出了不对劲，想要上台阻止。</w:t>
      </w:r>
    </w:p>
    <w:p>
      <w:r>
        <w:t>但已经晚了。</w:t>
      </w:r>
    </w:p>
    <w:p>
      <w:r>
        <w:t>赵天成已经来到了林默面前，举起了拳头。</w:t>
      </w:r>
    </w:p>
    <w:p>
      <w:r>
        <w:t>"去死吧！"</w:t>
      </w:r>
    </w:p>
    <w:p>
      <w:r>
        <w:t>那一拳，带着全部的力量，冲着林默的眉心砸来。</w:t>
      </w:r>
    </w:p>
    <w:p>
      <w:r>
        <w:t>林默看着那一拳，眼中闪过一丝决然。</w:t>
      </w:r>
    </w:p>
    <w:p>
      <w:r>
        <w:t>"起源，激活战斗辅助。"</w:t>
      </w:r>
    </w:p>
    <w:p>
      <w:r>
        <w:t>【宿主，确定要激活吗？激活后，你会暴露部分实力。】</w:t>
      </w:r>
    </w:p>
    <w:p>
      <w:r>
        <w:t>"激活！"</w:t>
      </w:r>
    </w:p>
    <w:p>
      <w:r>
        <w:t>【是。】</w:t>
      </w:r>
    </w:p>
    <w:p>
      <w:r>
        <w:t>下一秒，林默的眼中，亮起了金色的光芒。</w:t>
      </w:r>
    </w:p>
    <w:p>
      <w:r>
        <w:t>那是……炎帝血脉的力量。</w:t>
      </w:r>
    </w:p>
    <w:p>
      <w:r>
        <w:t>他伸出手，稳稳地接住了赵天成的拳头。</w:t>
      </w:r>
    </w:p>
    <w:p>
      <w:r>
        <w:t>"什么？"赵天成瞪大了眼睛。</w:t>
      </w:r>
    </w:p>
    <w:p>
      <w:r>
        <w:t>他的全力一击，竟然被接住了？</w:t>
      </w:r>
    </w:p>
    <w:p>
      <w:r>
        <w:t>"你……到底是什么人？"</w:t>
      </w:r>
    </w:p>
    <w:p>
      <w:r>
        <w:t>"我？"林默缓缓站起来，"我只是一个……被裁员的程序员。"</w:t>
      </w:r>
    </w:p>
    <w:p>
      <w:r>
        <w:t>"但现在，我是……你的噩梦！"</w:t>
      </w:r>
    </w:p>
    <w:p>
      <w:r>
        <w:t>林默手腕一抖。</w:t>
      </w:r>
    </w:p>
    <w:p>
      <w:r>
        <w:t>一股巧劲传到赵天成身上，赵天成整个人飞了出去，在空中划出一道弧线，重重地摔在擂台外。</w:t>
      </w:r>
    </w:p>
    <w:p>
      <w:r>
        <w:t>"林默，胜！"</w:t>
      </w:r>
    </w:p>
    <w:p>
      <w:r>
        <w:t>台下，一片寂静。</w:t>
      </w:r>
    </w:p>
    <w:p>
      <w:r>
        <w:t>所有人都惊呆了。</w:t>
      </w:r>
    </w:p>
    <w:p>
      <w:r>
        <w:t>一个职业者 1 级，竟然击败了职业者 3 级？</w:t>
      </w:r>
    </w:p>
    <w:p>
      <w:r>
        <w:t>而且还是在对方燃烧精血的情况下？</w:t>
      </w:r>
    </w:p>
    <w:p>
      <w:r>
        <w:t>"这……这不可能！"赵天成挣扎着想要站起来，但发现自己的经脉已经受损了，一点力气都使不上。</w:t>
      </w:r>
    </w:p>
    <w:p>
      <w:r>
        <w:t>"没有什么不可能。"林默走到他面前，俯视着他，"赵天成，这只是开始。"</w:t>
      </w:r>
    </w:p>
    <w:p>
      <w:r>
        <w:t>"总有一天，我会让你为做过的事付出代价。"</w:t>
      </w:r>
    </w:p>
    <w:p>
      <w:r>
        <w:t>说完，他转身走下擂台。</w:t>
      </w:r>
    </w:p>
    <w:p>
      <w:r>
        <w:t>身后，赵天成看着他的背影，眼中满是怨毒。</w:t>
      </w:r>
    </w:p>
    <w:p>
      <w:r>
        <w:t>"林默……你给我等着！"</w:t>
      </w:r>
    </w:p>
    <w:p>
      <w:r>
        <w:t>"这笔账，我迟早要跟你算！"</w:t>
      </w:r>
    </w:p>
    <w:p>
      <w:r>
        <w:t>【第 8 章 完】</w:t>
      </w:r>
    </w:p>
    <w:p>
      <w:pPr>
        <w:pStyle w:val="Heading2"/>
        <w:jc w:val="center"/>
      </w:pPr>
      <w:r>
        <w:t>第9章 第 9 章 - 宿命之战</w:t>
      </w:r>
    </w:p>
    <w:p>
      <w:r>
        <w:t>第 9 章 宿命之战</w:t>
      </w:r>
    </w:p>
    <w:p>
      <w:pPr>
        <w:jc w:val="center"/>
      </w:pPr>
      <w:r>
        <w:rPr>
          <w:b/>
        </w:rPr>
        <w:t>第一节：金色与蓝色</w:t>
      </w:r>
    </w:p>
    <w:p>
      <w:r>
        <w:t>林默的身影如同鬼魅一般，瞬间来到赵天成面前。</w:t>
      </w:r>
    </w:p>
    <w:p>
      <w:r>
        <w:t>赵天成瞳孔一缩，他没想到林默的速度竟然这么快。</w:t>
      </w:r>
    </w:p>
    <w:p>
      <w:r>
        <w:t>那感觉……就像是一道蓝色的闪电，划破了黑暗。</w:t>
      </w:r>
    </w:p>
    <w:p>
      <w:r>
        <w:t>"来得好！"</w:t>
      </w:r>
    </w:p>
    <w:p>
      <w:r>
        <w:t>赵天成大喝一声，右手握拳，带着金色的光芒朝林默打来。</w:t>
      </w:r>
    </w:p>
    <w:p>
      <w:r>
        <w:t>那是能量加持的拳头，足以击穿钢板。金色的光芒在他拳头上凝聚，形成一个小小的漩涡，散发着灼热的气息。</w:t>
      </w:r>
    </w:p>
    <w:p>
      <w:r>
        <w:t>林默不躲不闪，同样一拳迎上去。</w:t>
      </w:r>
    </w:p>
    <w:p>
      <w:r>
        <w:t>他要正面击败赵天成，让他知道，有些鸿沟，是金钱无法跨越的。</w:t>
      </w:r>
    </w:p>
    <w:p>
      <w:r>
        <w:t>有些东西，是用钱买不到的。</w:t>
      </w:r>
    </w:p>
    <w:p>
      <w:r>
        <w:t>比如尊严。</w:t>
      </w:r>
    </w:p>
    <w:p>
      <w:r>
        <w:t>比如信念。</w:t>
      </w:r>
    </w:p>
    <w:p>
      <w:r>
        <w:t>比如……守护的决心。</w:t>
      </w:r>
    </w:p>
    <w:p>
      <w:r>
        <w:t>砰！</w:t>
      </w:r>
    </w:p>
    <w:p>
      <w:r>
        <w:t>两只拳头在空中碰撞，发出一声巨响。</w:t>
      </w:r>
    </w:p>
    <w:p>
      <w:r>
        <w:t>那声音……像是两辆高速行驶的汽车撞在了一起，像是两颗陨石在虚空中碰撞，像是……两个世界的碰撞。</w:t>
      </w:r>
    </w:p>
    <w:p>
      <w:r>
        <w:t>擂台周围的能量护盾剧烈震动，像是随时会破碎。护盾表面泛起一圈圈涟漪，蓝色的光芒忽明忽暗。</w:t>
      </w:r>
    </w:p>
    <w:p>
      <w:r>
        <w:t>台下的观众都惊呆了。</w:t>
      </w:r>
    </w:p>
    <w:p>
      <w:r>
        <w:t>有人下意识地捂住了耳朵，有人瞪大了眼睛，有人张大了嘴巴却说不出话来。</w:t>
      </w:r>
    </w:p>
    <w:p>
      <w:r>
        <w:t>这真的是两个职业者之间的战斗吗？</w:t>
      </w:r>
    </w:p>
    <w:p>
      <w:r>
        <w:t>这威力，已经超过了他们的认知。</w:t>
      </w:r>
    </w:p>
    <w:p>
      <w:r>
        <w:t>职业者 1 级和职业者 3 级的战斗，竟然能打成这样？</w:t>
      </w:r>
    </w:p>
    <w:p>
      <w:r>
        <w:t>擂台上，林默和赵天成各自后退三步。</w:t>
      </w:r>
    </w:p>
    <w:p>
      <w:r>
        <w:t>"有点本事。"赵天成甩了甩手，眼中闪过一丝震惊。他的右手微微颤抖，指节处泛红，那是反震力造成的伤害。</w:t>
      </w:r>
    </w:p>
    <w:p>
      <w:r>
        <w:t>刚才那一拳，他用了七成的力量，竟然没能拿下林默。</w:t>
      </w:r>
    </w:p>
    <w:p>
      <w:r>
        <w:t>"你也不赖。"林默淡淡地说，"但……就这点本事吗？"</w:t>
      </w:r>
    </w:p>
    <w:p>
      <w:r>
        <w:t>他的声音平静，但那份平静中隐藏着深深的嘲讽。</w:t>
      </w:r>
    </w:p>
    <w:p>
      <w:r>
        <w:t>"小子，别太得意！"</w:t>
      </w:r>
    </w:p>
    <w:p>
      <w:r>
        <w:t>赵天成恼羞成怒，双手合十，开始念咒。</w:t>
      </w:r>
    </w:p>
    <w:p>
      <w:r>
        <w:t>那咒语是古老的音节，每一个字都带着一种诡异的韵律，像是某种祭祀的祷文。</w:t>
      </w:r>
    </w:p>
    <w:p>
      <w:r>
        <w:t>金色的光芒从他身上散发出来，越来越盛。</w:t>
      </w:r>
    </w:p>
    <w:p>
      <w:r>
        <w:t>那光芒……像是烈日，像是火焰，像是……燃烧的生命。</w:t>
      </w:r>
    </w:p>
    <w:p>
      <w:r>
        <w:t>"那是……"苏雨晴猛地站起来，椅子在地上划出刺耳的声音，"赵家的秘术'金光咒'！"</w:t>
      </w:r>
    </w:p>
    <w:p>
      <w:r>
        <w:t>她转头看向赵立国，"赵长老，这……"</w:t>
      </w:r>
    </w:p>
    <w:p>
      <w:r>
        <w:t>赵立国面无表情，但他的手已经放在了腰间，那里挂着一柄长剑。</w:t>
      </w:r>
    </w:p>
    <w:p>
      <w:r>
        <w:t>"那是……禁忌秘术。"</w:t>
      </w:r>
    </w:p>
    <w:p>
      <w:r>
        <w:t>【宿主，他在燃烧精血提升实力。这是禁忌秘术，会损耗生命力。】</w:t>
      </w:r>
    </w:p>
    <w:p>
      <w:r>
        <w:t>"看来他是真的想杀我。"林默眼神一冷。</w:t>
      </w:r>
    </w:p>
    <w:p>
      <w:r>
        <w:t>那冷意……像是来自九幽深渊，能让血液冻结。</w:t>
      </w:r>
    </w:p>
    <w:p>
      <w:r>
        <w:t>【是的，宿主。建议你也用全力。】</w:t>
      </w:r>
    </w:p>
    <w:p>
      <w:r>
        <w:t>"好。"</w:t>
      </w:r>
    </w:p>
    <w:p>
      <w:r>
        <w:t>林默闭上眼睛，开始运转"起源"系统。</w:t>
      </w:r>
    </w:p>
    <w:p>
      <w:r>
        <w:t>蓝色的光芒从他身上散发出来，和赵天成的金色光芒形成鲜明对比。</w:t>
      </w:r>
    </w:p>
    <w:p>
      <w:r>
        <w:t>那蓝色……像是深海，像是星空，像是……远古的传承。</w:t>
      </w:r>
    </w:p>
    <w:p>
      <w:r>
        <w:t>"那是什么？"有人惊呼。</w:t>
      </w:r>
    </w:p>
    <w:p>
      <w:r>
        <w:t>"不知道，但好强的气息。"</w:t>
      </w:r>
    </w:p>
    <w:p>
      <w:r>
        <w:t>"林默……到底是什么人？"</w:t>
      </w:r>
    </w:p>
    <w:p>
      <w:r>
        <w:t>赵天成感受着林默的气息，心中涌起一股不安。</w:t>
      </w:r>
    </w:p>
    <w:p>
      <w:r>
        <w:t>那是一种……遇到天敌的不安。</w:t>
      </w:r>
    </w:p>
    <w:p>
      <w:r>
        <w:t>但他已经骑虎难下了。</w:t>
      </w:r>
    </w:p>
    <w:p>
      <w:r>
        <w:t>秘术已经施展，如果不杀了林默，他付出的代价就白费了。</w:t>
      </w:r>
    </w:p>
    <w:p>
      <w:r>
        <w:t>燃烧的精血，不能白白浪费。</w:t>
      </w:r>
    </w:p>
    <w:p>
      <w:r>
        <w:t>"死吧！"</w:t>
      </w:r>
    </w:p>
    <w:p>
      <w:r>
        <w:t>赵天成怒吼一声，整个人化作一道金光，朝林默冲来。</w:t>
      </w:r>
    </w:p>
    <w:p>
      <w:r>
        <w:t>他的速度比之前快了整整一倍。</w:t>
      </w:r>
    </w:p>
    <w:p>
      <w:r>
        <w:t>眨眼间，就来到了林默面前。</w:t>
      </w:r>
    </w:p>
    <w:p>
      <w:r>
        <w:t>一掌拍下。</w:t>
      </w:r>
    </w:p>
    <w:p>
      <w:r>
        <w:t>这一掌，蕴含着赵天成全部的力量。</w:t>
      </w:r>
    </w:p>
    <w:p>
      <w:r>
        <w:t>足以开山裂石。</w:t>
      </w:r>
    </w:p>
    <w:p>
      <w:r>
        <w:t>足以让普通人灰飞烟灭。</w:t>
      </w:r>
    </w:p>
    <w:p>
      <w:pPr>
        <w:jc w:val="center"/>
      </w:pPr>
      <w:r>
        <w:rPr>
          <w:b/>
        </w:rPr>
        <w:t>第二节：意志的较量</w:t>
      </w:r>
    </w:p>
    <w:p>
      <w:r>
        <w:t>林默抬头，看着这一掌落下。</w:t>
      </w:r>
    </w:p>
    <w:p>
      <w:r>
        <w:t>他没有躲。</w:t>
      </w:r>
    </w:p>
    <w:p>
      <w:r>
        <w:t>因为他知道，躲不了。</w:t>
      </w:r>
    </w:p>
    <w:p>
      <w:r>
        <w:t>赵天成的速度太快，范围太大，躲开只会让自己陷入被动。</w:t>
      </w:r>
    </w:p>
    <w:p>
      <w:r>
        <w:t>他要正面硬抗。</w:t>
      </w:r>
    </w:p>
    <w:p>
      <w:r>
        <w:t>"起源，全力运转！"</w:t>
      </w:r>
    </w:p>
    <w:p>
      <w:r>
        <w:t>【遵命，宿主。】</w:t>
      </w:r>
    </w:p>
    <w:p>
      <w:r>
        <w:t>蓝色的光芒瞬间暴涨，在林默身前形成一道护盾。</w:t>
      </w:r>
    </w:p>
    <w:p>
      <w:r>
        <w:t>那护盾……像是深海中的屏障，像是星空下的结界，像是……炎帝留下的守护。</w:t>
      </w:r>
    </w:p>
    <w:p>
      <w:r>
        <w:t>砰！</w:t>
      </w:r>
    </w:p>
    <w:p>
      <w:r>
        <w:t>赵天成的手掌拍在护盾上。</w:t>
      </w:r>
    </w:p>
    <w:p>
      <w:r>
        <w:t>时间仿佛静止了。</w:t>
      </w:r>
    </w:p>
    <w:p>
      <w:r>
        <w:t>所有人都屏住了呼吸。</w:t>
      </w:r>
    </w:p>
    <w:p>
      <w:r>
        <w:t>下一秒，一股巨大的能量波动扩散开来。</w:t>
      </w:r>
    </w:p>
    <w:p>
      <w:r>
        <w:t>擂台周围的能量护盾终于支撑不住，破碎了。</w:t>
      </w:r>
    </w:p>
    <w:p>
      <w:r>
        <w:t>碎片化作无数光点，消散在空气中。</w:t>
      </w:r>
    </w:p>
    <w:p>
      <w:r>
        <w:t>台下的观众尖叫着往后退，生怕被波及。</w:t>
      </w:r>
    </w:p>
    <w:p>
      <w:r>
        <w:t>考官们纷纷出手，稳住能量波动。</w:t>
      </w:r>
    </w:p>
    <w:p>
      <w:r>
        <w:t>周考官一挥衣袖，一道无形的力量将观众席和擂台隔离开来。</w:t>
      </w:r>
    </w:p>
    <w:p>
      <w:r>
        <w:t>苏雨晴死死盯着擂台，手心全是汗。</w:t>
      </w:r>
    </w:p>
    <w:p>
      <w:r>
        <w:t>她的指甲已经嵌进了掌心里，渗出丝丝血迹。</w:t>
      </w:r>
    </w:p>
    <w:p>
      <w:r>
        <w:t>但她感觉不到疼痛。</w:t>
      </w:r>
    </w:p>
    <w:p>
      <w:r>
        <w:t>她的心，全系在那个年轻人身上。</w:t>
      </w:r>
    </w:p>
    <w:p>
      <w:r>
        <w:t>烟尘散去。</w:t>
      </w:r>
    </w:p>
    <w:p>
      <w:r>
        <w:t>擂台上，林默和赵天成还站在原地。</w:t>
      </w:r>
    </w:p>
    <w:p>
      <w:r>
        <w:t>林默单膝跪地，嘴角有血迹。那血迹是鲜红的，顺着下巴滴落，在地面上形成一小摊血渍。</w:t>
      </w:r>
    </w:p>
    <w:p>
      <w:r>
        <w:t>赵天成站着，但脸色苍白，浑身颤抖。他的右手已经废了，耷拉在一旁，显然是骨头全碎了。</w:t>
      </w:r>
    </w:p>
    <w:p>
      <w:r>
        <w:t>"谁……谁赢了？"有人小声问。</w:t>
      </w:r>
    </w:p>
    <w:p>
      <w:r>
        <w:t>没有人回答。</w:t>
      </w:r>
    </w:p>
    <w:p>
      <w:r>
        <w:t>因为谁也看不出来。</w:t>
      </w:r>
    </w:p>
    <w:p>
      <w:r>
        <w:t>过了几秒。</w:t>
      </w:r>
    </w:p>
    <w:p>
      <w:r>
        <w:t>赵天成忽然开口了。</w:t>
      </w:r>
    </w:p>
    <w:p>
      <w:r>
        <w:t>声音沙哑，像是从喉咙里挤出来的。</w:t>
      </w:r>
    </w:p>
    <w:p>
      <w:r>
        <w:t>"我……认输。"</w:t>
      </w:r>
    </w:p>
    <w:p>
      <w:r>
        <w:t>三个字，让全场哗然。</w:t>
      </w:r>
    </w:p>
    <w:p>
      <w:r>
        <w:t>"什么？赵天成认输了？"</w:t>
        <w:br/>
        <w:t>"不可能吧？他不是占上风吗？"</w:t>
        <w:br/>
        <w:t>"你看他的样子……好像受了很重的伤。"</w:t>
      </w:r>
    </w:p>
    <w:p>
      <w:r>
        <w:t>的确，赵天成虽然站着，但情况比林默还糟。</w:t>
      </w:r>
    </w:p>
    <w:p>
      <w:r>
        <w:t>他的右手已经废了，耷拉在一旁，显然是骨头全碎了。森白的骨茬从皮肉中戳出来，触目惊心。</w:t>
      </w:r>
    </w:p>
    <w:p>
      <w:r>
        <w:t>内脏也受到重创，嘴里不断有血沫涌出，那血沫是暗红色的，带着内脏的碎片。</w:t>
      </w:r>
    </w:p>
    <w:p>
      <w:r>
        <w:t>"为什么……"赵天成跪倒在地，双膝砸在地面上，发出沉闷的声响，"我明明……用上了全部力量……"</w:t>
      </w:r>
    </w:p>
    <w:p>
      <w:r>
        <w:t>他的声音里带着不甘，带着愤怒，带着……绝望。</w:t>
      </w:r>
    </w:p>
    <w:p>
      <w:r>
        <w:t>"因为你错了。"林默缓缓站起来，擦掉嘴角的血迹。</w:t>
      </w:r>
    </w:p>
    <w:p>
      <w:r>
        <w:t>他的动作很慢，但每一个动作都坚定无比。</w:t>
      </w:r>
    </w:p>
    <w:p>
      <w:r>
        <w:t>"错在哪？"</w:t>
      </w:r>
    </w:p>
    <w:p>
      <w:r>
        <w:t>"错在……你以为力量可以碾压一切。"林默走到他面前，俯视着他，"但你忘了，还有一种东西，比力量更重要。"</w:t>
      </w:r>
    </w:p>
    <w:p>
      <w:r>
        <w:t>"什么东西？"赵天成不甘心。</w:t>
      </w:r>
    </w:p>
    <w:p>
      <w:r>
        <w:t>他的眼睛里布满了血丝，那是燃烧精血的后遗症。</w:t>
      </w:r>
    </w:p>
    <w:p>
      <w:r>
        <w:t>"意志。"林默说，"我的意志，比你强。"</w:t>
      </w:r>
    </w:p>
    <w:p>
      <w:r>
        <w:t>"意志……"赵天成喃喃自语，忽然笑了。</w:t>
      </w:r>
    </w:p>
    <w:p>
      <w:r>
        <w:t>那笑声凄厉，像是夜枭的啼叫。</w:t>
      </w:r>
    </w:p>
    <w:p>
      <w:r>
        <w:t>"哈哈……哈哈……意志……"</w:t>
      </w:r>
    </w:p>
    <w:p>
      <w:r>
        <w:t>他笑着笑着，眼泪就流下来了。</w:t>
      </w:r>
    </w:p>
    <w:p>
      <w:r>
        <w:t>那眼泪……是浑浊的，带着血丝。</w:t>
      </w:r>
    </w:p>
    <w:p>
      <w:r>
        <w:t>"我赵天成，一生要强，最后……竟然输给了意志……"</w:t>
      </w:r>
    </w:p>
    <w:p>
      <w:r>
        <w:t>"可笑……可笑啊……"</w:t>
      </w:r>
    </w:p>
    <w:p>
      <w:r>
        <w:t>他低下头，昏死过去。</w:t>
      </w:r>
    </w:p>
    <w:p>
      <w:r>
        <w:t>"医疗组，把人抬下去。"周考官喊道。</w:t>
      </w:r>
    </w:p>
    <w:p>
      <w:r>
        <w:t>几个工作人员冲上擂台，把赵天成抬走。</w:t>
      </w:r>
    </w:p>
    <w:p>
      <w:r>
        <w:t>担架经过林默身边时，赵天成忽然睁开眼睛，用只有两人能听到的声音说：</w:t>
      </w:r>
    </w:p>
    <w:p>
      <w:r>
        <w:t>"这事……没完。"</w:t>
      </w:r>
    </w:p>
    <w:p>
      <w:r>
        <w:t>林默看着他，没有说话。</w:t>
      </w:r>
    </w:p>
    <w:p>
      <w:r>
        <w:t>但他的眼神，已经说明了一切。</w:t>
      </w:r>
    </w:p>
    <w:p>
      <w:r>
        <w:t>"我等着。"</w:t>
      </w:r>
    </w:p>
    <w:p>
      <w:pPr>
        <w:jc w:val="center"/>
      </w:pPr>
      <w:r>
        <w:rPr>
          <w:b/>
        </w:rPr>
        <w:t>第三节：入会宣誓</w:t>
      </w:r>
    </w:p>
    <w:p>
      <w:r>
        <w:t>林默站在原地，喘着粗气。</w:t>
      </w:r>
    </w:p>
    <w:p>
      <w:r>
        <w:t>这一战，他看似赢了，但实际上也受了不轻的伤。</w:t>
      </w:r>
    </w:p>
    <w:p>
      <w:r>
        <w:t>肋骨断了三根，内脏有轻微出血，右臂骨裂，左腿肌肉撕裂。</w:t>
      </w:r>
    </w:p>
    <w:p>
      <w:r>
        <w:t>"起源，我的伤势怎么样？"</w:t>
      </w:r>
    </w:p>
    <w:p>
      <w:r>
        <w:t>【宿主，你内脏有轻微出血，肋骨断裂三根，右臂骨裂。】</w:t>
      </w:r>
    </w:p>
    <w:p>
      <w:r>
        <w:t>"这么严重？"</w:t>
      </w:r>
    </w:p>
    <w:p>
      <w:r>
        <w:t>【但恢复能力很强，24 小时内就能痊愈。炎帝血脉的恢复力，远超常人。】</w:t>
      </w:r>
    </w:p>
    <w:p>
      <w:r>
        <w:t>"那就好。"</w:t>
      </w:r>
    </w:p>
    <w:p>
      <w:r>
        <w:t>林默深吸一口气，看向周考官。</w:t>
      </w:r>
    </w:p>
    <w:p>
      <w:r>
        <w:t>"考官，我还能继续吗？"</w:t>
      </w:r>
    </w:p>
    <w:p>
      <w:r>
        <w:t>周考官看着他，沉默了一会儿。</w:t>
      </w:r>
    </w:p>
    <w:p>
      <w:r>
        <w:t>那目光……像是在审视一件艺术品，像是在评估一件神器。</w:t>
      </w:r>
    </w:p>
    <w:p>
      <w:r>
        <w:t>"你不用继续了。"</w:t>
      </w:r>
    </w:p>
    <w:p>
      <w:r>
        <w:t>"什么？"林默心里一沉。</w:t>
      </w:r>
    </w:p>
    <w:p>
      <w:r>
        <w:t>难道……自己赢了，反而要被淘汰？</w:t>
      </w:r>
    </w:p>
    <w:p>
      <w:r>
        <w:t>"因为……你已经通过了。"周考官笑了，那笑容里带着一丝赞赏，"前 10 名的争夺，你已经是其中之一。"</w:t>
      </w:r>
    </w:p>
    <w:p>
      <w:r>
        <w:t>"为什么？"</w:t>
      </w:r>
    </w:p>
    <w:p>
      <w:r>
        <w:t>"因为赵天成是种子选手，他的名额是内定的。"周考官说，"他认输了，名额自然就是你的。"</w:t>
      </w:r>
    </w:p>
    <w:p>
      <w:r>
        <w:t>"原来如此。"</w:t>
      </w:r>
    </w:p>
    <w:p>
      <w:r>
        <w:t>林默点点头。</w:t>
      </w:r>
    </w:p>
    <w:p>
      <w:r>
        <w:t>他看了看台下，还有几个人在继续比赛。</w:t>
      </w:r>
    </w:p>
    <w:p>
      <w:r>
        <w:t>那是其他晋级的名额争夺。</w:t>
      </w:r>
    </w:p>
    <w:p>
      <w:r>
        <w:t>一个肌肉虬结的壮汉正在和一个道袍老者战斗，两人打得难解难分。</w:t>
      </w:r>
    </w:p>
    <w:p>
      <w:r>
        <w:t>一个年轻女孩正在和一个中年男子对峙，两人都在积蓄力量。</w:t>
      </w:r>
    </w:p>
    <w:p>
      <w:r>
        <w:t>还有一个身穿黑衣的男子，已经赢了，正站在场边冷眼旁观。</w:t>
      </w:r>
    </w:p>
    <w:p>
      <w:r>
        <w:t>"去休息区吧。"周考官拍了拍他的肩膀，"等所有比赛结束，会举行入会仪式。"</w:t>
      </w:r>
    </w:p>
    <w:p>
      <w:r>
        <w:t>"好。"</w:t>
      </w:r>
    </w:p>
    <w:p>
      <w:r>
        <w:t>林默走下擂台，回到休息区。</w:t>
      </w:r>
    </w:p>
    <w:p>
      <w:r>
        <w:t>苏雨晴立刻迎上来。</w:t>
      </w:r>
    </w:p>
    <w:p>
      <w:r>
        <w:t>她的脸上带着掩饰不住的担忧。</w:t>
      </w:r>
    </w:p>
    <w:p>
      <w:r>
        <w:t>"你怎么样？"</w:t>
      </w:r>
    </w:p>
    <w:p>
      <w:r>
        <w:t>"死不了。"林默坐下，"你呢？"</w:t>
      </w:r>
    </w:p>
    <w:p>
      <w:r>
        <w:t>"我？"苏雨晴愣了一下，随即笑了，"我能有什么事。"</w:t>
      </w:r>
    </w:p>
    <w:p>
      <w:r>
        <w:t>"赵天成那边……"</w:t>
      </w:r>
    </w:p>
    <w:p>
      <w:r>
        <w:t>"放心，他死不了。"苏雨晴说，"但他这一战之后，在圈子里算是完了。"</w:t>
      </w:r>
    </w:p>
    <w:p>
      <w:r>
        <w:t>"为什么？"</w:t>
      </w:r>
    </w:p>
    <w:p>
      <w:r>
        <w:t>"输给一个'普通人'，还是当众认输，他的名声算是臭了。"苏雨晴说，"而且……他用了禁忌秘术，这件事要是传出去，赵家也要受罚。"</w:t>
      </w:r>
    </w:p>
    <w:p>
      <w:r>
        <w:t>"星际联邦不管？"</w:t>
      </w:r>
    </w:p>
    <w:p>
      <w:r>
        <w:t>"管。"苏雨晴说，"星际联邦有规定，禁止在测试中使用禁忌秘术。"</w:t>
      </w:r>
    </w:p>
    <w:p>
      <w:r>
        <w:t>"那为什么刚才没人制止？"</w:t>
      </w:r>
    </w:p>
    <w:p>
      <w:r>
        <w:t>"因为……"苏雨晴压低声音，几乎是用气音在说话，"有人保他。"</w:t>
      </w:r>
    </w:p>
    <w:p>
      <w:r>
        <w:t>"谁？"</w:t>
      </w:r>
    </w:p>
    <w:p>
      <w:r>
        <w:t>"不能告诉你。"苏雨晴说，"你只需要知道，赵天成背后有个大人物。"</w:t>
      </w:r>
    </w:p>
    <w:p>
      <w:r>
        <w:t>"有多大？"</w:t>
      </w:r>
    </w:p>
    <w:p>
      <w:r>
        <w:t>"大到……我惹不起。"苏雨晴说，"所以你也要小心。"</w:t>
      </w:r>
    </w:p>
    <w:p>
      <w:r>
        <w:t>"知道了。"</w:t>
      </w:r>
    </w:p>
    <w:p>
      <w:r>
        <w:t>林默点点头。</w:t>
      </w:r>
    </w:p>
    <w:p>
      <w:r>
        <w:t>他靠在椅背上，闭上眼睛。</w:t>
      </w:r>
    </w:p>
    <w:p>
      <w:r>
        <w:t>这一战，虽然赢了，但也暴露了不少东西。</w:t>
      </w:r>
    </w:p>
    <w:p>
      <w:r>
        <w:t>"起源"的力量，肯定已经被一些人察觉到了。</w:t>
      </w:r>
    </w:p>
    <w:p>
      <w:r>
        <w:t>以后，麻烦不会少。</w:t>
      </w:r>
    </w:p>
    <w:p>
      <w:r>
        <w:t>但林默不在乎。</w:t>
      </w:r>
    </w:p>
    <w:p>
      <w:r>
        <w:t>兵来将挡，水来土掩。</w:t>
      </w:r>
    </w:p>
    <w:p>
      <w:r>
        <w:t>他林默，从来就不是怕事的人。</w:t>
      </w:r>
    </w:p>
    <w:p>
      <w:r>
        <w:t>"林默。"</w:t>
      </w:r>
    </w:p>
    <w:p>
      <w:r>
        <w:t>周考官走过来，"入会仪式要开始了，跟我来吧。"</w:t>
      </w:r>
    </w:p>
    <w:p>
      <w:r>
        <w:t>"好。"</w:t>
      </w:r>
    </w:p>
    <w:p>
      <w:r>
        <w:t>林默站起身，跟着周考官走向舞台中央。</w:t>
      </w:r>
    </w:p>
    <w:p>
      <w:r>
        <w:t>那里，已经站着其他 9 个通过测试的人。</w:t>
      </w:r>
    </w:p>
    <w:p>
      <w:r>
        <w:t>有男有女，有老有少。</w:t>
      </w:r>
    </w:p>
    <w:p>
      <w:r>
        <w:t>每一个人，都不简单。</w:t>
      </w:r>
    </w:p>
    <w:p>
      <w:r>
        <w:t>那个肌肉虬结的壮汉赢了，正站在一旁活动筋骨。</w:t>
      </w:r>
    </w:p>
    <w:p>
      <w:r>
        <w:t>那个道袍老者输了，但神色淡然，显然输得起。</w:t>
      </w:r>
    </w:p>
    <w:p>
      <w:r>
        <w:t>那个年轻女孩也赢了，正和一个中年男子低声交谈。</w:t>
      </w:r>
    </w:p>
    <w:p>
      <w:r>
        <w:t>"各位，恭喜你们通过测试。"周考官说，他的声音庄严肃穆，"从今天起，你们就是星际联邦的预备成员。"</w:t>
      </w:r>
    </w:p>
    <w:p>
      <w:r>
        <w:t>"预备成员需要完成一年的考察期，通过考核后，才能成为正式成员。"</w:t>
      </w:r>
    </w:p>
    <w:p>
      <w:r>
        <w:t>"在这期间，你们需要学习联邦的法律、规定，掌握必要的技能。"</w:t>
      </w:r>
    </w:p>
    <w:p>
      <w:r>
        <w:t>"有没有问题？"</w:t>
      </w:r>
    </w:p>
    <w:p>
      <w:r>
        <w:t>十个人都摇摇头。</w:t>
      </w:r>
    </w:p>
    <w:p>
      <w:r>
        <w:t>"好。那现在，进行入会宣誓。"</w:t>
      </w:r>
    </w:p>
    <w:p>
      <w:r>
        <w:t>周考官拿出一本书。</w:t>
      </w:r>
    </w:p>
    <w:p>
      <w:r>
        <w:t>那是星际联邦的章程。</w:t>
      </w:r>
    </w:p>
    <w:p>
      <w:r>
        <w:t>书的封面是深蓝色的，上面印着星际联邦的标志——一颗被光环环绕的星球。</w:t>
      </w:r>
    </w:p>
    <w:p>
      <w:r>
        <w:t>"请跟我念。"</w:t>
      </w:r>
    </w:p>
    <w:p>
      <w:r>
        <w:t>"我志愿加入星际联邦……"</w:t>
      </w:r>
    </w:p>
    <w:p>
      <w:r>
        <w:t>十个人跟着周考官，一字一句地念着誓词。</w:t>
      </w:r>
    </w:p>
    <w:p>
      <w:r>
        <w:t>那声音……庄重，坚定，带着一种神圣的感觉。</w:t>
      </w:r>
    </w:p>
    <w:p>
      <w:r>
        <w:t>林默念得很认真。</w:t>
      </w:r>
    </w:p>
    <w:p>
      <w:r>
        <w:t>他知道，从这一刻起，他的人生，彻底改变了。</w:t>
      </w:r>
    </w:p>
    <w:p>
      <w:r>
        <w:t>不再是那个被裁员的社畜。</w:t>
      </w:r>
    </w:p>
    <w:p>
      <w:r>
        <w:t>不再是那个任人宰割的普通人。</w:t>
      </w:r>
    </w:p>
    <w:p>
      <w:r>
        <w:t>他是星际联邦的一员。</w:t>
      </w:r>
    </w:p>
    <w:p>
      <w:r>
        <w:t>他是……修真者。</w:t>
      </w:r>
    </w:p>
    <w:p>
      <w:r>
        <w:t>他是……"起源"的宿主。</w:t>
      </w:r>
    </w:p>
    <w:p>
      <w:r>
        <w:t>他是……炎帝传人。</w:t>
      </w:r>
    </w:p>
    <w:p>
      <w:r>
        <w:t>他的路，才刚刚开始。</w:t>
      </w:r>
    </w:p>
    <w:p>
      <w:r>
        <w:t>"宣誓完毕。"周考官合上书，"从今天起，你们就是星际联邦的人了。"</w:t>
      </w:r>
    </w:p>
    <w:p>
      <w:r>
        <w:t>"这是你们的身份牌，收好。"</w:t>
      </w:r>
    </w:p>
    <w:p>
      <w:r>
        <w:t>工作人员给每个人发了一个金属牌。</w:t>
      </w:r>
    </w:p>
    <w:p>
      <w:r>
        <w:t>那金属牌是银色的，表面光滑如镜，入手冰凉。</w:t>
      </w:r>
    </w:p>
    <w:p>
      <w:r>
        <w:t>林默接过身份牌，上面刻着他的名字和编号。</w:t>
      </w:r>
    </w:p>
    <w:p>
      <w:r>
        <w:t>【林默，编号：地球 -2026-037】</w:t>
      </w:r>
    </w:p>
    <w:p>
      <w:r>
        <w:t>"从今天起，这个编号就是你们的标识。"周考官说，"无论走到哪里，只要亮出身份牌，星际联邦的人都会认可你们。"</w:t>
      </w:r>
    </w:p>
    <w:p>
      <w:r>
        <w:t>"好了，解散吧。"</w:t>
      </w:r>
    </w:p>
    <w:p>
      <w:r>
        <w:t>"明天上午九点，来这里集合，会有人带你们去培训基地。"</w:t>
      </w:r>
    </w:p>
    <w:p>
      <w:pPr>
        <w:jc w:val="center"/>
      </w:pPr>
      <w:r>
        <w:rPr>
          <w:b/>
        </w:rPr>
        <w:t>第四节：夕阳下的独行</w:t>
      </w:r>
    </w:p>
    <w:p>
      <w:r>
        <w:t>人群散去。</w:t>
      </w:r>
    </w:p>
    <w:p>
      <w:r>
        <w:t>林默拿着身份牌，站在原地发呆。</w:t>
      </w:r>
    </w:p>
    <w:p>
      <w:r>
        <w:t>夕阳的余晖洒在他身上，给他镀上了一层金色的光晕。</w:t>
      </w:r>
    </w:p>
    <w:p>
      <w:r>
        <w:t>"怎么了？"苏雨晴走过来。</w:t>
      </w:r>
    </w:p>
    <w:p>
      <w:r>
        <w:t>她的脚步很轻，像是怕惊扰了什么。</w:t>
      </w:r>
    </w:p>
    <w:p>
      <w:r>
        <w:t>"没什么。"林默说，"就是觉得……这一切，像做梦一样。"</w:t>
      </w:r>
    </w:p>
    <w:p>
      <w:r>
        <w:t>"不是梦。"苏雨晴说，"是真的。"</w:t>
      </w:r>
    </w:p>
    <w:p>
      <w:r>
        <w:t>"我知道。"林默笑了，那笑容里带着一丝释然，"只是……三天前，我还是个被裁员的社畜。三天后，我就成了星际联邦的一员。"</w:t>
      </w:r>
    </w:p>
    <w:p>
      <w:r>
        <w:t>"这变化……太快了。"</w:t>
      </w:r>
    </w:p>
    <w:p>
      <w:r>
        <w:t>"快吗？"苏雨晴看着他，"我觉得……这是你应得的。"</w:t>
      </w:r>
    </w:p>
    <w:p>
      <w:r>
        <w:t>"为什么这么说？"</w:t>
      </w:r>
    </w:p>
    <w:p>
      <w:r>
        <w:t>"因为……"苏雨晴顿了顿，她的目光变得柔和起来，"能从绝境中爬起来的人，都值得尊重。"</w:t>
      </w:r>
    </w:p>
    <w:p>
      <w:r>
        <w:t>林默沉默了。</w:t>
      </w:r>
    </w:p>
    <w:p>
      <w:r>
        <w:t>他看着手中的身份牌，久久没有说话。</w:t>
      </w:r>
    </w:p>
    <w:p>
      <w:r>
        <w:t>金属牌在阳光下反射着光芒，那光芒……像是希望，像是未来，像是……新的开始。</w:t>
      </w:r>
    </w:p>
    <w:p>
      <w:r>
        <w:t>"走吧。"苏雨晴拍了拍他的肩膀，"我送你回去。"</w:t>
      </w:r>
    </w:p>
    <w:p>
      <w:r>
        <w:t>"不用了，我自己回去。"</w:t>
      </w:r>
    </w:p>
    <w:p>
      <w:r>
        <w:t>"你确定？"苏雨晴说，"你的伤……"</w:t>
      </w:r>
    </w:p>
    <w:p>
      <w:r>
        <w:t>"死不了。"林默说，"我想一个人走走。"</w:t>
      </w:r>
    </w:p>
    <w:p>
      <w:r>
        <w:t>"好吧。"苏雨晴没有强求，"那你自己小心。"</w:t>
      </w:r>
    </w:p>
    <w:p>
      <w:r>
        <w:t>"嗯。"</w:t>
      </w:r>
    </w:p>
    <w:p>
      <w:r>
        <w:t>林默转身，走出工厂。</w:t>
      </w:r>
    </w:p>
    <w:p>
      <w:r>
        <w:t>外面，夕阳西下。</w:t>
      </w:r>
    </w:p>
    <w:p>
      <w:r>
        <w:t>金色的阳光洒在大地上，给万物镀上了一层金边。</w:t>
      </w:r>
    </w:p>
    <w:p>
      <w:r>
        <w:t>远处的山峦在夕阳中显得格外壮丽，像是用金色勾勒出来的轮廓。</w:t>
      </w:r>
    </w:p>
    <w:p>
      <w:r>
        <w:t>近处的杂草在风中摇曳，发出沙沙的声响，像是在低语。</w:t>
      </w:r>
    </w:p>
    <w:p>
      <w:r>
        <w:t>林默深吸一口气。</w:t>
      </w:r>
    </w:p>
    <w:p>
      <w:r>
        <w:t>空气中有泥土的芬芳，有青草的气息，还有……自由的味道。</w:t>
      </w:r>
    </w:p>
    <w:p>
      <w:r>
        <w:t>那是他八年来，第一次感受到自由。</w:t>
      </w:r>
    </w:p>
    <w:p>
      <w:r>
        <w:t>不再是为了生计奔波。</w:t>
      </w:r>
    </w:p>
    <w:p>
      <w:r>
        <w:t>不再是为了房贷发愁。</w:t>
      </w:r>
    </w:p>
    <w:p>
      <w:r>
        <w:t>不再是为了别人的梦想而活。</w:t>
      </w:r>
    </w:p>
    <w:p>
      <w:r>
        <w:t>"从今天起……"</w:t>
      </w:r>
    </w:p>
    <w:p>
      <w:r>
        <w:t>"我林默，不再是社畜。"</w:t>
      </w:r>
    </w:p>
    <w:p>
      <w:r>
        <w:t>"我要走自己的路。"</w:t>
      </w:r>
    </w:p>
    <w:p>
      <w:r>
        <w:t>"一条……通往宇宙巅峰的路。"</w:t>
      </w:r>
    </w:p>
    <w:p>
      <w:r>
        <w:t>他迈开步子，朝着夕阳走去。</w:t>
      </w:r>
    </w:p>
    <w:p>
      <w:r>
        <w:t>身影在夕阳下拉得很长，很长。</w:t>
      </w:r>
    </w:p>
    <w:p>
      <w:r>
        <w:t>像是……一条通往远方的路。</w:t>
      </w:r>
    </w:p>
    <w:p>
      <w:r>
        <w:t>【宿主，接下来有什么打算？】</w:t>
      </w:r>
    </w:p>
    <w:p>
      <w:r>
        <w:t>"先养好伤。"林默在心里说，"然后……去月球基地。"</w:t>
      </w:r>
    </w:p>
    <w:p>
      <w:r>
        <w:t>【那里可能有危险。】</w:t>
      </w:r>
    </w:p>
    <w:p>
      <w:r>
        <w:t>"我知道。"林默笑了，"但有危险，才有趣。"</w:t>
      </w:r>
    </w:p>
    <w:p>
      <w:r>
        <w:t>【宿主的心态很好。】</w:t>
      </w:r>
    </w:p>
    <w:p>
      <w:r>
        <w:t>"不是吗？"林默说，"五年时间，高维入侵者就要来了。如果连这点危险都不敢面对，还怎么守护地球？"</w:t>
      </w:r>
    </w:p>
    <w:p>
      <w:r>
        <w:t>【宿主说得对。】</w:t>
      </w:r>
    </w:p>
    <w:p>
      <w:r>
        <w:t>"而且……"林默抬头，看向天空，"我总觉得，月球基地的那扇禁地之门，有什么东西在呼唤我。"</w:t>
      </w:r>
    </w:p>
    <w:p>
      <w:r>
        <w:t>【是的，宿主。我也感觉到了。】</w:t>
      </w:r>
    </w:p>
    <w:p>
      <w:r>
        <w:t>"那就去看看。"林默说，"看看那扇门后面，到底藏着什么。"</w:t>
      </w:r>
    </w:p>
    <w:p>
      <w:r>
        <w:t>"也许……是炎帝留下的线索。"</w:t>
      </w:r>
    </w:p>
    <w:p>
      <w:r>
        <w:t>"也许……是关于高维入侵者的秘密。"</w:t>
      </w:r>
    </w:p>
    <w:p>
      <w:r>
        <w:t>"也许……是我失去的记忆。"</w:t>
      </w:r>
    </w:p>
    <w:p>
      <w:r>
        <w:t>夜空中，第一颗星星亮了起来。</w:t>
      </w:r>
    </w:p>
    <w:p>
      <w:r>
        <w:t>那是……启明星。</w:t>
      </w:r>
    </w:p>
    <w:p>
      <w:r>
        <w:t>林默看着那颗星星，心中涌起一股莫名的情绪。</w:t>
      </w:r>
    </w:p>
    <w:p>
      <w:r>
        <w:t>那是……期待。</w:t>
      </w:r>
    </w:p>
    <w:p>
      <w:r>
        <w:t>那是……决心。</w:t>
      </w:r>
    </w:p>
    <w:p>
      <w:r>
        <w:t>那是……对未来的憧憬。</w:t>
      </w:r>
    </w:p>
    <w:p>
      <w:r>
        <w:t>"走吧。"</w:t>
      </w:r>
    </w:p>
    <w:p>
      <w:r>
        <w:t>"新的人生，才刚刚开始。"</w:t>
      </w:r>
    </w:p>
    <w:p>
      <w:r>
        <w:t>【第 9 章 完】</w:t>
      </w:r>
    </w:p>
    <w:p>
      <w:pPr>
        <w:pStyle w:val="Heading2"/>
        <w:jc w:val="center"/>
      </w:pPr>
      <w:r>
        <w:t>第10章 第 10 章 - 培训基地</w:t>
      </w:r>
    </w:p>
    <w:p>
      <w:r>
        <w:t>第 10 章 培训基地</w:t>
      </w:r>
    </w:p>
    <w:p>
      <w:pPr>
        <w:jc w:val="center"/>
      </w:pPr>
      <w:r>
        <w:rPr>
          <w:b/>
        </w:rPr>
        <w:t>第一节：飞船启航</w:t>
      </w:r>
    </w:p>
    <w:p>
      <w:r>
        <w:t>第二天早上八点，林默准时起床。</w:t>
      </w:r>
    </w:p>
    <w:p>
      <w:r>
        <w:t>经过一晚上的恢复，他的伤势已经好了七七八八。</w:t>
      </w:r>
    </w:p>
    <w:p>
      <w:r>
        <w:t>清晨的阳光透过窗帘洒进房间，在地板上投下斑驳的光影。那些光影随着时间缓慢移动，像是时间的刻度。</w:t>
      </w:r>
    </w:p>
    <w:p>
      <w:r>
        <w:t>【宿主，当前伤势恢复进度：85%。预计今晚可完全恢复。】</w:t>
      </w:r>
    </w:p>
    <w:p>
      <w:r>
        <w:t>"够了。"林默活动了一下筋骨，骨骼发出一连串清脆的响声，"今天要去培训基地，可不能让人看笑话。"</w:t>
      </w:r>
    </w:p>
    <w:p>
      <w:r>
        <w:t>他走到镜子前，看着镜中的自己。</w:t>
      </w:r>
    </w:p>
    <w:p>
      <w:r>
        <w:t>脸色已经恢复了一些血色，眼中的疲惫也消散了不少。只有左臂上还缠着绷带，那是赵天成留下的痕迹。</w:t>
      </w:r>
    </w:p>
    <w:p>
      <w:r>
        <w:t>"我会让你付出代价的。"</w:t>
      </w:r>
    </w:p>
    <w:p>
      <w:r>
        <w:t>林默轻声说道，声音里带着一种……冰冷的决心。</w:t>
      </w:r>
    </w:p>
    <w:p>
      <w:r>
        <w:t>他洗漱完毕，换了身干净的衣服——还是那身深蓝色牛仔裤，黑色 T 恤，外面套一件灰色夹克。这身衣服虽然普通，但已经承载了他太多的回忆。</w:t>
      </w:r>
    </w:p>
    <w:p>
      <w:r>
        <w:t>出门前，他看了一眼放在桌上的相框。</w:t>
      </w:r>
    </w:p>
    <w:p>
      <w:r>
        <w:t>那是全家福，照片里的父母笑得很灿烂。</w:t>
      </w:r>
    </w:p>
    <w:p>
      <w:r>
        <w:t>"等我有足够的实力，就把你们接到安全的地方。"</w:t>
      </w:r>
    </w:p>
    <w:p>
      <w:r>
        <w:t>林默拿起相框，小心翼翼地放进背包里。</w:t>
      </w:r>
    </w:p>
    <w:p>
      <w:r>
        <w:t>然后，他出门了。</w:t>
      </w:r>
    </w:p>
    <w:p>
      <w:r>
        <w:t>九点整，他到达测试地点。</w:t>
      </w:r>
    </w:p>
    <w:p>
      <w:r>
        <w:t>其他 9 个通过测试的人已经到了。</w:t>
      </w:r>
    </w:p>
    <w:p>
      <w:r>
        <w:t>工厂还是那个工厂，但今天的气氛和昨天不一样了。</w:t>
      </w:r>
    </w:p>
    <w:p>
      <w:r>
        <w:t>昨天是紧张，是焦虑，是竞争。</w:t>
      </w:r>
    </w:p>
    <w:p>
      <w:r>
        <w:t>今天是期待，是兴奋，是……新的开始。</w:t>
      </w:r>
    </w:p>
    <w:p>
      <w:r>
        <w:t>"林默，这边。"苏雨晴朝他招手。</w:t>
      </w:r>
    </w:p>
    <w:p>
      <w:r>
        <w:t>她今天换了一身黑色的作战服，头发高高束起，显得干练而利落。</w:t>
      </w:r>
    </w:p>
    <w:p>
      <w:r>
        <w:t>林默走过去，发现其他人都在打量他。</w:t>
      </w:r>
    </w:p>
    <w:p>
      <w:r>
        <w:t>那些目光中，有好奇，有审视，有嫉妒，也有……敬畏。</w:t>
      </w:r>
    </w:p>
    <w:p>
      <w:r>
        <w:t>"你就是林默？"一个络腮胡大汉问，声音洪亮如钟，"听说你击败了赵天成？"</w:t>
      </w:r>
    </w:p>
    <w:p>
      <w:r>
        <w:t>大汉身高一米九，浑身肌肉虬结，像是用石头雕刻出来的。他的手上布满老茧，那是常年干粗活留下的痕迹。</w:t>
      </w:r>
    </w:p>
    <w:p>
      <w:r>
        <w:t>"侥幸赢了。"林默淡淡地说。</w:t>
      </w:r>
    </w:p>
    <w:p>
      <w:r>
        <w:t>"侥幸？"大汉笑了，露出一口洁白的牙齿，"能击败职业者 3 级，可不是侥幸能解释的。"</w:t>
      </w:r>
    </w:p>
    <w:p>
      <w:r>
        <w:t>"信不信由你。"林默不想多解释。</w:t>
      </w:r>
    </w:p>
    <w:p>
      <w:r>
        <w:t>有时候，沉默是最好的回答。</w:t>
      </w:r>
    </w:p>
    <w:p>
      <w:r>
        <w:t>"行了，别打听别人隐私。"一个戴眼镜的年轻人说，声音温和，"每个人都有自己的秘密。"</w:t>
      </w:r>
    </w:p>
    <w:p>
      <w:r>
        <w:t>"说得对。"大汉耸耸肩，伸出蒲扇般的大手，"我叫王铁柱，以后请多关照。"</w:t>
      </w:r>
    </w:p>
    <w:p>
      <w:r>
        <w:t>"林默。"</w:t>
      </w:r>
    </w:p>
    <w:p>
      <w:r>
        <w:t>林默握了握他的手。</w:t>
      </w:r>
    </w:p>
    <w:p>
      <w:r>
        <w:t>那只手很有力，像是铁钳一样。</w:t>
      </w:r>
    </w:p>
    <w:p>
      <w:r>
        <w:t>"幸会。"</w:t>
      </w:r>
    </w:p>
    <w:p>
      <w:r>
        <w:t>"我叫张子轩。"戴眼镜的年轻人说，他推了推鼻梁上的眼镜，"清华大学物理系博士。"</w:t>
      </w:r>
    </w:p>
    <w:p>
      <w:r>
        <w:t>张子轩身材瘦弱，脸色苍白，但眼神中闪烁着智慧的光芒。他的手里还捧着一本书，书的名字是《量子引力论》。</w:t>
      </w:r>
    </w:p>
    <w:p>
      <w:r>
        <w:t>"你好。"</w:t>
      </w:r>
    </w:p>
    <w:p>
      <w:r>
        <w:t>"李晓芸，23 岁，自由搏击冠军。"一个短发女孩说。</w:t>
      </w:r>
    </w:p>
    <w:p>
      <w:r>
        <w:t>女孩身高一米七，身材匀称，眼神锐利。她的走路姿势很特别，每一步都带着一种……蓄势待发的感觉。</w:t>
      </w:r>
    </w:p>
    <w:p>
      <w:r>
        <w:t>"陈志强，45 岁，退伍军人。"一个中年男子说。</w:t>
      </w:r>
    </w:p>
    <w:p>
      <w:r>
        <w:t>男子站姿笔挺，眼神坚毅，那是军人特有的气质。他的右腿上有一道疤痕，那是战功的证明。</w:t>
      </w:r>
    </w:p>
    <w:p>
      <w:r>
        <w:t>"赵小曼，19 岁，大学生。"一个扎着马尾的女孩说。</w:t>
      </w:r>
    </w:p>
    <w:p>
      <w:r>
        <w:t>她是所有人中最年轻的，脸上还带着青涩。但她的眼神很坚定，那是一种……不服输的眼神。</w:t>
      </w:r>
    </w:p>
    <w:p>
      <w:r>
        <w:t>"刘伟，32 岁，医生。"</w:t>
      </w:r>
    </w:p>
    <w:p>
      <w:r>
        <w:t>"孙大鹏，28 岁，运动员。"</w:t>
      </w:r>
    </w:p>
    <w:p>
      <w:r>
        <w:t>"周杰，35 岁，程序员。"</w:t>
      </w:r>
    </w:p>
    <w:p>
      <w:r>
        <w:t>"吴志国，50 岁，企业家。"</w:t>
      </w:r>
    </w:p>
    <w:p>
      <w:r>
        <w:t>十个人，来自各行各业。</w:t>
      </w:r>
    </w:p>
    <w:p>
      <w:r>
        <w:t>林默注意到，每个人的气息都不弱。</w:t>
      </w:r>
    </w:p>
    <w:p>
      <w:r>
        <w:t>最弱的也是学徒 5 级，最强的……是那个叫吴志国的企业家，已经有职业者 2 级的实力。</w:t>
      </w:r>
    </w:p>
    <w:p>
      <w:r>
        <w:t>"人都到齐了。"周考官走过来，白色长袍随风飘动，"现在，我带你们去培训基地。"</w:t>
      </w:r>
    </w:p>
    <w:p>
      <w:r>
        <w:t>"培训基地在哪？"有人问。</w:t>
      </w:r>
    </w:p>
    <w:p>
      <w:r>
        <w:t>"去了就知道了。"周考官神秘地笑了笑。</w:t>
      </w:r>
    </w:p>
    <w:p>
      <w:r>
        <w:t>那笑容……像是一个长辈在逗弄晚辈。</w:t>
      </w:r>
    </w:p>
    <w:p>
      <w:r>
        <w:t>他带着十个人，走向工厂后面的一处空地。</w:t>
      </w:r>
    </w:p>
    <w:p>
      <w:r>
        <w:t>空地上，停着一艘……飞船？</w:t>
      </w:r>
    </w:p>
    <w:p>
      <w:r>
        <w:t>银白色的船体，流线型的设计，船身上还有星际联邦的标志。那标志是一颗被光环环绕的星球，在阳光下闪烁着淡淡的光芒。</w:t>
      </w:r>
    </w:p>
    <w:p>
      <w:r>
        <w:t>飞船表面光滑如镜，没有任何接缝或螺丝。它静静地停在那里，像是一颗来自未来的陨石。</w:t>
      </w:r>
    </w:p>
    <w:p>
      <w:r>
        <w:t>"这……这是……"张子轩眼镜都快掉下来了，双手颤抖着，"飞船？"</w:t>
      </w:r>
    </w:p>
    <w:p>
      <w:r>
        <w:t>他的声音里带着一种……科学家看到未知事物时的兴奋。</w:t>
      </w:r>
    </w:p>
    <w:p>
      <w:r>
        <w:t>"没错。"周考官笑了，"这是联邦的穿梭机，可以亚光速飞行。"</w:t>
      </w:r>
    </w:p>
    <w:p>
      <w:r>
        <w:t>"我们要坐这个去培训基地？"</w:t>
      </w:r>
    </w:p>
    <w:p>
      <w:r>
        <w:t>"对。"周考官说，"培训基地不在地球，在月球背面。"</w:t>
      </w:r>
    </w:p>
    <w:p>
      <w:r>
        <w:t>"月球？！"</w:t>
      </w:r>
    </w:p>
    <w:p>
      <w:r>
        <w:t>所有人都惊呆了。</w:t>
      </w:r>
    </w:p>
    <w:p>
      <w:r>
        <w:t>虽然他们已经知道星际联邦的总部在半人马座α星，但没想到培训基地竟然在月球。</w:t>
      </w:r>
    </w:p>
    <w:p>
      <w:r>
        <w:t>那是……人类的第二个家园。</w:t>
      </w:r>
    </w:p>
    <w:p>
      <w:r>
        <w:t>那是……阿波罗登月飞船花了三天三夜才到达的地方。</w:t>
      </w:r>
    </w:p>
    <w:p>
      <w:r>
        <w:t>"别愣着了，上船吧。"周考官率先走上飞船。</w:t>
      </w:r>
    </w:p>
    <w:p>
      <w:r>
        <w:t>飞船的舱门无声地滑开，露出内部的设施。</w:t>
      </w:r>
    </w:p>
    <w:p>
      <w:r>
        <w:t>其他人对视一眼，也跟着上去了。</w:t>
      </w:r>
    </w:p>
    <w:p>
      <w:r>
        <w:t>林默是最后一个上船的。</w:t>
      </w:r>
    </w:p>
    <w:p>
      <w:r>
        <w:t>他站在舱门口，深吸一口气。</w:t>
      </w:r>
    </w:p>
    <w:p>
      <w:r>
        <w:t>这一步跨出去，他就再也回不去了。</w:t>
      </w:r>
    </w:p>
    <w:p>
      <w:r>
        <w:t>不再是地球人。</w:t>
      </w:r>
    </w:p>
    <w:p>
      <w:r>
        <w:t>而是……星际联邦的一员。</w:t>
      </w:r>
    </w:p>
    <w:p>
      <w:r>
        <w:t>"欢迎来到穿梭机。"飞行员是一个三十多岁的女人，穿着银白色的制服，"我是本次航班的机长，雷娜。"</w:t>
      </w:r>
    </w:p>
    <w:p>
      <w:r>
        <w:t>"本次航班预计飞行时间……两小时。"</w:t>
      </w:r>
    </w:p>
    <w:p>
      <w:r>
        <w:t>"两小时？"张子轩又惊了，"地球到月球……两小时？"</w:t>
      </w:r>
    </w:p>
    <w:p>
      <w:r>
        <w:t>"对。"雷娜笑了，"这是联邦最新的穿梭机，最高速度可以达到……亚光速。"</w:t>
      </w:r>
    </w:p>
    <w:p>
      <w:r>
        <w:t>林默走进飞船内部，看着周围的设施，心中感叹。</w:t>
      </w:r>
    </w:p>
    <w:p>
      <w:r>
        <w:t>这科技感，比地球先进了至少一百年。</w:t>
      </w:r>
    </w:p>
    <w:p>
      <w:r>
        <w:t>座椅是特制的，可以根据人体曲线自动调整。墙壁是银白色的，表面流转着淡淡的光芒。天花板上嵌着各种仪器，显示着飞船的状态。</w:t>
      </w:r>
    </w:p>
    <w:p>
      <w:r>
        <w:t>"各位请系好安全带。"周考官说，"我们要起飞了。"</w:t>
      </w:r>
    </w:p>
    <w:p>
      <w:r>
        <w:t>飞船开始震动。</w:t>
      </w:r>
    </w:p>
    <w:p>
      <w:r>
        <w:t>一股推力传来，把所有人按在座椅上。</w:t>
      </w:r>
    </w:p>
    <w:p>
      <w:r>
        <w:t>那感觉……像是坐过山车，但比过山车平稳得多。</w:t>
      </w:r>
    </w:p>
    <w:p>
      <w:r>
        <w:t>透过舷窗，林默看到地面越来越远。</w:t>
      </w:r>
    </w:p>
    <w:p>
      <w:r>
        <w:t>地球，正在他们脚下缩小。</w:t>
      </w:r>
    </w:p>
    <w:p>
      <w:r>
        <w:t>从窗户看出去，蓝天白云逐渐远去，取而代之的是漆黑的太空。</w:t>
      </w:r>
    </w:p>
    <w:p>
      <w:r>
        <w:t>"第一次坐飞船吧？"王铁柱问。</w:t>
      </w:r>
    </w:p>
    <w:p>
      <w:r>
        <w:t>他就坐在林默旁边，脸上带着兴奋的笑容。</w:t>
      </w:r>
    </w:p>
    <w:p>
      <w:r>
        <w:t>"嗯。"林默点点头，眼睛还盯着窗外，"你呢？"</w:t>
      </w:r>
    </w:p>
    <w:p>
      <w:r>
        <w:t>"我也是。"王铁柱说，"不过我听说，成为正式成员后，经常要坐飞船出任务。"</w:t>
      </w:r>
    </w:p>
    <w:p>
      <w:r>
        <w:t>"出什么任务？"</w:t>
      </w:r>
    </w:p>
    <w:p>
      <w:r>
        <w:t>"各种各样的。"王铁柱掰着手指头数，"探索未知星球，保护联邦公民，打击星际犯罪……"</w:t>
      </w:r>
    </w:p>
    <w:p>
      <w:r>
        <w:t>"听起来……很有趣。"</w:t>
      </w:r>
    </w:p>
    <w:p>
      <w:r>
        <w:t>"也很有趣。"王铁柱笑了，"当然，也很危险。"</w:t>
      </w:r>
    </w:p>
    <w:p>
      <w:r>
        <w:t>"有多危险？"</w:t>
      </w:r>
    </w:p>
    <w:p>
      <w:r>
        <w:t>"死亡率……大概 30% 吧。"</w:t>
      </w:r>
    </w:p>
    <w:p>
      <w:r>
        <w:t>林默沉默了。</w:t>
      </w:r>
    </w:p>
    <w:p>
      <w:r>
        <w:t>30% 的死亡率，也就是说，每十个成员中，有三个会死在执行任务中。</w:t>
      </w:r>
    </w:p>
    <w:p>
      <w:r>
        <w:t>那是……三条活生生的人命。</w:t>
      </w:r>
    </w:p>
    <w:p>
      <w:r>
        <w:t>"怕了？"王铁柱问。</w:t>
      </w:r>
    </w:p>
    <w:p>
      <w:r>
        <w:t>"不怕。"林默说，他的声音很平静，但每一个字都坚定无比，"既然选择了这条路，我就做好了准备。"</w:t>
      </w:r>
    </w:p>
    <w:p>
      <w:r>
        <w:t>"有骨气。"王铁柱拍拍他的肩膀，力道大得让林默皱了皱眉，"我喜欢。"</w:t>
      </w:r>
    </w:p>
    <w:p>
      <w:r>
        <w:t>飞船继续飞行。</w:t>
      </w:r>
    </w:p>
    <w:p>
      <w:r>
        <w:t>窗外的景色逐渐变化。</w:t>
      </w:r>
    </w:p>
    <w:p>
      <w:r>
        <w:t>地球已经变成了一个蓝色的圆点，悬挂在漆黑的太空中。</w:t>
      </w:r>
    </w:p>
    <w:p>
      <w:r>
        <w:t>月球，正在他们面前越来越大。</w:t>
      </w:r>
    </w:p>
    <w:p>
      <w:r>
        <w:t>一个小时后，广播里传来周考官的声音：</w:t>
      </w:r>
    </w:p>
    <w:p>
      <w:r>
        <w:t>"各位，我们即将抵达月球基地。"</w:t>
      </w:r>
    </w:p>
    <w:p>
      <w:r>
        <w:t>"请各位做好准备。"</w:t>
      </w:r>
    </w:p>
    <w:p>
      <w:r>
        <w:t>林默看向舷窗外。</w:t>
      </w:r>
    </w:p>
    <w:p>
      <w:r>
        <w:t>月球，已经近在眼前。</w:t>
      </w:r>
    </w:p>
    <w:p>
      <w:r>
        <w:t>灰色的表面，密密麻麻的陨石坑，还有一座……巨大的建筑群。</w:t>
      </w:r>
    </w:p>
    <w:p>
      <w:r>
        <w:t>那建筑群是银白色的，在月球的灰色表面上显得格外醒目。建筑群周围有透明的防护罩，防护罩外就是月球的真空环境。</w:t>
      </w:r>
    </w:p>
    <w:p>
      <w:r>
        <w:t>"那就是月球基地。"周考官说，"联邦在太阳系最大的培训基地。"</w:t>
      </w:r>
    </w:p>
    <w:p>
      <w:r>
        <w:t>飞船缓缓下降。</w:t>
      </w:r>
    </w:p>
    <w:p>
      <w:r>
        <w:t>十分钟后，舱门打开。</w:t>
      </w:r>
    </w:p>
    <w:p>
      <w:r>
        <w:t>"各位，请跟我来。"</w:t>
      </w:r>
    </w:p>
    <w:p>
      <w:pPr>
        <w:jc w:val="center"/>
      </w:pPr>
      <w:r>
        <w:rPr>
          <w:b/>
        </w:rPr>
        <w:t>第二节：月球基地</w:t>
      </w:r>
    </w:p>
    <w:p>
      <w:r>
        <w:t>周考官带着他们，走进基地。</w:t>
      </w:r>
    </w:p>
    <w:p>
      <w:r>
        <w:t>基地内部很大，到处都是穿着联邦制服的人在忙碌。</w:t>
      </w:r>
    </w:p>
    <w:p>
      <w:r>
        <w:t>有人推着仪器车匆匆走过，有人在交谈，有人在操作仪器。</w:t>
      </w:r>
    </w:p>
    <w:p>
      <w:r>
        <w:t>空气中弥漫着一种……金属的味道，那是月球基地特有的气息。</w:t>
      </w:r>
    </w:p>
    <w:p>
      <w:r>
        <w:t>"这里是生活区。"周考官指着一片建筑，"你们的宿舍在那里。"</w:t>
      </w:r>
    </w:p>
    <w:p>
      <w:r>
        <w:t>那片建筑是白色的，看起来简洁而现代。每栋楼都有五层高，楼与楼之间有走廊相连。</w:t>
      </w:r>
    </w:p>
    <w:p>
      <w:r>
        <w:t>"这里是训练区。"他又指着另一片建筑，"日常训练在那里进行。"</w:t>
      </w:r>
    </w:p>
    <w:p>
      <w:r>
        <w:t>那片建筑是灰色的，看起来更加坚固。建筑周围有各种设施，包括重力室、精神海、实战擂台等等。</w:t>
      </w:r>
    </w:p>
    <w:p>
      <w:r>
        <w:t>"这里是教学区。"他继续介绍，"课程在那里上。"</w:t>
      </w:r>
    </w:p>
    <w:p>
      <w:r>
        <w:t>那片建筑是蓝色的，看起来更加现代化。建筑外面有一个巨大的屏幕，显示着课程安排。</w:t>
      </w:r>
    </w:p>
    <w:p>
      <w:r>
        <w:t>"最后是医疗区和科研区。"</w:t>
      </w:r>
    </w:p>
    <w:p>
      <w:r>
        <w:t>"整个基地，可以容纳一万人同时培训。"</w:t>
      </w:r>
    </w:p>
    <w:p>
      <w:r>
        <w:t>一万人？</w:t>
      </w:r>
    </w:p>
    <w:p>
      <w:r>
        <w:t>林默有些惊讶。</w:t>
      </w:r>
    </w:p>
    <w:p>
      <w:r>
        <w:t>"每批学员有一万人？"</w:t>
      </w:r>
    </w:p>
    <w:p>
      <w:r>
        <w:t>"不。"周考官说，"每年只有一千人。这是十年的总量。"</w:t>
      </w:r>
    </w:p>
    <w:p>
      <w:r>
        <w:t>"十年……"</w:t>
      </w:r>
    </w:p>
    <w:p>
      <w:r>
        <w:t>林默沉默了。</w:t>
      </w:r>
    </w:p>
    <w:p>
      <w:r>
        <w:t>也就是说，能通过测试加入联邦的，万中无一。</w:t>
      </w:r>
    </w:p>
    <w:p>
      <w:r>
        <w:t>那是……真正的精英中的精英。</w:t>
      </w:r>
    </w:p>
    <w:p>
      <w:r>
        <w:t>"好了，我带你们去宿舍。"周考官说，"今天先休息，明天开始正式训练。"</w:t>
      </w:r>
    </w:p>
    <w:p>
      <w:r>
        <w:t>宿舍是两人一间。</w:t>
      </w:r>
    </w:p>
    <w:p>
      <w:r>
        <w:t>林默的室友……是王铁柱。</w:t>
      </w:r>
    </w:p>
    <w:p>
      <w:r>
        <w:t>"嘿，咱俩有缘啊。"王铁柱笑着说，把背包扔到床上，"我还以为要和那个书呆子住一起呢。"</w:t>
      </w:r>
    </w:p>
    <w:p>
      <w:r>
        <w:t>"书呆子？"</w:t>
      </w:r>
    </w:p>
    <w:p>
      <w:r>
        <w:t>"就是那个张子轩。"王铁柱压低声音，"一天到晚就知道看书，没意思。"</w:t>
      </w:r>
    </w:p>
    <w:p>
      <w:r>
        <w:t>"每个人都有自己的生活方式。"林默说。</w:t>
      </w:r>
    </w:p>
    <w:p>
      <w:r>
        <w:t>他放下背包，环顾房间。</w:t>
      </w:r>
    </w:p>
    <w:p>
      <w:r>
        <w:t>房间不大，但很整洁。两张床，两张桌子，两个衣柜，还有一个独立的卫生间。</w:t>
      </w:r>
    </w:p>
    <w:p>
      <w:r>
        <w:t>窗户能看到基地外的景色——灰色的月球表面，漆黑的天空，还有……那颗悬挂在天空中的蓝色星球。</w:t>
      </w:r>
    </w:p>
    <w:p>
      <w:r>
        <w:t>地球。</w:t>
      </w:r>
    </w:p>
    <w:p>
      <w:r>
        <w:t>"说得也是。"王铁柱往床上一躺，双手枕在脑后，"对了，你之前是做什么的？"</w:t>
      </w:r>
    </w:p>
    <w:p>
      <w:r>
        <w:t>"程序员。"</w:t>
      </w:r>
    </w:p>
    <w:p>
      <w:r>
        <w:t>"巧了，我也是干技术的。"王铁柱说，"我是搞机械的，开了个修车厂。"</w:t>
      </w:r>
    </w:p>
    <w:p>
      <w:r>
        <w:t>"修车厂？"</w:t>
      </w:r>
    </w:p>
    <w:p>
      <w:r>
        <w:t>"别小看修车厂。"王铁柱得意地扬起下巴，"我那可是 4S 店，一年利润几百万呢。"</w:t>
      </w:r>
    </w:p>
    <w:p>
      <w:r>
        <w:t>"那你为什么来参加测试？"</w:t>
      </w:r>
    </w:p>
    <w:p>
      <w:r>
        <w:t>"想看看外面的世界。"王铁柱说，他的声音里带着一种……向往，"人嘛，总得有点追求。整天修车，太无聊了。"</w:t>
      </w:r>
    </w:p>
    <w:p>
      <w:r>
        <w:t>"有道理。"</w:t>
      </w:r>
    </w:p>
    <w:p>
      <w:r>
        <w:t>林默点点头。</w:t>
      </w:r>
    </w:p>
    <w:p>
      <w:r>
        <w:t>他理解王铁柱的想法。</w:t>
      </w:r>
    </w:p>
    <w:p>
      <w:r>
        <w:t>就像他一样，虽然有大好前程，但还是想走一条不一样的路。</w:t>
      </w:r>
    </w:p>
    <w:p>
      <w:r>
        <w:t>"对了，你刚才说你是程序员，怎么会有那么强的实力？"王铁柱问，眼神里带着好奇。</w:t>
      </w:r>
    </w:p>
    <w:p>
      <w:r>
        <w:t>"这个……"林默顿了顿，"说来话长。"</w:t>
      </w:r>
    </w:p>
    <w:p>
      <w:r>
        <w:t>"那就长话短说。"</w:t>
      </w:r>
    </w:p>
    <w:p>
      <w:r>
        <w:t>"我得到了一个奇遇。"林默说，"具体是什么，不能告诉你。"</w:t>
      </w:r>
    </w:p>
    <w:p>
      <w:r>
        <w:t>"理解。"王铁柱说，"每个人都有秘密。"</w:t>
      </w:r>
    </w:p>
    <w:p>
      <w:r>
        <w:t>"谢谢。"</w:t>
      </w:r>
    </w:p>
    <w:p>
      <w:r>
        <w:t>林默松了口气。</w:t>
      </w:r>
    </w:p>
    <w:p>
      <w:r>
        <w:t>他还以为王铁柱会追问，没想到这么通情达理。</w:t>
      </w:r>
    </w:p>
    <w:p>
      <w:r>
        <w:t>"行了，休息会儿吧。"王铁柱闭上眼睛，"下午我带你去逛逛基地。"</w:t>
      </w:r>
    </w:p>
    <w:p>
      <w:r>
        <w:t>"好。"</w:t>
      </w:r>
    </w:p>
    <w:p>
      <w:r>
        <w:t>林默也闭上眼睛。</w:t>
      </w:r>
    </w:p>
    <w:p>
      <w:r>
        <w:t>他开始运转"起源"系统，继续恢复伤势。</w:t>
      </w:r>
    </w:p>
    <w:p>
      <w:r>
        <w:t>蓝色的能量在他体内流转，滋养着他的经脉，修复着他的组织。</w:t>
      </w:r>
    </w:p>
    <w:p>
      <w:r>
        <w:t>【宿主，当前伤势恢复进度：92%。】</w:t>
      </w:r>
    </w:p>
    <w:p>
      <w:r>
        <w:t>"快了。"</w:t>
      </w:r>
    </w:p>
    <w:p>
      <w:r>
        <w:t>林默心里盘算着，等伤势完全恢复，就可以开始新的修炼了。</w:t>
      </w:r>
    </w:p>
    <w:p>
      <w:r>
        <w:t>"起源，我的等级什么时候能突破？"</w:t>
      </w:r>
    </w:p>
    <w:p>
      <w:r>
        <w:t>【宿主，您需要积累足够的经验。建议多参加训练和任务。】</w:t>
      </w:r>
    </w:p>
    <w:p>
      <w:r>
        <w:t>"明白了。"</w:t>
      </w:r>
    </w:p>
    <w:p>
      <w:r>
        <w:t>林默睁开眼睛，看向窗外。</w:t>
      </w:r>
    </w:p>
    <w:p>
      <w:r>
        <w:t>月球的天空是黑色的，没有大气层，星星格外明亮。</w:t>
      </w:r>
    </w:p>
    <w:p>
      <w:r>
        <w:t>那些星星……像是镶嵌在黑色天鹅绒上的钻石，闪烁着冷冽的光芒。</w:t>
      </w:r>
    </w:p>
    <w:p>
      <w:r>
        <w:t>地球悬挂在天空中，蓝色的海洋，白色的云层，绿色的陆地，交织成一幅壮丽的画卷。</w:t>
      </w:r>
    </w:p>
    <w:p>
      <w:r>
        <w:t>"从今天起……"</w:t>
      </w:r>
    </w:p>
    <w:p>
      <w:r>
        <w:t>"这里就是我新的起点了。"</w:t>
      </w:r>
    </w:p>
    <w:p>
      <w:r>
        <w:t>他轻声说道。</w:t>
      </w:r>
    </w:p>
    <w:p>
      <w:r>
        <w:t>声音很轻，但每一个字都坚定无比。</w:t>
      </w:r>
    </w:p>
    <w:p>
      <w:pPr>
        <w:jc w:val="center"/>
      </w:pPr>
      <w:r>
        <w:rPr>
          <w:b/>
        </w:rPr>
        <w:t>第三节：禁地的呼唤</w:t>
      </w:r>
    </w:p>
    <w:p>
      <w:r>
        <w:t>"林默，走啦！"王铁柱在门口喊。</w:t>
      </w:r>
    </w:p>
    <w:p>
      <w:r>
        <w:t>"来了。"</w:t>
      </w:r>
    </w:p>
    <w:p>
      <w:r>
        <w:t>林默站起身，走出宿舍。</w:t>
      </w:r>
    </w:p>
    <w:p>
      <w:r>
        <w:t>走廊里已经有不少人在走动，都是穿着联邦制服的学员。</w:t>
      </w:r>
    </w:p>
    <w:p>
      <w:r>
        <w:t>"这些人……都是老学员？"林默问。</w:t>
      </w:r>
    </w:p>
    <w:p>
      <w:r>
        <w:t>"对。"王铁柱说，"有些已经来了两年了。"</w:t>
      </w:r>
    </w:p>
    <w:p>
      <w:r>
        <w:t>"两年？那还没毕业？"</w:t>
      </w:r>
    </w:p>
    <w:p>
      <w:r>
        <w:t>"毕业没那么容易。"王铁柱说，"要通过考核才行。"</w:t>
      </w:r>
    </w:p>
    <w:p>
      <w:r>
        <w:t>"考核难吗？"</w:t>
      </w:r>
    </w:p>
    <w:p>
      <w:r>
        <w:t>"很难。"王铁柱说，"每年的毕业率……不到 50%。"</w:t>
      </w:r>
    </w:p>
    <w:p>
      <w:r>
        <w:t>林默沉默了。</w:t>
      </w:r>
    </w:p>
    <w:p>
      <w:r>
        <w:t>看来，加入联邦只是第一步。</w:t>
      </w:r>
    </w:p>
    <w:p>
      <w:r>
        <w:t>真正的考验，还在后面。</w:t>
      </w:r>
    </w:p>
    <w:p>
      <w:r>
        <w:t>"走吧，我带你去训练区看看。"</w:t>
      </w:r>
    </w:p>
    <w:p>
      <w:r>
        <w:t>王铁柱带着林默，穿过走廊，来到训练区。</w:t>
      </w:r>
    </w:p>
    <w:p>
      <w:r>
        <w:t>训练区里，各种设施应有尽有。</w:t>
      </w:r>
    </w:p>
    <w:p>
      <w:r>
        <w:t>重力室里，有人在进行重力训练，汗水顺着额头流下，浸湿了衣服。</w:t>
      </w:r>
    </w:p>
    <w:p>
      <w:r>
        <w:t>精神海里，有人在闭目冥想，周身环绕着淡淡的光芒。</w:t>
      </w:r>
    </w:p>
    <w:p>
      <w:r>
        <w:t>实战擂台上，有人在切磋，拳脚相撞的声音此起彼伏。</w:t>
      </w:r>
    </w:p>
    <w:p>
      <w:r>
        <w:t>"这里……真不错。"林默感叹道。</w:t>
      </w:r>
    </w:p>
    <w:p>
      <w:r>
        <w:t>"是吧？"王铁柱得意地说，"以后咱们天天在这里训练。"</w:t>
      </w:r>
    </w:p>
    <w:p>
      <w:r>
        <w:t>"嗯。"</w:t>
      </w:r>
    </w:p>
    <w:p>
      <w:r>
        <w:t>林默点点头，目光却被远处的一扇门吸引了。</w:t>
      </w:r>
    </w:p>
    <w:p>
      <w:r>
        <w:t>那扇门是黑色的，表面光滑如镜，没有任何装饰。</w:t>
      </w:r>
    </w:p>
    <w:p>
      <w:r>
        <w:t>但林默能感觉到，那扇门后面，有什么……在呼唤他。</w:t>
      </w:r>
    </w:p>
    <w:p>
      <w:r>
        <w:t>和之前在西江市感受到的呼唤，很像。</w:t>
      </w:r>
    </w:p>
    <w:p>
      <w:r>
        <w:t>"那是什么？"林默问。</w:t>
      </w:r>
    </w:p>
    <w:p>
      <w:r>
        <w:t>"那个？"王铁柱看了一眼，"那是禁地。"</w:t>
      </w:r>
    </w:p>
    <w:p>
      <w:r>
        <w:t>"禁地？"</w:t>
      </w:r>
    </w:p>
    <w:p>
      <w:r>
        <w:t>"对。"王铁柱压低声音，"没有总教官的允许，任何人不得进入。违者……格杀勿论。"</w:t>
      </w:r>
    </w:p>
    <w:p>
      <w:r>
        <w:t>"为什么？"</w:t>
      </w:r>
    </w:p>
    <w:p>
      <w:r>
        <w:t>"不知道。"王铁柱耸耸肩，"听说那扇门后面，有什么重要的东西。"</w:t>
      </w:r>
    </w:p>
    <w:p>
      <w:r>
        <w:t>"重要的东西……"</w:t>
      </w:r>
    </w:p>
    <w:p>
      <w:r>
        <w:t>林默喃喃自语。</w:t>
      </w:r>
    </w:p>
    <w:p>
      <w:r>
        <w:t>他感觉，那扇门后面，有什么东西，和他有着某种特殊的联系。</w:t>
      </w:r>
    </w:p>
    <w:p>
      <w:r>
        <w:t>那是……血脉的共鸣。</w:t>
      </w:r>
    </w:p>
    <w:p>
      <w:r>
        <w:t>"走吧，别看了。"王铁柱拍了拍他的肩膀，"看多了会惹麻烦的。"</w:t>
      </w:r>
    </w:p>
    <w:p>
      <w:r>
        <w:t>"嗯。"</w:t>
      </w:r>
    </w:p>
    <w:p>
      <w:r>
        <w:t>林默收回目光，跟着王铁柱继续逛。</w:t>
      </w:r>
    </w:p>
    <w:p>
      <w:r>
        <w:t>但他心里，已经记下了那扇门。</w:t>
      </w:r>
    </w:p>
    <w:p>
      <w:r>
        <w:t>总有一天，他要进去看看。</w:t>
      </w:r>
    </w:p>
    <w:p>
      <w:r>
        <w:t>看看那扇门后面，到底藏着什么。</w:t>
      </w:r>
    </w:p>
    <w:p>
      <w:pPr>
        <w:jc w:val="center"/>
      </w:pPr>
      <w:r>
        <w:rPr>
          <w:b/>
        </w:rPr>
        <w:t>第四节：新的起点</w:t>
      </w:r>
    </w:p>
    <w:p>
      <w:r>
        <w:t>下午五点，夕阳西下——当然，月球上没有夕阳，只有地球的光辉在天空中闪烁。</w:t>
      </w:r>
    </w:p>
    <w:p>
      <w:r>
        <w:t>林默和王铁柱回到宿舍。</w:t>
      </w:r>
    </w:p>
    <w:p>
      <w:r>
        <w:t>"累了吧？"王铁柱往床上一躺，"今天先休息，明天开始正式训练。"</w:t>
      </w:r>
    </w:p>
    <w:p>
      <w:r>
        <w:t>"嗯。"</w:t>
      </w:r>
    </w:p>
    <w:p>
      <w:r>
        <w:t>林默坐在窗前，看着窗外的地球。</w:t>
      </w:r>
    </w:p>
    <w:p>
      <w:r>
        <w:t>那颗蓝色的星球，在黑色的天空中显得格外美丽。</w:t>
      </w:r>
    </w:p>
    <w:p>
      <w:r>
        <w:t>"想什么呢？"王铁柱问。</w:t>
      </w:r>
    </w:p>
    <w:p>
      <w:r>
        <w:t>"想家。"林默诚实地说。</w:t>
      </w:r>
    </w:p>
    <w:p>
      <w:r>
        <w:t>"想家？"王铁柱愣了一下，随即笑了，"我也是。"</w:t>
      </w:r>
    </w:p>
    <w:p>
      <w:r>
        <w:t>"你也有家人？"</w:t>
      </w:r>
    </w:p>
    <w:p>
      <w:r>
        <w:t>"当然。"王铁柱说，"我有个老婆，还有个五岁的儿子。"</w:t>
      </w:r>
    </w:p>
    <w:p>
      <w:r>
        <w:t>"那你还来参加测试？"</w:t>
      </w:r>
    </w:p>
    <w:p>
      <w:r>
        <w:t>"就是因为有家人，才要来啊。"王铁柱说，"我想让他们过上更好的生活。"</w:t>
      </w:r>
    </w:p>
    <w:p>
      <w:r>
        <w:t>"有道理。"</w:t>
      </w:r>
    </w:p>
    <w:p>
      <w:r>
        <w:t>林默点点头。</w:t>
      </w:r>
    </w:p>
    <w:p>
      <w:r>
        <w:t>他理解王铁柱的想法。</w:t>
      </w:r>
    </w:p>
    <w:p>
      <w:r>
        <w:t>就像他一样，为了守护家人，才走上这条路。</w:t>
      </w:r>
    </w:p>
    <w:p>
      <w:r>
        <w:t>"好了，不说了。"王铁柱翻了个身，"明天还要训练，早点睡。"</w:t>
      </w:r>
    </w:p>
    <w:p>
      <w:r>
        <w:t>"好。"</w:t>
      </w:r>
    </w:p>
    <w:p>
      <w:r>
        <w:t>林默也躺下。</w:t>
      </w:r>
    </w:p>
    <w:p>
      <w:r>
        <w:t>闭上眼睛，他开始梳理今天的收获。</w:t>
      </w:r>
    </w:p>
    <w:p>
      <w:r>
        <w:t>加入星际联邦。</w:t>
      </w:r>
    </w:p>
    <w:p>
      <w:r>
        <w:t>来到月球基地。</w:t>
      </w:r>
    </w:p>
    <w:p>
      <w:r>
        <w:t>发现禁地之门。</w:t>
      </w:r>
    </w:p>
    <w:p>
      <w:r>
        <w:t>这些都是……重要的线索。</w:t>
      </w:r>
    </w:p>
    <w:p>
      <w:r>
        <w:t>"起源，你觉得那扇门后面是什么？"</w:t>
      </w:r>
    </w:p>
    <w:p>
      <w:r>
        <w:t>【不知道。】起源说，【但能和宿主的血脉产生共鸣，很可能……和炎帝有关。】</w:t>
      </w:r>
    </w:p>
    <w:p>
      <w:r>
        <w:t>"炎帝……"</w:t>
      </w:r>
    </w:p>
    <w:p>
      <w:r>
        <w:t>林默喃喃自语。</w:t>
      </w:r>
    </w:p>
    <w:p>
      <w:r>
        <w:t>他想起之前看到的那些画面——星空，宫殿，身穿帝袍的男子。</w:t>
      </w:r>
    </w:p>
    <w:p>
      <w:r>
        <w:t>"总有一天，我会弄清楚一切的。"</w:t>
      </w:r>
    </w:p>
    <w:p>
      <w:r>
        <w:t>【宿主，当前伤势恢复进度：98%。】</w:t>
      </w:r>
    </w:p>
    <w:p>
      <w:r>
        <w:t>"快了。"</w:t>
      </w:r>
    </w:p>
    <w:p>
      <w:r>
        <w:t>林默深吸一口气。</w:t>
      </w:r>
    </w:p>
    <w:p>
      <w:r>
        <w:t>明天，就要开始正式训练了。</w:t>
      </w:r>
    </w:p>
    <w:p>
      <w:r>
        <w:t>他不知道等待他的是什么。</w:t>
      </w:r>
    </w:p>
    <w:p>
      <w:r>
        <w:t>但他知道，他已经准备好了。</w:t>
      </w:r>
    </w:p>
    <w:p>
      <w:r>
        <w:t>"月球基地……"</w:t>
      </w:r>
    </w:p>
    <w:p>
      <w:r>
        <w:t>"我来了。"</w:t>
      </w:r>
    </w:p>
    <w:p>
      <w:r>
        <w:t>夜空中，地球的光辉洒在月球表面，给灰色的荒漠镀上了一层蓝色的光晕。</w:t>
      </w:r>
    </w:p>
    <w:p>
      <w:r>
        <w:t>林默看着那层光晕，心中涌起一股莫名的情绪。</w:t>
      </w:r>
    </w:p>
    <w:p>
      <w:r>
        <w:t>那是……期待。</w:t>
      </w:r>
    </w:p>
    <w:p>
      <w:r>
        <w:t>那是……决心。</w:t>
      </w:r>
    </w:p>
    <w:p>
      <w:r>
        <w:t>那是……对未来的憧憬。</w:t>
      </w:r>
    </w:p>
    <w:p>
      <w:r>
        <w:t>"从今天起……"</w:t>
      </w:r>
    </w:p>
    <w:p>
      <w:r>
        <w:t>"我林默，不再是那个被裁员的社畜。"</w:t>
      </w:r>
    </w:p>
    <w:p>
      <w:r>
        <w:t>"我是星际联邦的一员。"</w:t>
      </w:r>
    </w:p>
    <w:p>
      <w:r>
        <w:t>"我是……修真者。"</w:t>
      </w:r>
    </w:p>
    <w:p>
      <w:r>
        <w:t>"我是……炎帝传人。"</w:t>
      </w:r>
    </w:p>
    <w:p>
      <w:r>
        <w:t>"我的路，才刚刚开始。"</w:t>
      </w:r>
    </w:p>
    <w:p>
      <w:r>
        <w:t>【第 10 章 完】</w:t>
      </w:r>
    </w:p>
    <w:p>
      <w:r>
        <w:t>【0.2.0 版本：初入星际 完成】</w:t>
      </w:r>
    </w:p>
    <w:p>
      <w:pPr>
        <w:pStyle w:val="Heading2"/>
        <w:jc w:val="center"/>
      </w:pPr>
      <w:r>
        <w:t>第11章 第 11 章 - 基础训练</w:t>
      </w:r>
    </w:p>
    <w:p>
      <w:r>
        <w:t>第 11 章 基础训练</w:t>
      </w:r>
    </w:p>
    <w:p>
      <w:pPr>
        <w:jc w:val="center"/>
      </w:pPr>
      <w:r>
        <w:rPr>
          <w:b/>
        </w:rPr>
        <w:t>第一节：规律的作息</w:t>
      </w:r>
    </w:p>
    <w:p>
      <w:r>
        <w:t>在月球基地的第一周，主要是基础训练。</w:t>
      </w:r>
    </w:p>
    <w:p>
      <w:r>
        <w:t>每天早上六点起床，晨跑十公里，然后吃早餐，八点钟开始上课。</w:t>
      </w:r>
    </w:p>
    <w:p>
      <w:r>
        <w:t>六点的闹钟响起时，林默准时睁开眼睛。</w:t>
      </w:r>
    </w:p>
    <w:p>
      <w:r>
        <w:t>他没有赖床的习惯——那是过去八年程序员生涯养成的习惯。加班到再晚，第二天还是要准时起床。</w:t>
      </w:r>
    </w:p>
    <w:p>
      <w:r>
        <w:t>月球基地的宿舍里，没有自然光。窗户是特制的屏幕，模拟着地球上的日出景象。淡蓝色的光芒逐渐变亮，像是黎明时分的天空。</w:t>
      </w:r>
    </w:p>
    <w:p>
      <w:r>
        <w:t>"起床了。"王铁柱打着哈欠，从床上爬起来，"这日子……比我当兵的时候还规律。"</w:t>
      </w:r>
    </w:p>
    <w:p>
      <w:r>
        <w:t>"规律点不好吗？"林默问。</w:t>
      </w:r>
    </w:p>
    <w:p>
      <w:r>
        <w:t>"好是好，就是……"王铁柱揉了揉眼睛，"有点不习惯。"</w:t>
      </w:r>
    </w:p>
    <w:p>
      <w:r>
        <w:t>两人洗漱完毕，出门晨跑。</w:t>
      </w:r>
    </w:p>
    <w:p>
      <w:r>
        <w:t>基地外的跑道是环形的，直径大约一公里。跑道上已经有不少人在跑步，都是穿着联邦制服的学员。</w:t>
      </w:r>
    </w:p>
    <w:p>
      <w:r>
        <w:t>月球的引力只有地球的六分之一，所以跑起来感觉特别轻快。但基地内有人工重力系统，模拟地球的重力环境，所以晨跑的感觉和地球上差不多。</w:t>
      </w:r>
    </w:p>
    <w:p>
      <w:r>
        <w:t>"一、二、三、四……"</w:t>
      </w:r>
    </w:p>
    <w:p>
      <w:r>
        <w:t>有人喊着口号，步伐整齐。</w:t>
      </w:r>
    </w:p>
    <w:p>
      <w:r>
        <w:t>那是军校毕业的学员，保持着军人的习惯。</w:t>
      </w:r>
    </w:p>
    <w:p>
      <w:r>
        <w:t>林默和王铁柱跑在人群中，不算快，也不算慢。</w:t>
      </w:r>
    </w:p>
    <w:p>
      <w:r>
        <w:t>十公里，对于普通人来说可能是个挑战。但对于已经踏入修炼之路的人来说，只是热身运动。</w:t>
      </w:r>
    </w:p>
    <w:p>
      <w:r>
        <w:t>跑完步，两人去食堂吃早餐。</w:t>
      </w:r>
    </w:p>
    <w:p>
      <w:r>
        <w:t>食堂很大，可以同时容纳两千人用餐。早餐的种类很丰富，有中式的面条、包子、豆浆，也有西式的牛奶、面包、鸡蛋。</w:t>
      </w:r>
    </w:p>
    <w:p>
      <w:r>
        <w:t>"这伙食……不错啊。"王铁柱端着餐盘，里面放着两个肉包，一碗豆浆，还有一碟小菜。</w:t>
      </w:r>
    </w:p>
    <w:p>
      <w:r>
        <w:t>"毕竟是月球基地。"林默说，"星际联邦的待遇，应该不会差。"</w:t>
      </w:r>
    </w:p>
    <w:p>
      <w:r>
        <w:t>他的餐盘里是一份简单的早餐——一碗小米粥，两个鸡蛋，一碟青菜。</w:t>
      </w:r>
    </w:p>
    <w:p>
      <w:r>
        <w:t>这是他多年养成的饮食习惯，清淡，健康。</w:t>
      </w:r>
    </w:p>
    <w:p>
      <w:r>
        <w:t>"对了，今天上午是什么课？"王铁柱问。</w:t>
      </w:r>
    </w:p>
    <w:p>
      <w:r>
        <w:t>"能量运用技巧。"林默说。</w:t>
      </w:r>
    </w:p>
    <w:p>
      <w:r>
        <w:t>"又是理论课……"王铁柱撇撇嘴，"我更喜欢实战训练。"</w:t>
      </w:r>
    </w:p>
    <w:p>
      <w:r>
        <w:t>"理论基础不打牢，实战也走不远。"林默说。</w:t>
      </w:r>
    </w:p>
    <w:p>
      <w:r>
        <w:t>"行吧，你说的有理。"王铁柱耸耸肩，"反正我听不懂就睡觉。"</w:t>
      </w:r>
    </w:p>
    <w:p>
      <w:r>
        <w:t>两人吃完饭，走向教学区。</w:t>
      </w:r>
    </w:p>
    <w:p>
      <w:r>
        <w:t>八点钟，课程准时开始。</w:t>
      </w:r>
    </w:p>
    <w:p>
      <w:pPr>
        <w:jc w:val="center"/>
      </w:pPr>
      <w:r>
        <w:rPr>
          <w:b/>
        </w:rPr>
        <w:t>第二节：能量运用技巧</w:t>
      </w:r>
    </w:p>
    <w:p>
      <w:r>
        <w:t>今天上午的课程是"能量运用技巧"，讲师是一个职业者 5 级的老者，姓李。</w:t>
      </w:r>
    </w:p>
    <w:p>
      <w:r>
        <w:t>李讲师头发花白，胡须飘逸，穿着一身灰色的长袍，整个人散发着一种出尘的气质。</w:t>
      </w:r>
    </w:p>
    <w:p>
      <w:r>
        <w:t>那是真正的高人的气质。</w:t>
      </w:r>
    </w:p>
    <w:p>
      <w:r>
        <w:t>"能量，是修真者的根本。"李讲师开口了，声音温和但清晰，"无论是修真侧的灵气，还是科技侧的能量，本质上都是一样的。"</w:t>
      </w:r>
    </w:p>
    <w:p>
      <w:r>
        <w:t>他在黑板上画了一个图。</w:t>
      </w:r>
    </w:p>
    <w:p>
      <w:r>
        <w:t>那是一个太极图，阴阳两极相互环绕，形成一个完美的圆。</w:t>
      </w:r>
    </w:p>
    <w:p>
      <w:r>
        <w:t>"关键在于……如何运用。"</w:t>
      </w:r>
    </w:p>
    <w:p>
      <w:r>
        <w:t>"能量的运用，分为三个阶段。"</w:t>
      </w:r>
    </w:p>
    <w:p>
      <w:r>
        <w:t>"第一阶段：感知。你能感觉到能量的存在。"</w:t>
        <w:br/>
        <w:t>"第二阶段：引导。你能引导能量流动。"</w:t>
        <w:br/>
        <w:t>"第三阶段：控制。你能精准控制能量的使用。"</w:t>
      </w:r>
    </w:p>
    <w:p>
      <w:r>
        <w:t>他顿了顿，目光扫过台下。</w:t>
      </w:r>
    </w:p>
    <w:p>
      <w:r>
        <w:t>"这三个阶段，看似简单，实则需要大量的练习。"</w:t>
      </w:r>
    </w:p>
    <w:p>
      <w:r>
        <w:t>"我教了二十年，见过很多天赋异禀的学员。但能在十天内达到第三阶段的……"</w:t>
      </w:r>
    </w:p>
    <w:p>
      <w:r>
        <w:t>"不超过五个。"</w:t>
      </w:r>
    </w:p>
    <w:p>
      <w:r>
        <w:t>台下的学生议论纷纷。</w:t>
      </w:r>
    </w:p>
    <w:p>
      <w:r>
        <w:t>"十天？那怎么可能？"</w:t>
        <w:br/>
        <w:t>"是啊，我学了十天，连第一阶段都没过。"</w:t>
        <w:br/>
        <w:t>"到底是哪些天才？"</w:t>
      </w:r>
    </w:p>
    <w:p>
      <w:r>
        <w:t>"现在，我请一位同学上来演示。"</w:t>
      </w:r>
    </w:p>
    <w:p>
      <w:r>
        <w:t>李讲师的目光扫过台下。</w:t>
      </w:r>
    </w:p>
    <w:p>
      <w:r>
        <w:t>最后，落在了林默身上。</w:t>
      </w:r>
    </w:p>
    <w:p>
      <w:r>
        <w:t>那目光……像是长辈在看晚辈，像是师匠在看徒弟。</w:t>
      </w:r>
    </w:p>
    <w:p>
      <w:r>
        <w:t>"你，上来。"</w:t>
      </w:r>
    </w:p>
    <w:p>
      <w:r>
        <w:t>林默站起身，走上讲台。</w:t>
      </w:r>
    </w:p>
    <w:p>
      <w:r>
        <w:t>他的步伐平稳，呼吸均匀，眼神平静。</w:t>
      </w:r>
    </w:p>
    <w:p>
      <w:r>
        <w:t>"听说你在测试中表现很好。"李讲师说，"那就让我们看看，你的能量运用技巧如何。"</w:t>
      </w:r>
    </w:p>
    <w:p>
      <w:r>
        <w:t>"请讲师指教。"</w:t>
      </w:r>
    </w:p>
    <w:p>
      <w:r>
        <w:t>"好。"李讲师点点头，从口袋里拿出一块透明的晶体，放在桌上，"现在，请你用能量点亮这块晶体。"</w:t>
      </w:r>
    </w:p>
    <w:p>
      <w:r>
        <w:t>那晶体大约有拳头大小，通体透明，内部有细微的纹路。</w:t>
      </w:r>
    </w:p>
    <w:p>
      <w:r>
        <w:t>"这是能量测试晶体，输入能量后会发光。亮度越高，说明能量运用技巧越好。"</w:t>
      </w:r>
    </w:p>
    <w:p>
      <w:r>
        <w:t>"明白了。"</w:t>
      </w:r>
    </w:p>
    <w:p>
      <w:r>
        <w:t>林默伸出手，按在晶体上。</w:t>
      </w:r>
    </w:p>
    <w:p>
      <w:r>
        <w:t>他开始运转"起源"系统，引导能量流入晶体。</w:t>
      </w:r>
    </w:p>
    <w:p>
      <w:r>
        <w:t>蓝色的能量从他掌心流出，顺着晶体的纹路扩散开来。</w:t>
      </w:r>
    </w:p>
    <w:p>
      <w:r>
        <w:t>晶体开始发光。</w:t>
      </w:r>
    </w:p>
    <w:p>
      <w:r>
        <w:t>起初是微弱的蓝光，像是一颗遥远的星星。</w:t>
      </w:r>
    </w:p>
    <w:p>
      <w:r>
        <w:t>然后越来越亮。</w:t>
      </w:r>
    </w:p>
    <w:p>
      <w:r>
        <w:t>十秒后，晶体发出的光芒，已经照亮了半个教室。</w:t>
      </w:r>
    </w:p>
    <w:p>
      <w:r>
        <w:t>三十秒后，整个教室都被蓝色的光芒笼罩。</w:t>
      </w:r>
    </w:p>
    <w:p>
      <w:r>
        <w:t>一分钟后，晶体发出的光芒，让所有人都睁不开眼睛。</w:t>
      </w:r>
    </w:p>
    <w:p>
      <w:r>
        <w:t>"这……"李讲师瞪大了眼睛，双手微微颤抖，"这不可能！"</w:t>
      </w:r>
    </w:p>
    <w:p>
      <w:r>
        <w:t>台下的学生们也惊呆了。</w:t>
      </w:r>
    </w:p>
    <w:p>
      <w:r>
        <w:t>有人下意识地用手遮住眼睛，有人张大了嘴巴却说不出话来，有人甚至站了起来。</w:t>
      </w:r>
    </w:p>
    <w:p>
      <w:r>
        <w:t>"这也太亮了吧？"</w:t>
        <w:br/>
        <w:t>"我上次看到这么亮的，还是职业者 4 级的前辈。"</w:t>
        <w:br/>
        <w:t>"林默到底是什么来头？"</w:t>
      </w:r>
    </w:p>
    <w:p>
      <w:r>
        <w:t>王铁柱坐在台下，小声嘀咕："这家伙……果然不简单。"</w:t>
      </w:r>
    </w:p>
    <w:p>
      <w:r>
        <w:t>他的眼神里，带着一种……敬畏。</w:t>
      </w:r>
    </w:p>
    <w:p>
      <w:r>
        <w:t>林默松开手，晶体光芒渐渐黯淡。</w:t>
      </w:r>
    </w:p>
    <w:p>
      <w:r>
        <w:t>最后，彻底熄灭。</w:t>
      </w:r>
    </w:p>
    <w:p>
      <w:r>
        <w:t>"讲师，这样可以吗？"</w:t>
      </w:r>
    </w:p>
    <w:p>
      <w:r>
        <w:t>"可以……当然可以。"李讲师咽了口唾沫，他的喉结上下滚动，"你的能量运用技巧……已经达到了第三阶段。"</w:t>
      </w:r>
    </w:p>
    <w:p>
      <w:r>
        <w:t>"这怎么可能？"有人惊呼，"我们学了十天，连第二阶段都没到！"</w:t>
      </w:r>
    </w:p>
    <w:p>
      <w:r>
        <w:t>"是啊，这也太夸张了。"</w:t>
      </w:r>
    </w:p>
    <w:p>
      <w:r>
        <w:t>"该不会是作弊了吧？"</w:t>
      </w:r>
    </w:p>
    <w:p>
      <w:r>
        <w:t>"安静！"李讲师喝道，声音里带着一种威严，"谁再说话，就给我出去！"</w:t>
      </w:r>
    </w:p>
    <w:p>
      <w:r>
        <w:t>教室里安静下来。</w:t>
      </w:r>
    </w:p>
    <w:p>
      <w:r>
        <w:t>连呼吸声都变得清晰可闻。</w:t>
      </w:r>
    </w:p>
    <w:p>
      <w:r>
        <w:t>"林默，你的表现……很好。"李讲师说，"坐下吧。"</w:t>
      </w:r>
    </w:p>
    <w:p>
      <w:r>
        <w:t>"是。"</w:t>
      </w:r>
    </w:p>
    <w:p>
      <w:r>
        <w:t>林默回到座位。</w:t>
      </w:r>
    </w:p>
    <w:p>
      <w:r>
        <w:t>"继续上课。"李讲师说，但他的眼神时不时飘向林默，"刚才我们讲到能量的控制……"</w:t>
      </w:r>
    </w:p>
    <w:p>
      <w:r>
        <w:t>他继续讲课，但声音里带着一丝……不易察觉的颤抖。</w:t>
      </w:r>
    </w:p>
    <w:p>
      <w:r>
        <w:t>心中满是疑惑。</w:t>
      </w:r>
    </w:p>
    <w:p>
      <w:r>
        <w:t>这个年轻人，到底是什么来头？</w:t>
      </w:r>
    </w:p>
    <w:p>
      <w:r>
        <w:t>十天内达到第三阶段，那就算是联邦的核心成员，也做不到吧？</w:t>
      </w:r>
    </w:p>
    <w:p>
      <w:r>
        <w:t>"难道……他是某个大家族的子弟？"</w:t>
      </w:r>
    </w:p>
    <w:p>
      <w:r>
        <w:t>"不对，测试资料显示，他只是一个普通的地球人。"</w:t>
      </w:r>
    </w:p>
    <w:p>
      <w:r>
        <w:t>"那为什么……"</w:t>
      </w:r>
    </w:p>
    <w:p>
      <w:r>
        <w:t>李讲师想不通。</w:t>
      </w:r>
    </w:p>
    <w:p>
      <w:r>
        <w:t>他想不通，就不想了。</w:t>
      </w:r>
    </w:p>
    <w:p>
      <w:r>
        <w:t>"也许……真的是天赋吧。"</w:t>
      </w:r>
    </w:p>
    <w:p>
      <w:pPr>
        <w:jc w:val="center"/>
      </w:pPr>
      <w:r>
        <w:rPr>
          <w:b/>
        </w:rPr>
        <w:t>第三节：社团邀请</w:t>
      </w:r>
    </w:p>
    <w:p>
      <w:r>
        <w:t>下课后，林默刚走出教室，就被拦住了。</w:t>
      </w:r>
    </w:p>
    <w:p>
      <w:r>
        <w:t>"林默，等一下。"</w:t>
      </w:r>
    </w:p>
    <w:p>
      <w:r>
        <w:t>是张子轩。</w:t>
      </w:r>
    </w:p>
    <w:p>
      <w:r>
        <w:t>他手里还捧着那本《量子引力论》，眼镜片上反射着走廊里的灯光。</w:t>
      </w:r>
    </w:p>
    <w:p>
      <w:r>
        <w:t>"有事吗？"林默问。</w:t>
      </w:r>
    </w:p>
    <w:p>
      <w:r>
        <w:t>"我……"张子轩推了推眼镜，他的手指有些颤抖，像是紧张，"我想请教你一个问题。"</w:t>
      </w:r>
    </w:p>
    <w:p>
      <w:r>
        <w:t>"什么问题？"</w:t>
      </w:r>
    </w:p>
    <w:p>
      <w:r>
        <w:t>"你是怎么做到的？"张子轩说，"能量运用技巧，怎么可能在十天内达到第三阶段？"</w:t>
      </w:r>
    </w:p>
    <w:p>
      <w:r>
        <w:t>他的声音里带着一种……科学家遇到未知现象时的执着。</w:t>
      </w:r>
    </w:p>
    <w:p>
      <w:r>
        <w:t>"天赋吧。"林默说。</w:t>
      </w:r>
    </w:p>
    <w:p>
      <w:r>
        <w:t>"天赋？"张子轩愣住了，"什么天赋这么强？"</w:t>
      </w:r>
    </w:p>
    <w:p>
      <w:r>
        <w:t>"天生的。"林默不想多解释，"还有事吗？没事我先走了。"</w:t>
      </w:r>
    </w:p>
    <w:p>
      <w:r>
        <w:t>"等等！"张子轩拦住他，他的动作有些急切，"我还有一个问题。"</w:t>
      </w:r>
    </w:p>
    <w:p>
      <w:r>
        <w:t>"你说。"</w:t>
      </w:r>
    </w:p>
    <w:p>
      <w:r>
        <w:t>"你……有没有兴趣加入一个社团？"</w:t>
      </w:r>
    </w:p>
    <w:p>
      <w:r>
        <w:t>"社团？"</w:t>
      </w:r>
    </w:p>
    <w:p>
      <w:r>
        <w:t>"对。"张子轩说，"基地里有很多社团，都是学员们自发组织的。"</w:t>
      </w:r>
    </w:p>
    <w:p>
      <w:r>
        <w:t>"比如？"</w:t>
      </w:r>
    </w:p>
    <w:p>
      <w:r>
        <w:t>"比如修真研究会，科技爱好者协会，战斗技巧交流社……"张子轩如数家珍，"我加入的是修真研究会。"</w:t>
      </w:r>
    </w:p>
    <w:p>
      <w:r>
        <w:t>"没兴趣。"林默说。</w:t>
      </w:r>
    </w:p>
    <w:p>
      <w:r>
        <w:t>他的回答很干脆，没有丝毫犹豫。</w:t>
      </w:r>
    </w:p>
    <w:p>
      <w:r>
        <w:t>"别急着拒绝。"张子轩说，"加入社团有很多好处。可以交流经验，可以共享资源，还可以……"</w:t>
      </w:r>
    </w:p>
    <w:p>
      <w:r>
        <w:t>"还可以什么？"</w:t>
      </w:r>
    </w:p>
    <w:p>
      <w:r>
        <w:t>"还可以得到前辈的指点。"张子轩说，"我们研究会的顾问，是职业者 6 级的前辈。"</w:t>
      </w:r>
    </w:p>
    <w:p>
      <w:r>
        <w:t>"职业者 6 级？"</w:t>
      </w:r>
    </w:p>
    <w:p>
      <w:r>
        <w:t>林默心动了。</w:t>
      </w:r>
    </w:p>
    <w:p>
      <w:r>
        <w:t>职业者 6 级的指点，对他来说，应该很有帮助。</w:t>
      </w:r>
    </w:p>
    <w:p>
      <w:r>
        <w:t>"考虑一下。"张子轩递给他一张卡片，"这是我的联系方式，想好了联系我。"</w:t>
      </w:r>
    </w:p>
    <w:p>
      <w:r>
        <w:t>那卡片是银色的，上面刻着张子轩的名字和编号。</w:t>
      </w:r>
    </w:p>
    <w:p>
      <w:r>
        <w:t>"好。"</w:t>
      </w:r>
    </w:p>
    <w:p>
      <w:r>
        <w:t>林默接过卡片，转身离开。</w:t>
      </w:r>
    </w:p>
    <w:p>
      <w:r>
        <w:t>"林默，等等！"</w:t>
      </w:r>
    </w:p>
    <w:p>
      <w:r>
        <w:t>这次是李晓芸。</w:t>
      </w:r>
    </w:p>
    <w:p>
      <w:r>
        <w:t>她穿着一身黑色的训练服，短发高高束起，眼神里闪着战意。</w:t>
      </w:r>
    </w:p>
    <w:p>
      <w:r>
        <w:t>"又怎么了？"林默问。</w:t>
      </w:r>
    </w:p>
    <w:p>
      <w:r>
        <w:t>他的语气有些不耐烦。</w:t>
      </w:r>
    </w:p>
    <w:p>
      <w:r>
        <w:t>"下午的实战训练，我们切磋一下？"李晓芸说，她的拳头不自觉地握紧，那是……期待战斗的表现。</w:t>
      </w:r>
    </w:p>
    <w:p>
      <w:r>
        <w:t>"没兴趣。"</w:t>
      </w:r>
    </w:p>
    <w:p>
      <w:r>
        <w:t>"别这么无趣嘛。"李晓芸说，"大家都是同学，切磋一下怎么了？"</w:t>
      </w:r>
    </w:p>
    <w:p>
      <w:r>
        <w:t>"我累了。"林默说，"下次吧。"</w:t>
      </w:r>
    </w:p>
    <w:p>
      <w:r>
        <w:t>"你……"李晓芸气结，她的脸色涨红，那是愤怒的表现，"你是不是看不起我？"</w:t>
      </w:r>
    </w:p>
    <w:p>
      <w:r>
        <w:t>"没有。"林默说，"只是……我不想和普通人切磋。"</w:t>
      </w:r>
    </w:p>
    <w:p>
      <w:r>
        <w:t>"普通人？"李晓芸脸色变了，她的眼神变得锐利，像是一把出鞘的刀。</w:t>
      </w:r>
    </w:p>
    <w:p>
      <w:r>
        <w:t>"字面意思。"林默说，"我的对手，至少要是职业者 3 级以上。"</w:t>
      </w:r>
    </w:p>
    <w:p>
      <w:r>
        <w:t>"你……"</w:t>
      </w:r>
    </w:p>
    <w:p>
      <w:r>
        <w:t>李晓芸气得说不出话来。</w:t>
      </w:r>
    </w:p>
    <w:p>
      <w:r>
        <w:t>她虽然是学徒巅峰，但离职业者还有距离。</w:t>
      </w:r>
    </w:p>
    <w:p>
      <w:r>
        <w:t>职业者 3 级，对她来说，是一个遥不可及的目标。</w:t>
      </w:r>
    </w:p>
    <w:p>
      <w:r>
        <w:t>"行了，别生气了。"王铁柱走过来，打圆场，"他就是这个性格，别介意。"</w:t>
      </w:r>
    </w:p>
    <w:p>
      <w:r>
        <w:t>"哼！"</w:t>
      </w:r>
    </w:p>
    <w:p>
      <w:r>
        <w:t>李晓芸跺了跺脚，转身走了。</w:t>
      </w:r>
    </w:p>
    <w:p>
      <w:r>
        <w:t>她的脚步声很重，每一步都带着愤怒。</w:t>
      </w:r>
    </w:p>
    <w:p>
      <w:r>
        <w:t>"你这嘴……就不能委婉点？"王铁柱无奈地摇摇头。</w:t>
      </w:r>
    </w:p>
    <w:p>
      <w:r>
        <w:t>"委婉没用。"林默说，"与其浪费时间，不如修炼。"</w:t>
      </w:r>
    </w:p>
    <w:p>
      <w:r>
        <w:t>"行吧，你说的有理。"王铁柱说，"下午的训练，你准备怎么样？"</w:t>
      </w:r>
    </w:p>
    <w:p>
      <w:r>
        <w:t>"还能怎么样？"林默说，"随便打打。"</w:t>
      </w:r>
    </w:p>
    <w:p>
      <w:r>
        <w:t>"随便打打……"王铁柱苦笑，"你上次也是这么说的，结果把赵天成打进了医院。"</w:t>
      </w:r>
    </w:p>
    <w:p>
      <w:r>
        <w:t>"那是他自找的。"</w:t>
      </w:r>
    </w:p>
    <w:p>
      <w:r>
        <w:t>"行了，我知道。"王铁柱说，"走吧，吃饭去。"</w:t>
      </w:r>
    </w:p>
    <w:p>
      <w:r>
        <w:t>两人走向食堂。</w:t>
      </w:r>
    </w:p>
    <w:p>
      <w:pPr>
        <w:jc w:val="center"/>
      </w:pPr>
      <w:r>
        <w:rPr>
          <w:b/>
        </w:rPr>
        <w:t>第四节：暗中的监视</w:t>
      </w:r>
    </w:p>
    <w:p>
      <w:r>
        <w:t>路上，林默感觉到有人在盯着他。</w:t>
      </w:r>
    </w:p>
    <w:p>
      <w:r>
        <w:t>那是一种……被人锁定的感觉。</w:t>
      </w:r>
    </w:p>
    <w:p>
      <w:r>
        <w:t>就像你在黑暗中，被一条毒蛇盯上了一样。</w:t>
      </w:r>
    </w:p>
    <w:p>
      <w:r>
        <w:t>他回头一看，发现一个黑衣人站在远处。</w:t>
      </w:r>
    </w:p>
    <w:p>
      <w:r>
        <w:t>那人穿着一身黑色的劲装，脸上戴着口罩，只露出一双眼睛。那双眼睛……阴冷，狠厉，带着一种……杀意。</w:t>
      </w:r>
    </w:p>
    <w:p>
      <w:r>
        <w:t>见林默看过来，黑衣人立刻转身离开了。</w:t>
      </w:r>
    </w:p>
    <w:p>
      <w:r>
        <w:t>他的动作很快，像是一只受惊的猫。</w:t>
      </w:r>
    </w:p>
    <w:p>
      <w:r>
        <w:t>"怎么了？"王铁柱问。</w:t>
      </w:r>
    </w:p>
    <w:p>
      <w:r>
        <w:t>"没事。"林默说，"可能是错觉。"</w:t>
      </w:r>
    </w:p>
    <w:p>
      <w:r>
        <w:t>但他知道，那不是错觉。</w:t>
      </w:r>
    </w:p>
    <w:p>
      <w:r>
        <w:t>有人在监视他。</w:t>
      </w:r>
    </w:p>
    <w:p>
      <w:r>
        <w:t>而且，那人不是第一次这么做了。</w:t>
      </w:r>
    </w:p>
    <w:p>
      <w:r>
        <w:t>这已经是第三天了。</w:t>
      </w:r>
    </w:p>
    <w:p>
      <w:r>
        <w:t>"起源，检测到是谁了吗？"</w:t>
      </w:r>
    </w:p>
    <w:p>
      <w:r>
        <w:t>【检测到，是赵家的人。】</w:t>
      </w:r>
    </w:p>
    <w:p>
      <w:r>
        <w:t>"赵天成还没死心？"</w:t>
      </w:r>
    </w:p>
    <w:p>
      <w:r>
        <w:t>【是的，宿主。赵家不会善罢甘休的。】</w:t>
      </w:r>
    </w:p>
    <w:p>
      <w:r>
        <w:t>"那就来吧。"林默冷笑，那冷笑里带着一种……冰冷的杀意，"我正好活动活动筋骨。"</w:t>
      </w:r>
    </w:p>
    <w:p>
      <w:r>
        <w:t>【宿主，建议不要在这里动手。基地有规定，禁止私斗。】</w:t>
      </w:r>
    </w:p>
    <w:p>
      <w:r>
        <w:t>"我知道。"林默说，"等离开基地再说。"</w:t>
      </w:r>
    </w:p>
    <w:p>
      <w:r>
        <w:t>他加快脚步，走向食堂。</w:t>
      </w:r>
    </w:p>
    <w:p>
      <w:r>
        <w:t>身后的黑衣人，还在远远地跟着。</w:t>
      </w:r>
    </w:p>
    <w:p>
      <w:r>
        <w:t>那人保持着一定的距离，不远不近，刚好在视线的边缘。</w:t>
      </w:r>
    </w:p>
    <w:p>
      <w:r>
        <w:t>一场新的风波，正在酝酿。</w:t>
      </w:r>
    </w:p>
    <w:p>
      <w:r>
        <w:t>而林默，已经准备好了。</w:t>
      </w:r>
    </w:p>
    <w:p>
      <w:r>
        <w:t>"对了，下午的实战训练，你真的不去？"王铁柱问。</w:t>
      </w:r>
    </w:p>
    <w:p>
      <w:r>
        <w:t>"不去。"林默说，"我要修炼。"</w:t>
      </w:r>
    </w:p>
    <w:p>
      <w:r>
        <w:t>"修炼？在宿舍？"</w:t>
      </w:r>
    </w:p>
    <w:p>
      <w:r>
        <w:t>"不。"林默说，"去禁地附近。"</w:t>
      </w:r>
    </w:p>
    <w:p>
      <w:r>
        <w:t>"禁地？"王铁柱脸色变了，"你疯了？那是禁地！"</w:t>
      </w:r>
    </w:p>
    <w:p>
      <w:r>
        <w:t>"我知道。"林默说，"我只是去看看，不会进去。"</w:t>
      </w:r>
    </w:p>
    <w:p>
      <w:r>
        <w:t>"那也不行。"王铁柱说，"被发现了会被处分的。"</w:t>
      </w:r>
    </w:p>
    <w:p>
      <w:r>
        <w:t>"放心。"林默说，"我不会有事的。"</w:t>
      </w:r>
    </w:p>
    <w:p>
      <w:r>
        <w:t>"你……"</w:t>
      </w:r>
    </w:p>
    <w:p>
      <w:r>
        <w:t>王铁柱还想说什么，但林默已经走远了。</w:t>
      </w:r>
    </w:p>
    <w:p>
      <w:r>
        <w:t>他看着林默的背影，心中涌起一股不安。</w:t>
      </w:r>
    </w:p>
    <w:p>
      <w:r>
        <w:t>那感觉……就像是要出什么事一样。</w:t>
      </w:r>
    </w:p>
    <w:p>
      <w:r>
        <w:t>"这家伙……到底想干什么？"</w:t>
      </w:r>
    </w:p>
    <w:p>
      <w:r>
        <w:t>他摇摇头，走向食堂。</w:t>
      </w:r>
    </w:p>
    <w:p>
      <w:r>
        <w:t>身后，黑衣人还在远远地跟着。</w:t>
      </w:r>
    </w:p>
    <w:p>
      <w:r>
        <w:t>那人的眼神里，带着一种……等待时机的耐心。</w:t>
      </w:r>
    </w:p>
    <w:p>
      <w:r>
        <w:t>像是在等待猎物放松警惕的猎人。</w:t>
      </w:r>
    </w:p>
    <w:p>
      <w:r>
        <w:t>"总有一天……"</w:t>
      </w:r>
    </w:p>
    <w:p>
      <w:r>
        <w:t>"会让你知道，得罪赵家的下场。"</w:t>
      </w:r>
    </w:p>
    <w:p>
      <w:r>
        <w:t>黑衣人喃喃自语。</w:t>
      </w:r>
    </w:p>
    <w:p>
      <w:r>
        <w:t>他的声音很低，但每一个字都带着杀意。</w:t>
      </w:r>
    </w:p>
    <w:p>
      <w:r>
        <w:t>【第 11 章 完】</w:t>
      </w:r>
    </w:p>
    <w:p>
      <w:pPr>
        <w:pStyle w:val="Heading2"/>
        <w:jc w:val="center"/>
      </w:pPr>
      <w:r>
        <w:t>第12章 第 12 章 - 暗中较量</w:t>
      </w:r>
    </w:p>
    <w:p>
      <w:r>
        <w:t>第 12 章 暗中较量</w:t>
      </w:r>
    </w:p>
    <w:p>
      <w:pPr>
        <w:jc w:val="center"/>
      </w:pPr>
      <w:r>
        <w:rPr>
          <w:b/>
        </w:rPr>
        <w:t>第一节：竞技场</w:t>
      </w:r>
    </w:p>
    <w:p>
      <w:r>
        <w:t>下午的实战训练，是在一个巨大的竞技场内进行的。</w:t>
      </w:r>
    </w:p>
    <w:p>
      <w:r>
        <w:t>竞技场直径一百米，位于基地的地下三层。四周是阶梯式的观众席，可以容纳上千人观看。竞技场的地面是特制的合金材料，可以承受高强度的战斗冲击。</w:t>
      </w:r>
    </w:p>
    <w:p>
      <w:r>
        <w:t>头顶是模拟的星空，无数星星闪烁着微弱的光芒。那是用全息投影技术营造的效果，让人仿佛置身于宇宙之中。</w:t>
      </w:r>
    </w:p>
    <w:p>
      <w:r>
        <w:t>"今天的训练内容是对战。"教练是一个满脸疤痕的中年人，姓雷。他的左眼有一道疤痕，从额头一直延伸到下巴，那是战斗留下的勋章。</w:t>
      </w:r>
    </w:p>
    <w:p>
      <w:r>
        <w:t>"每个人都要打三场。"</w:t>
      </w:r>
    </w:p>
    <w:p>
      <w:r>
        <w:t>"对手由我指定。"</w:t>
      </w:r>
    </w:p>
    <w:p>
      <w:r>
        <w:t>雷教练手里拿着一份名单，他的目光在名单上扫过，最后停留在一个名字上。</w:t>
      </w:r>
    </w:p>
    <w:p>
      <w:r>
        <w:t>"第一场，林默对战……"</w:t>
      </w:r>
    </w:p>
    <w:p>
      <w:r>
        <w:t>他顿了顿，嘴角勾起一丝不易察觉的笑容。</w:t>
      </w:r>
    </w:p>
    <w:p>
      <w:r>
        <w:t>"周杰。"</w:t>
      </w:r>
    </w:p>
    <w:p>
      <w:r>
        <w:t>周杰就是那个和林默同批的程序员，35 岁，戴着一副黑框眼镜，身材中等。</w:t>
      </w:r>
    </w:p>
    <w:p>
      <w:r>
        <w:t>听到自己的名字，周杰愣了一下。</w:t>
      </w:r>
    </w:p>
    <w:p>
      <w:r>
        <w:t>"教练，我……"</w:t>
      </w:r>
    </w:p>
    <w:p>
      <w:r>
        <w:t>"怎么，不敢？"雷教练问。</w:t>
      </w:r>
    </w:p>
    <w:p>
      <w:r>
        <w:t>"不是不敢。"周杰站起身，推了推眼镜，"只是……我和林默都是程序员，我怕……"</w:t>
      </w:r>
    </w:p>
    <w:p>
      <w:r>
        <w:t>"怕什么？"雷教练说，"这是训练，不是私斗。输了也不丢人。"</w:t>
      </w:r>
    </w:p>
    <w:p>
      <w:r>
        <w:t>"好吧。"</w:t>
      </w:r>
    </w:p>
    <w:p>
      <w:r>
        <w:t>周杰深吸一口气，走上竞技场。</w:t>
      </w:r>
    </w:p>
    <w:p>
      <w:r>
        <w:t>"林默，你没意见吧？"雷教练问。</w:t>
      </w:r>
    </w:p>
    <w:p>
      <w:r>
        <w:t>"没意见。"林默说。</w:t>
      </w:r>
    </w:p>
    <w:p>
      <w:r>
        <w:t>他站起身，缓步走上竞技场。</w:t>
      </w:r>
    </w:p>
    <w:p>
      <w:r>
        <w:t>他的步伐很平稳，每一步都像是经过精确计算，不多不少，正好一米。</w:t>
      </w:r>
    </w:p>
    <w:p>
      <w:r>
        <w:t>那是……强者的气质。</w:t>
      </w:r>
    </w:p>
    <w:p>
      <w:r>
        <w:t>"林默，手下留情。"周杰抱拳，他的声音里带着一丝紧张。</w:t>
      </w:r>
    </w:p>
    <w:p>
      <w:r>
        <w:t>毕竟，林默可是击败了赵天成的人。</w:t>
      </w:r>
    </w:p>
    <w:p>
      <w:r>
        <w:t>"尽力而为。"林默说。</w:t>
      </w:r>
    </w:p>
    <w:p>
      <w:r>
        <w:t>他的语气平淡，听不出任何情绪波动。</w:t>
      </w:r>
    </w:p>
    <w:p>
      <w:r>
        <w:t>"开始！"雷教练喊道。</w:t>
      </w:r>
    </w:p>
    <w:p>
      <w:pPr>
        <w:jc w:val="center"/>
      </w:pPr>
      <w:r>
        <w:rPr>
          <w:b/>
        </w:rPr>
        <w:t>第二节：三场战斗</w:t>
      </w:r>
    </w:p>
    <w:p>
      <w:r>
        <w:t>周杰率先出手。</w:t>
      </w:r>
    </w:p>
    <w:p>
      <w:r>
        <w:t>他使用的是科技侧的能量武器，一把激光匕首。那匕首是银白色的，刀刃部分泛着淡蓝色的光芒，那是能量凝聚的表现。</w:t>
      </w:r>
    </w:p>
    <w:p>
      <w:r>
        <w:t>匕首划破空气，朝林默刺来。</w:t>
      </w:r>
    </w:p>
    <w:p>
      <w:r>
        <w:t>速度很快，但……不够快。</w:t>
      </w:r>
    </w:p>
    <w:p>
      <w:r>
        <w:t>林默侧身闪避，同时伸出手，想要抓住周杰的手腕。</w:t>
      </w:r>
    </w:p>
    <w:p>
      <w:r>
        <w:t>他的动作很简洁，没有任何多余的花哨。</w:t>
      </w:r>
    </w:p>
    <w:p>
      <w:r>
        <w:t>但周杰也不是泛泛之辈。</w:t>
      </w:r>
    </w:p>
    <w:p>
      <w:r>
        <w:t>他手腕一翻，匕首改变方向，朝林默的胳膊划去。</w:t>
      </w:r>
    </w:p>
    <w:p>
      <w:r>
        <w:t>那是……变招的技巧。</w:t>
      </w:r>
    </w:p>
    <w:p>
      <w:r>
        <w:t>"有点意思。"</w:t>
      </w:r>
    </w:p>
    <w:p>
      <w:r>
        <w:t>林默不再保留。</w:t>
      </w:r>
    </w:p>
    <w:p>
      <w:r>
        <w:t>他脚下一蹬，瞬间来到周杰面前。</w:t>
      </w:r>
    </w:p>
    <w:p>
      <w:r>
        <w:t>那速度……像是鬼魅，像是闪电，像是……来自另一个维度。</w:t>
      </w:r>
    </w:p>
    <w:p>
      <w:r>
        <w:t>一掌拍在周杰的胸口。</w:t>
      </w:r>
    </w:p>
    <w:p>
      <w:r>
        <w:t>砰！</w:t>
      </w:r>
    </w:p>
    <w:p>
      <w:r>
        <w:t>那声音……像是两辆汽车撞在了一起。</w:t>
      </w:r>
    </w:p>
    <w:p>
      <w:r>
        <w:t>周杰倒飞出去，摔在五米开外。</w:t>
      </w:r>
    </w:p>
    <w:p>
      <w:r>
        <w:t>他的身体在地板上滑行了一段距离，最后停在竞技场边缘。</w:t>
      </w:r>
    </w:p>
    <w:p>
      <w:r>
        <w:t>"咳咳……"周杰挣扎着想要站起来，但发现浑身无力。</w:t>
      </w:r>
    </w:p>
    <w:p>
      <w:r>
        <w:t>他的胸口像是被一块巨石压住了一样，一点力气都使不上。</w:t>
      </w:r>
    </w:p>
    <w:p>
      <w:r>
        <w:t>"你赢了。"雷教练宣布，他的声音里带着一丝……惊讶。</w:t>
      </w:r>
    </w:p>
    <w:p>
      <w:r>
        <w:t>"下一场，林默对战……"</w:t>
      </w:r>
    </w:p>
    <w:p>
      <w:r>
        <w:t>他看了看名单，眼神闪烁。</w:t>
      </w:r>
    </w:p>
    <w:p>
      <w:r>
        <w:t>那眼神……像是在算计着什么。</w:t>
      </w:r>
    </w:p>
    <w:p>
      <w:r>
        <w:t>"王铁柱。"</w:t>
      </w:r>
    </w:p>
    <w:p>
      <w:r>
        <w:t>王铁柱愣了一下。</w:t>
      </w:r>
    </w:p>
    <w:p>
      <w:r>
        <w:t>"教练，我和林默是室友，能不能……"</w:t>
      </w:r>
    </w:p>
    <w:p>
      <w:r>
        <w:t>"不能。"雷教练打断他，"这是训练，不是过家家。"</w:t>
      </w:r>
    </w:p>
    <w:p>
      <w:r>
        <w:t>"好吧。"王铁柱叹了口气，走上竞技场。</w:t>
      </w:r>
    </w:p>
    <w:p>
      <w:r>
        <w:t>他的步伐沉稳，每一步都带着力量感。</w:t>
      </w:r>
    </w:p>
    <w:p>
      <w:r>
        <w:t>"林默，我可不会手下留情。"</w:t>
      </w:r>
    </w:p>
    <w:p>
      <w:r>
        <w:t>"那就来吧。"</w:t>
      </w:r>
    </w:p>
    <w:p>
      <w:r>
        <w:t>王铁柱的力量很大，但技巧不如林默。</w:t>
      </w:r>
    </w:p>
    <w:p>
      <w:r>
        <w:t>他的攻击像是狂风暴雨，每一拳都带着呼啸的风声。</w:t>
      </w:r>
    </w:p>
    <w:p>
      <w:r>
        <w:t>但林默总能提前预判。</w:t>
      </w:r>
    </w:p>
    <w:p>
      <w:r>
        <w:t>在炎帝血脉的加持下，王铁柱的动作在林默眼中变得很慢。</w:t>
      </w:r>
    </w:p>
    <w:p>
      <w:r>
        <w:t>慢到可以清晰地看到每一个破绽。</w:t>
      </w:r>
    </w:p>
    <w:p>
      <w:r>
        <w:t>躲闪，格挡，反击。</w:t>
      </w:r>
    </w:p>
    <w:p>
      <w:r>
        <w:t>两人打了三分钟，王铁柱体力不支，主动认输。</w:t>
      </w:r>
    </w:p>
    <w:p>
      <w:r>
        <w:t>"我不行了。"王铁柱喘着粗气，汗水顺着额头流下，浸湿了衣服，"你……太强了。"</w:t>
      </w:r>
    </w:p>
    <w:p>
      <w:r>
        <w:t>"承让。"林默扶起他。</w:t>
      </w:r>
    </w:p>
    <w:p>
      <w:r>
        <w:t>"第三场，林默对战……"</w:t>
      </w:r>
    </w:p>
    <w:p>
      <w:r>
        <w:t>雷教练看了看最后一个名字。</w:t>
      </w:r>
    </w:p>
    <w:p>
      <w:r>
        <w:t>"李晓芸。"</w:t>
      </w:r>
    </w:p>
    <w:p>
      <w:r>
        <w:t>李晓芸眼中闪过一丝兴奋。</w:t>
      </w:r>
    </w:p>
    <w:p>
      <w:r>
        <w:t>她早就想和林默打一场了。</w:t>
      </w:r>
    </w:p>
    <w:p>
      <w:r>
        <w:t>从那天被林默拒绝后，她就憋着一口气。</w:t>
      </w:r>
    </w:p>
    <w:p>
      <w:r>
        <w:t>今天，终于可以发泄出来了。</w:t>
      </w:r>
    </w:p>
    <w:p>
      <w:r>
        <w:t>"林默，这次你可别想跑！"</w:t>
      </w:r>
    </w:p>
    <w:p>
      <w:r>
        <w:t>她穿着一身红色的训练服，短发高高束起，眼神里闪着战意。</w:t>
      </w:r>
    </w:p>
    <w:p>
      <w:r>
        <w:t>"来吧。"林默说。</w:t>
      </w:r>
    </w:p>
    <w:p>
      <w:r>
        <w:t>他的语气依旧平淡，仿佛只是在应付一场普通的训练。</w:t>
      </w:r>
    </w:p>
    <w:p>
      <w:r>
        <w:t>"开始！"</w:t>
      </w:r>
    </w:p>
    <w:p>
      <w:r>
        <w:t>李晓芸使用的是格斗技巧，招招狠辣。</w:t>
      </w:r>
    </w:p>
    <w:p>
      <w:r>
        <w:t>左勾拳，右摆拳，扫堂腿，膝撞，肘击……</w:t>
      </w:r>
    </w:p>
    <w:p>
      <w:r>
        <w:t>每一招都冲着林默的要害。</w:t>
      </w:r>
    </w:p>
    <w:p>
      <w:r>
        <w:t>她的速度很快，力量也不小。</w:t>
      </w:r>
    </w:p>
    <w:p>
      <w:r>
        <w:t>但在林默面前，还是不够看。</w:t>
      </w:r>
    </w:p>
    <w:p>
      <w:r>
        <w:t>林默游刃有余地应对着。</w:t>
      </w:r>
    </w:p>
    <w:p>
      <w:r>
        <w:t>他的动作像是行云流水，没有任何滞涩。</w:t>
      </w:r>
    </w:p>
    <w:p>
      <w:r>
        <w:t>十招过后，林默找到破绽。</w:t>
      </w:r>
    </w:p>
    <w:p>
      <w:r>
        <w:t>他不再闪避。</w:t>
      </w:r>
    </w:p>
    <w:p>
      <w:r>
        <w:t>迎着李晓芸的拳头，一掌拍出。</w:t>
      </w:r>
    </w:p>
    <w:p>
      <w:r>
        <w:t>砰！</w:t>
      </w:r>
    </w:p>
    <w:p>
      <w:r>
        <w:t>手掌和拳头碰撞，发出沉闷的响声。</w:t>
      </w:r>
    </w:p>
    <w:p>
      <w:r>
        <w:t>李晓芸感觉一股巨大的力量传来，她的身体不由自主地往后退。</w:t>
      </w:r>
    </w:p>
    <w:p>
      <w:r>
        <w:t>林默趁机上前，一掌将她制服。</w:t>
      </w:r>
    </w:p>
    <w:p>
      <w:r>
        <w:t>"我认输。"李晓芸说。</w:t>
      </w:r>
    </w:p>
    <w:p>
      <w:r>
        <w:t>她的声音里带着不甘，但更多的是……无奈。</w:t>
      </w:r>
    </w:p>
    <w:p>
      <w:r>
        <w:t>"三场全胜。"雷教练说，他的目光落在林默身上，那目光里带着一种……审视，"林默，你的表现很好。"</w:t>
      </w:r>
    </w:p>
    <w:p>
      <w:r>
        <w:t>"但……"</w:t>
      </w:r>
    </w:p>
    <w:p>
      <w:r>
        <w:t>他话锋一转。</w:t>
      </w:r>
    </w:p>
    <w:p>
      <w:r>
        <w:t>"我听说，你私下里拒绝和同学切磋？"</w:t>
      </w:r>
    </w:p>
    <w:p>
      <w:r>
        <w:t>"是有这事。"林默承认。</w:t>
      </w:r>
    </w:p>
    <w:p>
      <w:r>
        <w:t>他的语气平静，没有丝毫愧疚。</w:t>
      </w:r>
    </w:p>
    <w:p>
      <w:r>
        <w:t>"为什么？"</w:t>
      </w:r>
    </w:p>
    <w:p>
      <w:r>
        <w:t>"因为……"林默说，他的声音不大，却清晰地传到每个人耳中，"我不想欺负弱者。"</w:t>
      </w:r>
    </w:p>
    <w:p>
      <w:r>
        <w:t>此话一出，全场哗然。</w:t>
      </w:r>
    </w:p>
    <w:p>
      <w:r>
        <w:t>所有人都愣住了。</w:t>
      </w:r>
    </w:p>
    <w:p>
      <w:r>
        <w:t>几秒钟后，议论声响起。</w:t>
      </w:r>
    </w:p>
    <w:p>
      <w:r>
        <w:t>"太狂妄了吧？"</w:t>
        <w:br/>
        <w:t>"他才什么等级，敢说别人是弱者？"</w:t>
        <w:br/>
        <w:t>"真是不知道天高地厚。"</w:t>
        <w:br/>
        <w:t>"这小子，太嚣张了！"</w:t>
      </w:r>
    </w:p>
    <w:p>
      <w:r>
        <w:t>王铁柱在台下皱了皱眉。</w:t>
      </w:r>
    </w:p>
    <w:p>
      <w:r>
        <w:t>他知道林默说的是实话，但……这话太得罪人了。</w:t>
      </w:r>
    </w:p>
    <w:p>
      <w:pPr>
        <w:jc w:val="center"/>
      </w:pPr>
      <w:r>
        <w:rPr>
          <w:b/>
        </w:rPr>
        <w:t>第三节：教练出手</w:t>
      </w:r>
    </w:p>
    <w:p>
      <w:r>
        <w:t>"狂妄！"雷教练脸色一沉，他的声音里带着一种威严，那是多年战斗积累的气势。</w:t>
      </w:r>
    </w:p>
    <w:p>
      <w:r>
        <w:t>"你以为自己很厉害？"</w:t>
      </w:r>
    </w:p>
    <w:p>
      <w:r>
        <w:t>"不敢。"林默说，"我只是……不想浪费时间。"</w:t>
      </w:r>
    </w:p>
    <w:p>
      <w:r>
        <w:t>"好，很好。"雷教练冷笑，那冷笑里带着一种……被挑衅的愤怒，"既然你这么厉害，那就让我来试试你。"</w:t>
      </w:r>
    </w:p>
    <w:p>
      <w:r>
        <w:t>"教练要亲自出手？"</w:t>
      </w:r>
    </w:p>
    <w:p>
      <w:r>
        <w:t>台下顿时炸开了锅。</w:t>
      </w:r>
    </w:p>
    <w:p>
      <w:r>
        <w:t>"雷教练可是职业者 5 级！"</w:t>
        <w:br/>
        <w:t>"这下林默要吃苦头了。"</w:t>
        <w:br/>
        <w:t>"谁让他那么嚣张，活该！"</w:t>
      </w:r>
    </w:p>
    <w:p>
      <w:r>
        <w:t>"怎么，不敢？"雷教练问。</w:t>
      </w:r>
    </w:p>
    <w:p>
      <w:r>
        <w:t>"不敢。"林默说，"但我可以试试。"</w:t>
      </w:r>
    </w:p>
    <w:p>
      <w:r>
        <w:t>"那就来吧！"</w:t>
      </w:r>
    </w:p>
    <w:p>
      <w:r>
        <w:t>雷教练走上竞技场，气势暴涨。</w:t>
      </w:r>
    </w:p>
    <w:p>
      <w:r>
        <w:t>职业者 5 级的气息，像是狂风暴雨，像是惊涛骇浪，像是一座大山压在胸口。</w:t>
      </w:r>
    </w:p>
    <w:p>
      <w:r>
        <w:t>台下的学生都感觉喘不过气来。</w:t>
      </w:r>
    </w:p>
    <w:p>
      <w:r>
        <w:t>有人脸色苍白，有人下意识地后退，有人甚至跪倒在地。</w:t>
      </w:r>
    </w:p>
    <w:p>
      <w:r>
        <w:t>那是……来自生命层次的压制。</w:t>
      </w:r>
    </w:p>
    <w:p>
      <w:r>
        <w:t>"林默，小心！"王铁柱在台下喊道。</w:t>
      </w:r>
    </w:p>
    <w:p>
      <w:r>
        <w:t>"放心。"林默说。</w:t>
      </w:r>
    </w:p>
    <w:p>
      <w:r>
        <w:t>他的声音平静，仿佛感受不到那股压力。</w:t>
      </w:r>
    </w:p>
    <w:p>
      <w:r>
        <w:t>他深吸一口气，摆好架势。</w:t>
      </w:r>
    </w:p>
    <w:p>
      <w:r>
        <w:t>"起源，全力运转。"</w:t>
      </w:r>
    </w:p>
    <w:p>
      <w:r>
        <w:t>【遵命，宿主。】</w:t>
      </w:r>
    </w:p>
    <w:p>
      <w:r>
        <w:t>蓝色的光芒从林默身上散发出来。</w:t>
      </w:r>
    </w:p>
    <w:p>
      <w:r>
        <w:t>那光芒……像是深海，像是星空，像是……远古的传承。</w:t>
      </w:r>
    </w:p>
    <w:p>
      <w:r>
        <w:t>光芒越来越盛，最后笼罩了林默的整个身体。</w:t>
      </w:r>
    </w:p>
    <w:p>
      <w:r>
        <w:t>"那是……"雷教练瞳孔一缩，他的眼神里带着一种难以置信，"能量外放？"</w:t>
      </w:r>
    </w:p>
    <w:p>
      <w:r>
        <w:t>能量外放，是职业者 4 级以上才能掌握的技巧。</w:t>
      </w:r>
    </w:p>
    <w:p>
      <w:r>
        <w:t>那是……将能量实体化，形成护盾或武器。</w:t>
      </w:r>
    </w:p>
    <w:p>
      <w:r>
        <w:t>林默一个学徒，怎么可能做到？</w:t>
      </w:r>
    </w:p>
    <w:p>
      <w:r>
        <w:t>"别惊讶了。"林默说，"来吧。"</w:t>
      </w:r>
    </w:p>
    <w:p>
      <w:r>
        <w:t>他脚下一蹬，冲向雷教练。</w:t>
      </w:r>
    </w:p>
    <w:p>
      <w:r>
        <w:t>速度快得惊人，留下一道残影。</w:t>
      </w:r>
    </w:p>
    <w:p>
      <w:r>
        <w:t>雷教练想要躲避，但林默已经来到了他面前。</w:t>
      </w:r>
    </w:p>
    <w:p>
      <w:r>
        <w:t>一拳。</w:t>
      </w:r>
    </w:p>
    <w:p>
      <w:r>
        <w:t>简单直接，没有任何花哨。</w:t>
      </w:r>
    </w:p>
    <w:p>
      <w:r>
        <w:t>雷教练举起手臂格挡。</w:t>
      </w:r>
    </w:p>
    <w:p>
      <w:r>
        <w:t>砰！</w:t>
      </w:r>
    </w:p>
    <w:p>
      <w:r>
        <w:t>拳头和手臂碰撞，发出沉闷的响声。</w:t>
      </w:r>
    </w:p>
    <w:p>
      <w:r>
        <w:t>那声音……像是两座山撞在了一起。</w:t>
      </w:r>
    </w:p>
    <w:p>
      <w:r>
        <w:t>雷教练后退了两步。</w:t>
      </w:r>
    </w:p>
    <w:p>
      <w:r>
        <w:t>林默站在原地，纹丝不动。</w:t>
      </w:r>
    </w:p>
    <w:p>
      <w:r>
        <w:t>"好强的力量。"雷教练看着自己的手臂，上面竟然有淤青。</w:t>
      </w:r>
    </w:p>
    <w:p>
      <w:r>
        <w:t>那是……被反震力造成的伤害。</w:t>
      </w:r>
    </w:p>
    <w:p>
      <w:r>
        <w:t>"还可以。"林默说。</w:t>
      </w:r>
    </w:p>
    <w:p>
      <w:r>
        <w:t>"再来！"</w:t>
      </w:r>
    </w:p>
    <w:p>
      <w:r>
        <w:t>雷教练大怒。</w:t>
      </w:r>
    </w:p>
    <w:p>
      <w:r>
        <w:t>他堂堂职业者 5 级，竟然被一个学徒逼退？</w:t>
      </w:r>
    </w:p>
    <w:p>
      <w:r>
        <w:t>这要是传出去，他的脸往哪搁？</w:t>
      </w:r>
    </w:p>
    <w:p>
      <w:r>
        <w:t>"狂雷拳！"</w:t>
      </w:r>
    </w:p>
    <w:p>
      <w:r>
        <w:t>雷教练大喝一声，右拳亮起金色的光芒。</w:t>
      </w:r>
    </w:p>
    <w:p>
      <w:r>
        <w:t>那是雷电能量。</w:t>
      </w:r>
    </w:p>
    <w:p>
      <w:r>
        <w:t>金色的雷电在他拳头上缠绕，发出噼里啪啦的声响。</w:t>
      </w:r>
    </w:p>
    <w:p>
      <w:r>
        <w:t>空气都被电离了，弥漫着一种……臭氧的味道。</w:t>
      </w:r>
    </w:p>
    <w:p>
      <w:r>
        <w:t>一拳轰出，空气都在震动。</w:t>
      </w:r>
    </w:p>
    <w:p>
      <w:r>
        <w:t>林默感受到一股危险的气息。</w:t>
      </w:r>
    </w:p>
    <w:p>
      <w:r>
        <w:t>那气息……像是被天雷锁定了一样。</w:t>
      </w:r>
    </w:p>
    <w:p>
      <w:r>
        <w:t>他没有硬接。</w:t>
      </w:r>
    </w:p>
    <w:p>
      <w:r>
        <w:t>侧身，闪避。</w:t>
      </w:r>
    </w:p>
    <w:p>
      <w:r>
        <w:t>拳头擦着他的肩膀划过，带起一串火花。</w:t>
      </w:r>
    </w:p>
    <w:p>
      <w:r>
        <w:t>那火花……像是烟花，像是流星，像是……死亡的预兆。</w:t>
      </w:r>
    </w:p>
    <w:p>
      <w:r>
        <w:t>"躲得挺快。"雷教练冷笑，"但你能躲几次？"</w:t>
      </w:r>
    </w:p>
    <w:p>
      <w:r>
        <w:t>他连续出拳。</w:t>
      </w:r>
    </w:p>
    <w:p>
      <w:r>
        <w:t>每一拳都带着雷电，速度快如闪电。</w:t>
      </w:r>
    </w:p>
    <w:p>
      <w:r>
        <w:t>林默在拳影中穿梭，险象环生。</w:t>
      </w:r>
    </w:p>
    <w:p>
      <w:r>
        <w:t>他的衣服被雷电划破，露出下面的皮肤。</w:t>
      </w:r>
    </w:p>
    <w:p>
      <w:r>
        <w:t>皮肤上，有细微的灼伤。</w:t>
      </w:r>
    </w:p>
    <w:p>
      <w:r>
        <w:t>台下的学生都看呆了。</w:t>
      </w:r>
    </w:p>
    <w:p>
      <w:r>
        <w:t>这真的是训练吗？</w:t>
      </w:r>
    </w:p>
    <w:p>
      <w:r>
        <w:t>这简直是生死搏杀！</w:t>
      </w:r>
    </w:p>
    <w:p>
      <w:r>
        <w:t>"林默，加油！"王铁柱大喊。</w:t>
      </w:r>
    </w:p>
    <w:p>
      <w:r>
        <w:t>"教练，留手啊！"有人喊道。</w:t>
      </w:r>
    </w:p>
    <w:p>
      <w:r>
        <w:t>但场上的两人都没有停手的意思。</w:t>
      </w:r>
    </w:p>
    <w:p>
      <w:r>
        <w:t>又是十招过后。</w:t>
      </w:r>
    </w:p>
    <w:p>
      <w:r>
        <w:t>林默找到了一个破绽。</w:t>
      </w:r>
    </w:p>
    <w:p>
      <w:r>
        <w:t>他不再闪避。</w:t>
      </w:r>
    </w:p>
    <w:p>
      <w:r>
        <w:t>迎着雷教练的拳头，一掌拍出。</w:t>
      </w:r>
    </w:p>
    <w:p>
      <w:r>
        <w:t>砰！</w:t>
      </w:r>
    </w:p>
    <w:p>
      <w:r>
        <w:t>两只手掌在空中碰撞。</w:t>
      </w:r>
    </w:p>
    <w:p>
      <w:r>
        <w:t>能量波动扩散开来，周围的观众都不由自主地后退。</w:t>
      </w:r>
    </w:p>
    <w:p>
      <w:r>
        <w:t>地板出现了一道道裂纹，像蛛网般蔓延。</w:t>
      </w:r>
    </w:p>
    <w:p>
      <w:r>
        <w:t>林默后退了五步。</w:t>
      </w:r>
    </w:p>
    <w:p>
      <w:r>
        <w:t>雷教练后退了三步。</w:t>
      </w:r>
    </w:p>
    <w:p>
      <w:r>
        <w:t>"平手。"雷教练收起架势，他的脸色有些苍白，那是能量消耗过度的表现，"你的实力……不错。"</w:t>
      </w:r>
    </w:p>
    <w:p>
      <w:r>
        <w:t>"教练承让了。"林默说。</w:t>
      </w:r>
    </w:p>
    <w:p>
      <w:r>
        <w:t>"别叫我教练了。"雷教练说，他的脸上露出一丝笑容，那笑容里带着一种……认可，"叫我老雷就行。"</w:t>
      </w:r>
    </w:p>
    <w:p>
      <w:r>
        <w:t>"这……"</w:t>
      </w:r>
    </w:p>
    <w:p>
      <w:r>
        <w:t>"怎么，不愿意？"</w:t>
      </w:r>
    </w:p>
    <w:p>
      <w:r>
        <w:t>"没有。"林默说，"雷哥。"</w:t>
      </w:r>
    </w:p>
    <w:p>
      <w:r>
        <w:t>"哈哈，这还差不多。"雷教练大笑，笑声爽朗，"你小子，有点意思。"</w:t>
      </w:r>
    </w:p>
    <w:p>
      <w:r>
        <w:t>他拍了拍林默的肩膀。</w:t>
      </w:r>
    </w:p>
    <w:p>
      <w:r>
        <w:t>"以后有什么不懂的，来找我。"</w:t>
      </w:r>
    </w:p>
    <w:p>
      <w:r>
        <w:t>"谢谢雷哥。"</w:t>
      </w:r>
    </w:p>
    <w:p>
      <w:r>
        <w:t>"行了，今天的训练到此结束。"雷教练宣布，"解散！"</w:t>
      </w:r>
    </w:p>
    <w:p>
      <w:pPr>
        <w:jc w:val="center"/>
      </w:pPr>
      <w:r>
        <w:rPr>
          <w:b/>
        </w:rPr>
        <w:t>第四节：暗流涌动</w:t>
      </w:r>
    </w:p>
    <w:p>
      <w:r>
        <w:t>人群散去。</w:t>
      </w:r>
    </w:p>
    <w:p>
      <w:r>
        <w:t>竞技场的灯光渐渐黯淡，头顶的星空也随之消失。</w:t>
      </w:r>
    </w:p>
    <w:p>
      <w:r>
        <w:t>林默走下竞技场，王铁柱立刻迎上来。</w:t>
      </w:r>
    </w:p>
    <w:p>
      <w:r>
        <w:t>"你刚才……太猛了！"</w:t>
      </w:r>
    </w:p>
    <w:p>
      <w:r>
        <w:t>王铁柱的脸上带着兴奋，那是一种……看到朋友成功的喜悦。</w:t>
      </w:r>
    </w:p>
    <w:p>
      <w:r>
        <w:t>"还行吧。"</w:t>
      </w:r>
    </w:p>
    <w:p>
      <w:r>
        <w:t>"什么叫还行？"王铁柱说，"你可是和职业者 5 级打成平手！"</w:t>
      </w:r>
    </w:p>
    <w:p>
      <w:r>
        <w:t>"他没出全力。"林默说。</w:t>
      </w:r>
    </w:p>
    <w:p>
      <w:r>
        <w:t>"那你也够厉害了。"王铁柱说，他的眼神里带着一种好奇，"说实话，你到底是什么等级？"</w:t>
      </w:r>
    </w:p>
    <w:p>
      <w:r>
        <w:t>"学徒 1 级。"林默说。</w:t>
      </w:r>
    </w:p>
    <w:p>
      <w:r>
        <w:t>"学徒 1 级？"王铁柱不信，"你逗我呢？"</w:t>
      </w:r>
    </w:p>
    <w:p>
      <w:r>
        <w:t>"真的。"林默说，"我刚通过测试，能是什么等级？"</w:t>
      </w:r>
    </w:p>
    <w:p>
      <w:r>
        <w:t>"那你怎么可能和职业者 5 级打成平手？"</w:t>
      </w:r>
    </w:p>
    <w:p>
      <w:r>
        <w:t>"天赋吧。"林默说。</w:t>
      </w:r>
    </w:p>
    <w:p>
      <w:r>
        <w:t>"又是天赋……"王铁柱无语，"你这天赋也太变态了。"</w:t>
      </w:r>
    </w:p>
    <w:p>
      <w:r>
        <w:t>"每个人都有自己的秘密。"林默说。</w:t>
      </w:r>
    </w:p>
    <w:p>
      <w:r>
        <w:t>他的语气平淡，但王铁柱听出了一丝……警告的意味。</w:t>
      </w:r>
    </w:p>
    <w:p>
      <w:r>
        <w:t>"走吧，吃饭去。"</w:t>
      </w:r>
    </w:p>
    <w:p>
      <w:r>
        <w:t>"好。"</w:t>
      </w:r>
    </w:p>
    <w:p>
      <w:r>
        <w:t>两人走向食堂。</w:t>
      </w:r>
    </w:p>
    <w:p>
      <w:r>
        <w:t>他们没有注意到，远处一个角落里，一个黑衣人正在打电话。</w:t>
      </w:r>
    </w:p>
    <w:p>
      <w:r>
        <w:t>"目标确认。"</w:t>
        <w:br/>
        <w:t>"实力……很强。"</w:t>
        <w:br/>
        <w:t>"建议……增派人手。"</w:t>
      </w:r>
    </w:p>
    <w:p>
      <w:r>
        <w:t>挂掉电话，黑衣人看着林默的背影，眼中闪过一丝寒光。</w:t>
      </w:r>
    </w:p>
    <w:p>
      <w:r>
        <w:t>那寒光……像是毒蛇的信子，像是匕首的刀刃，像是……死亡的预告。</w:t>
      </w:r>
    </w:p>
    <w:p>
      <w:r>
        <w:t>"林默……"</w:t>
      </w:r>
    </w:p>
    <w:p>
      <w:r>
        <w:t>"你等着。"</w:t>
      </w:r>
    </w:p>
    <w:p>
      <w:r>
        <w:t>"赵爷不会放过你的。"</w:t>
      </w:r>
    </w:p>
    <w:p>
      <w:r>
        <w:t>他转身，消失在黑暗中。</w:t>
      </w:r>
    </w:p>
    <w:p>
      <w:r>
        <w:t>走廊里的灯光忽明忽暗，像是在预示着什么。</w:t>
      </w:r>
    </w:p>
    <w:p>
      <w:r>
        <w:t>一场新的风暴，正在酝酿。</w:t>
      </w:r>
    </w:p>
    <w:p>
      <w:r>
        <w:t>而林默，已经准备好了。</w:t>
      </w:r>
    </w:p>
    <w:p>
      <w:r>
        <w:t>"起源，赵家的人还在监视吗？"</w:t>
      </w:r>
    </w:p>
    <w:p>
      <w:r>
        <w:t>【是的，宿主。一共有三人，分别在食堂、宿舍和训练区。】</w:t>
      </w:r>
    </w:p>
    <w:p>
      <w:r>
        <w:t>"看来他们是认真的。"</w:t>
      </w:r>
    </w:p>
    <w:p>
      <w:r>
        <w:t>【宿主，要处理掉他们吗？】</w:t>
      </w:r>
    </w:p>
    <w:p>
      <w:r>
        <w:t>"不急。"林默说，"放长线，钓大鱼。"</w:t>
      </w:r>
    </w:p>
    <w:p>
      <w:r>
        <w:t>"我倒要看看，赵家到底有多少人。"</w:t>
      </w:r>
    </w:p>
    <w:p>
      <w:r>
        <w:t>【明白了。】</w:t>
      </w:r>
    </w:p>
    <w:p>
      <w:r>
        <w:t>林默走进食堂，脸上恢复了平静。</w:t>
      </w:r>
    </w:p>
    <w:p>
      <w:r>
        <w:t>没有人能看出来，他的内心正在盘算着什么。</w:t>
      </w:r>
    </w:p>
    <w:p>
      <w:r>
        <w:t>"林默，你想什么呢？"王铁柱问。</w:t>
      </w:r>
    </w:p>
    <w:p>
      <w:r>
        <w:t>"没什么。"林默说，"在想明天的训练。"</w:t>
      </w:r>
    </w:p>
    <w:p>
      <w:r>
        <w:t>"明天的训练？"</w:t>
      </w:r>
    </w:p>
    <w:p>
      <w:r>
        <w:t>"嗯。"林默说，"我听说，明天有实战考核。"</w:t>
      </w:r>
    </w:p>
    <w:p>
      <w:r>
        <w:t>"实战考核？"王铁柱脸色变了，"那……那你准备得怎么样？"</w:t>
      </w:r>
    </w:p>
    <w:p>
      <w:r>
        <w:t>"还行吧。"林默说。</w:t>
      </w:r>
    </w:p>
    <w:p>
      <w:r>
        <w:t>他的语气平淡，仿佛只是在说一件微不足道的小事。</w:t>
      </w:r>
    </w:p>
    <w:p>
      <w:r>
        <w:t>但王铁柱知道，林默的实力，远不止他表现出来的这样。</w:t>
      </w:r>
    </w:p>
    <w:p>
      <w:r>
        <w:t>"行了，吃饭吧。"</w:t>
      </w:r>
    </w:p>
    <w:p>
      <w:r>
        <w:t>"好。"</w:t>
      </w:r>
    </w:p>
    <w:p>
      <w:r>
        <w:t>两人坐下，开始吃饭。</w:t>
      </w:r>
    </w:p>
    <w:p>
      <w:r>
        <w:t>食堂里人声鼎沸，大家都在谈论今天的训练。</w:t>
      </w:r>
    </w:p>
    <w:p>
      <w:r>
        <w:t>"林默真的太厉害了！"</w:t>
        <w:br/>
        <w:t>"是啊，竟然能和雷教练打成平手。"</w:t>
        <w:br/>
        <w:t>"我看好他，将来一定能成为正式成员。"</w:t>
      </w:r>
    </w:p>
    <w:p>
      <w:r>
        <w:t>议论声中，夹杂着羡慕，嫉妒，还有……期待。</w:t>
      </w:r>
    </w:p>
    <w:p>
      <w:r>
        <w:t>林默默默地吃着饭，仿佛那些议论都与他无关。</w:t>
      </w:r>
    </w:p>
    <w:p>
      <w:r>
        <w:t>但他的心里，已经在盘算着下一步的计划。</w:t>
      </w:r>
    </w:p>
    <w:p>
      <w:r>
        <w:t>"赵家……"</w:t>
      </w:r>
    </w:p>
    <w:p>
      <w:r>
        <w:t>"万族阁……"</w:t>
      </w:r>
    </w:p>
    <w:p>
      <w:r>
        <w:t>"高维入侵者……"</w:t>
      </w:r>
    </w:p>
    <w:p>
      <w:r>
        <w:t>"敌人不少啊。"</w:t>
      </w:r>
    </w:p>
    <w:p>
      <w:r>
        <w:t>他喃喃自语。</w:t>
      </w:r>
    </w:p>
    <w:p>
      <w:r>
        <w:t>"那就一个一个来。"</w:t>
      </w:r>
    </w:p>
    <w:p>
      <w:r>
        <w:t>【第 12 章 完】</w:t>
      </w:r>
    </w:p>
    <w:p>
      <w:pPr>
        <w:pStyle w:val="Heading2"/>
        <w:jc w:val="center"/>
      </w:pPr>
      <w:r>
        <w:t>第13章 第 13 章 - 夜袭</w:t>
      </w:r>
    </w:p>
    <w:p>
      <w:r>
        <w:t>第 13 章 夜袭</w:t>
      </w:r>
    </w:p>
    <w:p>
      <w:pPr>
        <w:jc w:val="center"/>
      </w:pPr>
      <w:r>
        <w:rPr>
          <w:b/>
        </w:rPr>
        <w:t>第一节：深夜修炼</w:t>
      </w:r>
    </w:p>
    <w:p>
      <w:r>
        <w:t>深夜十一点，基地里一片寂静。</w:t>
      </w:r>
    </w:p>
    <w:p>
      <w:r>
        <w:t>走廊里的灯光调暗了，只剩下应急灯散发着微弱的绿色光芒。偶尔有巡逻的安保人员走过，脚步声在空旷的走廊里回荡。</w:t>
      </w:r>
    </w:p>
    <w:p>
      <w:r>
        <w:t>林默坐在宿舍里修炼。</w:t>
      </w:r>
    </w:p>
    <w:p>
      <w:r>
        <w:t>他的室友王铁柱已经睡了，发出轻微的鼾声。那鼾声很有节奏，像是老式火车的轰鸣。</w:t>
      </w:r>
    </w:p>
    <w:p>
      <w:r>
        <w:t>月球的夜晚是漫长的——虽然没有真正的昼夜之分，但基地按照地球的时间作息。晚上十一点后，大部分学员都已经入睡。</w:t>
      </w:r>
    </w:p>
    <w:p>
      <w:r>
        <w:t>只有少数人，还在修炼。</w:t>
      </w:r>
    </w:p>
    <w:p>
      <w:r>
        <w:t>【宿主，今天修炼进度不错。】</w:t>
      </w:r>
    </w:p>
    <w:p>
      <w:r>
        <w:t>"嗯。"林默在心里回应，"和那个雷教练打了一架，感觉……有所感悟。"</w:t>
      </w:r>
    </w:p>
    <w:p>
      <w:r>
        <w:t>那是……一种突破的前兆。</w:t>
      </w:r>
    </w:p>
    <w:p>
      <w:r>
        <w:t>就像是水烧到九十九度，只差最后一度就能沸腾。</w:t>
      </w:r>
    </w:p>
    <w:p>
      <w:r>
        <w:t>【是的，宿主。战斗是最好的修炼。生死之间的搏杀，更能激发潜能。】</w:t>
      </w:r>
    </w:p>
    <w:p>
      <w:r>
        <w:t>"继续。"</w:t>
      </w:r>
    </w:p>
    <w:p>
      <w:r>
        <w:t>林默闭上眼睛，继续运转"起源"系统。</w:t>
      </w:r>
    </w:p>
    <w:p>
      <w:r>
        <w:t>蓝色的能量在他体内流转，沿着经脉运行一个大周天，然后汇入丹田。</w:t>
      </w:r>
    </w:p>
    <w:p>
      <w:r>
        <w:t>丹田里，有一个小小的气旋。</w:t>
      </w:r>
    </w:p>
    <w:p>
      <w:r>
        <w:t>那是……修真者的根基。</w:t>
      </w:r>
    </w:p>
    <w:p>
      <w:r>
        <w:t>气旋缓缓旋转，吸收着周围的能量。</w:t>
      </w:r>
    </w:p>
    <w:p>
      <w:r>
        <w:t>忽然，他感觉到一股异常的气息。</w:t>
      </w:r>
    </w:p>
    <w:p>
      <w:r>
        <w:t>那气息……阴冷，狠厉，带着杀意。</w:t>
      </w:r>
    </w:p>
    <w:p>
      <w:r>
        <w:t>就像是在黑暗中，被三条毒蛇盯上了一样。</w:t>
      </w:r>
    </w:p>
    <w:p>
      <w:r>
        <w:t>"有人来了。"</w:t>
      </w:r>
    </w:p>
    <w:p>
      <w:r>
        <w:t>【是的，宿主。三个人，都是职业者 2 级。】</w:t>
      </w:r>
    </w:p>
    <w:p>
      <w:r>
        <w:t>"赵家的人？"</w:t>
      </w:r>
    </w:p>
    <w:p>
      <w:r>
        <w:t>【是的。气息匹配度 98.7%。】</w:t>
      </w:r>
    </w:p>
    <w:p>
      <w:r>
        <w:t>"来得正好。"</w:t>
      </w:r>
    </w:p>
    <w:p>
      <w:r>
        <w:t>林默睁开眼睛，眼中闪过一丝寒光。</w:t>
      </w:r>
    </w:p>
    <w:p>
      <w:r>
        <w:t>那寒光……像是出鞘的利剑，像是冰封的深海，像是……酝酿已久的风暴。</w:t>
      </w:r>
    </w:p>
    <w:p>
      <w:r>
        <w:t>他等这一天，已经很久了。</w:t>
      </w:r>
    </w:p>
    <w:p>
      <w:r>
        <w:t>被动防守，从来不是他的风格。</w:t>
      </w:r>
    </w:p>
    <w:p>
      <w:r>
        <w:t>"铁柱，醒醒。"</w:t>
      </w:r>
    </w:p>
    <w:p>
      <w:r>
        <w:t>"嗯？怎么了？"王铁柱迷迷糊糊地醒来，他的眼睛还没完全睁开，声音里带着睡意。</w:t>
      </w:r>
    </w:p>
    <w:p>
      <w:r>
        <w:t>"有人来了。"林默说，他的声音很轻，但每一个字都清晰可闻，"待会儿无论发生什么，你都别出来。"</w:t>
      </w:r>
    </w:p>
    <w:p>
      <w:r>
        <w:t>"什么？"王铁柱瞬间清醒，他猛地坐起来，警惕地看向四周，"有人来袭？"</w:t>
      </w:r>
    </w:p>
    <w:p>
      <w:r>
        <w:t>"嗯。"</w:t>
      </w:r>
    </w:p>
    <w:p>
      <w:r>
        <w:t>"那我……"</w:t>
      </w:r>
    </w:p>
    <w:p>
      <w:r>
        <w:t>"你打不过。"林默直白地说，他的语气没有丝毫掩饰，"出来只会添乱。"</w:t>
      </w:r>
    </w:p>
    <w:p>
      <w:r>
        <w:t>"可是……"</w:t>
      </w:r>
    </w:p>
    <w:p>
      <w:r>
        <w:t>"没有可是。"林默说，"这是我和赵家的恩怨，和你无关。"</w:t>
      </w:r>
    </w:p>
    <w:p>
      <w:r>
        <w:t>"但……"</w:t>
      </w:r>
    </w:p>
    <w:p>
      <w:r>
        <w:t>"听话。"林默说，"我有分寸。"</w:t>
      </w:r>
    </w:p>
    <w:p>
      <w:r>
        <w:t>王铁柱沉默了一会儿，他的眼神里带着挣扎。</w:t>
      </w:r>
    </w:p>
    <w:p>
      <w:r>
        <w:t>finally，他点点头。</w:t>
      </w:r>
    </w:p>
    <w:p>
      <w:r>
        <w:t>"好，但你自己小心。"</w:t>
      </w:r>
    </w:p>
    <w:p>
      <w:r>
        <w:t>"放心。"</w:t>
      </w:r>
    </w:p>
    <w:p>
      <w:r>
        <w:t>林默站起身，走出宿舍。</w:t>
      </w:r>
    </w:p>
    <w:p>
      <w:r>
        <w:t>他的脚步很轻，像是猫一样，没有发出任何声音。</w:t>
      </w:r>
    </w:p>
    <w:p>
      <w:pPr>
        <w:jc w:val="center"/>
      </w:pPr>
      <w:r>
        <w:rPr>
          <w:b/>
        </w:rPr>
        <w:t>第二节：三个杀手</w:t>
      </w:r>
    </w:p>
    <w:p>
      <w:r>
        <w:t>外面，三个黑衣人已经等在那里了。</w:t>
      </w:r>
    </w:p>
    <w:p>
      <w:r>
        <w:t>他们穿着一身黑色的劲装，脸上戴着口罩，只露出一双眼睛。每个人的手里都握着一把匕首，匕首泛着幽蓝的光芒——那是淬了毒的表现。</w:t>
      </w:r>
    </w:p>
    <w:p>
      <w:r>
        <w:t>走廊里的灯光照在他们身上，投下三道长长的影子。</w:t>
      </w:r>
    </w:p>
    <w:p>
      <w:r>
        <w:t>那些影子……像是恶魔的爪牙，像是死神的镰刀，像是……来自地狱的使者。</w:t>
      </w:r>
    </w:p>
    <w:p>
      <w:r>
        <w:t>"林默？"为首的人问。</w:t>
      </w:r>
    </w:p>
    <w:p>
      <w:r>
        <w:t>他的声音沙哑，像是砂纸摩擦的声音。</w:t>
      </w:r>
    </w:p>
    <w:p>
      <w:r>
        <w:t>"是我。"</w:t>
      </w:r>
    </w:p>
    <w:p>
      <w:r>
        <w:t>林默站在走廊中央，双手自然下垂，看似没有任何防备。</w:t>
      </w:r>
    </w:p>
    <w:p>
      <w:r>
        <w:t>但他的身体，已经进入了战斗状态。</w:t>
      </w:r>
    </w:p>
    <w:p>
      <w:r>
        <w:t>"赵爷有请。"</w:t>
      </w:r>
    </w:p>
    <w:p>
      <w:r>
        <w:t>"不去。"林默说，"有什么话，在这里说。"</w:t>
      </w:r>
    </w:p>
    <w:p>
      <w:r>
        <w:t>"那可由不得你。"</w:t>
      </w:r>
    </w:p>
    <w:p>
      <w:r>
        <w:t>三人对视一眼，同时朝林默扑来。</w:t>
      </w:r>
    </w:p>
    <w:p>
      <w:r>
        <w:t>他们的动作很专业，显然是受过专业训练的杀手。</w:t>
      </w:r>
    </w:p>
    <w:p>
      <w:r>
        <w:t>一人攻上路，直取林默的咽喉。</w:t>
      </w:r>
    </w:p>
    <w:p>
      <w:r>
        <w:t>一人攻中路，直取林默的心脏。</w:t>
      </w:r>
    </w:p>
    <w:p>
      <w:r>
        <w:t>一人攻下路，直取林默的小腿。</w:t>
      </w:r>
    </w:p>
    <w:p>
      <w:r>
        <w:t>三路夹击，封死了林默所有的退路。</w:t>
      </w:r>
    </w:p>
    <w:p>
      <w:r>
        <w:t>"找死。"</w:t>
      </w:r>
    </w:p>
    <w:p>
      <w:r>
        <w:t>林默不再保留。</w:t>
      </w:r>
    </w:p>
    <w:p>
      <w:r>
        <w:t>他全力运转"起源"系统，蓝色的光芒瞬间暴涨。</w:t>
      </w:r>
    </w:p>
    <w:p>
      <w:r>
        <w:t>那光芒……像是深海中的火山，像是星空下的风暴，像是……被唤醒的远古巨兽。</w:t>
      </w:r>
    </w:p>
    <w:p>
      <w:r>
        <w:t>"职业者 3 级？"黑衣人惊呼，他的瞳孔剧烈收缩，"不可能！"</w:t>
      </w:r>
    </w:p>
    <w:p>
      <w:r>
        <w:t>情报里说，林默只是学徒 1 级。</w:t>
      </w:r>
    </w:p>
    <w:p>
      <w:r>
        <w:t>怎么会突然变成职业者 3 级？</w:t>
      </w:r>
    </w:p>
    <w:p>
      <w:r>
        <w:t>"没什么不可能的。"</w:t>
      </w:r>
    </w:p>
    <w:p>
      <w:r>
        <w:t>林默一拳轰出。</w:t>
      </w:r>
    </w:p>
    <w:p>
      <w:r>
        <w:t>那拳头……像是炮弹，像是陨石，像是……来自天外的打击。</w:t>
      </w:r>
    </w:p>
    <w:p>
      <w:r>
        <w:t>拳头带着蓝色的能量，所过之处，空气都被电离了。</w:t>
      </w:r>
    </w:p>
    <w:p>
      <w:r>
        <w:t>砰！</w:t>
      </w:r>
    </w:p>
    <w:p>
      <w:r>
        <w:t>为首的黑衣人倒飞出去，撞在墙上，昏死过去。</w:t>
      </w:r>
    </w:p>
    <w:p>
      <w:r>
        <w:t>他的身体在墙上留下一个人形的凹痕，嘴角渗出鲜血。</w:t>
      </w:r>
    </w:p>
    <w:p>
      <w:r>
        <w:t>"老二！"</w:t>
      </w:r>
    </w:p>
    <w:p>
      <w:r>
        <w:t>剩下的两个黑衣人对视一眼，眼中满是震惊。</w:t>
      </w:r>
    </w:p>
    <w:p>
      <w:r>
        <w:t>他们低估林默了。</w:t>
      </w:r>
    </w:p>
    <w:p>
      <w:r>
        <w:t>这个大错，可能要付出生命的代价。</w:t>
      </w:r>
    </w:p>
    <w:p>
      <w:r>
        <w:t>"一起上！"</w:t>
      </w:r>
    </w:p>
    <w:p>
      <w:r>
        <w:t>两人同时出手。</w:t>
      </w:r>
    </w:p>
    <w:p>
      <w:r>
        <w:t>一个用匕首，一个用能量枪。</w:t>
      </w:r>
    </w:p>
    <w:p>
      <w:r>
        <w:t>匕首直刺林默的后心。</w:t>
      </w:r>
    </w:p>
    <w:p>
      <w:r>
        <w:t>能量枪瞄准林默的眉心。</w:t>
      </w:r>
    </w:p>
    <w:p>
      <w:r>
        <w:t>林默不躲不闪。</w:t>
      </w:r>
    </w:p>
    <w:p>
      <w:r>
        <w:t>他伸出手，抓住匕首的刀刃。</w:t>
      </w:r>
    </w:p>
    <w:p>
      <w:r>
        <w:t>鲜血从手心流出。</w:t>
      </w:r>
    </w:p>
    <w:p>
      <w:r>
        <w:t>那血是鲜红的，顺着刀刃滴落，在地板上形成一小摊血渍。</w:t>
      </w:r>
    </w:p>
    <w:p>
      <w:r>
        <w:t>"就这？"</w:t>
      </w:r>
    </w:p>
    <w:p>
      <w:r>
        <w:t>他手腕一用力。</w:t>
      </w:r>
    </w:p>
    <w:p>
      <w:r>
        <w:t>咔嚓！</w:t>
      </w:r>
    </w:p>
    <w:p>
      <w:r>
        <w:t>匕首断了。</w:t>
      </w:r>
    </w:p>
    <w:p>
      <w:r>
        <w:t>那是……特制的合金匕首，足以切开钢板。</w:t>
      </w:r>
    </w:p>
    <w:p>
      <w:r>
        <w:t>但在林默手中，像是玻璃一样脆弱。</w:t>
      </w:r>
    </w:p>
    <w:p>
      <w:r>
        <w:t>然后一脚踢出。</w:t>
      </w:r>
    </w:p>
    <w:p>
      <w:r>
        <w:t>第二个黑衣人也飞了出去。</w:t>
      </w:r>
    </w:p>
    <w:p>
      <w:r>
        <w:t>他的身体撞在走廊的栏杆上，栏杆扭曲变形。</w:t>
      </w:r>
    </w:p>
    <w:p>
      <w:r>
        <w:t>"咳咳……"他挣扎着想要站起来，但发现肋骨已经断了，一点力气都使不上。</w:t>
      </w:r>
    </w:p>
    <w:p>
      <w:r>
        <w:t>只剩下最后一个。</w:t>
      </w:r>
    </w:p>
    <w:p>
      <w:r>
        <w:t>那人看着林默，眼中满是恐惧。</w:t>
      </w:r>
    </w:p>
    <w:p>
      <w:r>
        <w:t>那恐惧……像是看到了死神，像是看到了恶魔，像是……看到了来自地狱的使者。</w:t>
      </w:r>
    </w:p>
    <w:p>
      <w:r>
        <w:t>"你……你别过来……"</w:t>
      </w:r>
    </w:p>
    <w:p>
      <w:r>
        <w:t>他的声音颤抖，双腿也在发抖。</w:t>
      </w:r>
    </w:p>
    <w:p>
      <w:r>
        <w:t>"现在知道怕了？"林默一步步逼近，每一步都带着无形的压力，"刚才不是很有勇气吗？"</w:t>
      </w:r>
    </w:p>
    <w:p>
      <w:r>
        <w:t>"我……我是奉命行事……"</w:t>
      </w:r>
    </w:p>
    <w:p>
      <w:r>
        <w:t>黑衣人往后退，他的后背贴在墙上，已经无路可退。</w:t>
      </w:r>
    </w:p>
    <w:p>
      <w:r>
        <w:t>"奉谁的命？"</w:t>
      </w:r>
    </w:p>
    <w:p>
      <w:r>
        <w:t>"赵……赵爷……"</w:t>
      </w:r>
    </w:p>
    <w:p>
      <w:r>
        <w:t>"赵天成？"</w:t>
      </w:r>
    </w:p>
    <w:p>
      <w:r>
        <w:t>"不……不是……"黑衣人说，他的声音里带着一种深深的恐惧，"是……是赵老爷子……"</w:t>
      </w:r>
    </w:p>
    <w:p>
      <w:r>
        <w:t>"赵老爷子？"林默眼神一冷，那冷意能让血液冻结，"赵天成的父亲？"</w:t>
      </w:r>
    </w:p>
    <w:p>
      <w:r>
        <w:t>"是……是的……"</w:t>
      </w:r>
    </w:p>
    <w:p>
      <w:r>
        <w:t>"他为什么要杀我？"</w:t>
      </w:r>
    </w:p>
    <w:p>
      <w:r>
        <w:t>"因为……您让赵家蒙羞……"</w:t>
      </w:r>
    </w:p>
    <w:p>
      <w:r>
        <w:t>"蒙羞？"林默笑了，那笑声里带着浓浓的嘲讽，"我让他儿子在众目睽睽之下认输，就是蒙羞？"</w:t>
      </w:r>
    </w:p>
    <w:p>
      <w:r>
        <w:t>"是……是的……"</w:t>
      </w:r>
    </w:p>
    <w:p>
      <w:r>
        <w:t>"可笑。"林默摇摇头，"他儿子用禁忌秘术，差点杀了我，我还不能还手？"</w:t>
      </w:r>
    </w:p>
    <w:p>
      <w:r>
        <w:t>"这……"</w:t>
      </w:r>
    </w:p>
    <w:p>
      <w:r>
        <w:t>黑衣人无言以对。</w:t>
      </w:r>
    </w:p>
    <w:p>
      <w:r>
        <w:t>他的眼神里带着一种……茫然。</w:t>
      </w:r>
    </w:p>
    <w:p>
      <w:r>
        <w:t>那是……被戳穿谎言后的茫然。</w:t>
      </w:r>
    </w:p>
    <w:p>
      <w:r>
        <w:t>"行了，滚吧。"林默说，"告诉赵老爷子，再敢派人来，我就亲自去赵家。"</w:t>
      </w:r>
    </w:p>
    <w:p>
      <w:r>
        <w:t>"是……是……"</w:t>
      </w:r>
    </w:p>
    <w:p>
      <w:r>
        <w:t>黑衣人连滚带爬地跑了。</w:t>
      </w:r>
    </w:p>
    <w:p>
      <w:r>
        <w:t>他的身影很快消失在走廊尽头。</w:t>
      </w:r>
    </w:p>
    <w:p>
      <w:r>
        <w:t>林默站在原地，看着他的背影。</w:t>
      </w:r>
    </w:p>
    <w:p>
      <w:r>
        <w:t>"起源，处理一下伤口。"</w:t>
      </w:r>
    </w:p>
    <w:p>
      <w:r>
        <w:t>【好的，宿主。】</w:t>
      </w:r>
    </w:p>
    <w:p>
      <w:r>
        <w:t>蓝色的光芒笼罩着手心，伤口以肉眼可见的速度愈合。</w:t>
      </w:r>
    </w:p>
    <w:p>
      <w:r>
        <w:t>那是……炎帝血脉的恢复能力。</w:t>
      </w:r>
    </w:p>
    <w:p>
      <w:r>
        <w:t>一分钟后，伤口完全消失，连疤痕都没留下。</w:t>
      </w:r>
    </w:p>
    <w:p>
      <w:r>
        <w:t>"这就是'起源'的恢复能力。"</w:t>
      </w:r>
    </w:p>
    <w:p>
      <w:r>
        <w:t>【是的，宿主。只要不是致命伤，我都能帮您恢复。】</w:t>
      </w:r>
    </w:p>
    <w:p>
      <w:r>
        <w:t>"很好。"</w:t>
      </w:r>
    </w:p>
    <w:p>
      <w:r>
        <w:t>林默转身，回到宿舍。</w:t>
      </w:r>
    </w:p>
    <w:p>
      <w:pPr>
        <w:jc w:val="center"/>
      </w:pPr>
      <w:r>
        <w:rPr>
          <w:b/>
        </w:rPr>
        <w:t>第三节：基地的庇护</w:t>
      </w:r>
    </w:p>
    <w:p>
      <w:r>
        <w:t>王铁柱正紧张地等着他。</w:t>
      </w:r>
    </w:p>
    <w:p>
      <w:r>
        <w:t>"怎么样？"</w:t>
      </w:r>
    </w:p>
    <w:p>
      <w:r>
        <w:t>"解决了。"林默说。</w:t>
      </w:r>
    </w:p>
    <w:p>
      <w:r>
        <w:t>他的语气平淡，仿佛只是做了一件微不足道的小事。</w:t>
      </w:r>
    </w:p>
    <w:p>
      <w:r>
        <w:t>"三个人……都解决了？"</w:t>
      </w:r>
    </w:p>
    <w:p>
      <w:r>
        <w:t>"嗯。"</w:t>
      </w:r>
    </w:p>
    <w:p>
      <w:r>
        <w:t>"死了吗？"</w:t>
      </w:r>
    </w:p>
    <w:p>
      <w:r>
        <w:t>"没。"林默说，"只是打晕了，基地的安保人员应该快到了。"</w:t>
      </w:r>
    </w:p>
    <w:p>
      <w:r>
        <w:t>果然，几分钟后，外面传来警报声。</w:t>
      </w:r>
    </w:p>
    <w:p>
      <w:r>
        <w:t>那警报声……尖锐，刺耳，像是夜枭的啼叫。</w:t>
      </w:r>
    </w:p>
    <w:p>
      <w:r>
        <w:t>"全体注意，有入侵者。"</w:t>
      </w:r>
    </w:p>
    <w:p>
      <w:r>
        <w:t>"请所有学员待在宿舍，不要外出。"</w:t>
      </w:r>
    </w:p>
    <w:p>
      <w:r>
        <w:t>广播里传来安保人员的声音。</w:t>
      </w:r>
    </w:p>
    <w:p>
      <w:r>
        <w:t>林默躺在床上，闭上眼睛。</w:t>
      </w:r>
    </w:p>
    <w:p>
      <w:r>
        <w:t>"铁柱，睡吧。"</w:t>
      </w:r>
    </w:p>
    <w:p>
      <w:r>
        <w:t>"哦……好……"</w:t>
      </w:r>
    </w:p>
    <w:p>
      <w:r>
        <w:t>王铁柱躺下，但翻来覆去睡不着。</w:t>
      </w:r>
    </w:p>
    <w:p>
      <w:r>
        <w:t>他脑海里全是刚才的画面。</w:t>
      </w:r>
    </w:p>
    <w:p>
      <w:r>
        <w:t>林默那恐怖的实力……</w:t>
      </w:r>
    </w:p>
    <w:p>
      <w:r>
        <w:t>蓝色的光芒，一拳轰飞一个职业者 2 级，徒手捏断合金匕首……</w:t>
      </w:r>
    </w:p>
    <w:p>
      <w:r>
        <w:t>"你到底……是什么人？"</w:t>
      </w:r>
    </w:p>
    <w:p>
      <w:r>
        <w:t>王铁柱在心里问。</w:t>
      </w:r>
    </w:p>
    <w:p>
      <w:r>
        <w:t>但他知道，林默不会告诉他。</w:t>
      </w:r>
    </w:p>
    <w:p>
      <w:r>
        <w:t>每个人都有秘密。</w:t>
      </w:r>
    </w:p>
    <w:p>
      <w:r>
        <w:t>就像他自己一样。</w:t>
      </w:r>
    </w:p>
    <w:p>
      <w:r>
        <w:t>第二天早上，整个基地都在讨论昨晚的事。</w:t>
      </w:r>
    </w:p>
    <w:p>
      <w:r>
        <w:t>"听说了吗？昨晚有人来袭！"</w:t>
        <w:br/>
        <w:t>"听说是冲林默来的！"</w:t>
        <w:br/>
        <w:t>"林默惹上什么人了？"</w:t>
        <w:br/>
        <w:t>"不知道，但肯定是大麻烦。"</w:t>
      </w:r>
    </w:p>
    <w:p>
      <w:r>
        <w:t>林默走在去食堂的路上，听到这些议论，面无表情。</w:t>
      </w:r>
    </w:p>
    <w:p>
      <w:r>
        <w:t>他的脚步平稳，呼吸均匀，仿佛那些议论都与他无关。</w:t>
      </w:r>
    </w:p>
    <w:p>
      <w:r>
        <w:t>"你就不担心？"王铁柱问。</w:t>
      </w:r>
    </w:p>
    <w:p>
      <w:r>
        <w:t>"担心什么？"</w:t>
      </w:r>
    </w:p>
    <w:p>
      <w:r>
        <w:t>"那些人啊。"王铁柱说，"他们肯定不会善罢甘休的。"</w:t>
      </w:r>
    </w:p>
    <w:p>
      <w:r>
        <w:t>"那就来吧。"林默说，"我正好活动活动筋骨。"</w:t>
      </w:r>
    </w:p>
    <w:p>
      <w:r>
        <w:t>"你这心态……也是没谁了。"</w:t>
      </w:r>
    </w:p>
    <w:p>
      <w:r>
        <w:t>"不然呢？"林默说，"躲着？藏着？"</w:t>
      </w:r>
    </w:p>
    <w:p>
      <w:r>
        <w:t>"也是。"王铁柱说，"躲得过初一，躲不过十五。"</w:t>
      </w:r>
    </w:p>
    <w:p>
      <w:r>
        <w:t>两人走进食堂。</w:t>
      </w:r>
    </w:p>
    <w:p>
      <w:r>
        <w:t>刚坐下，雷教练就走了过来。</w:t>
      </w:r>
    </w:p>
    <w:p>
      <w:r>
        <w:t>他的脸色有些凝重。</w:t>
      </w:r>
    </w:p>
    <w:p>
      <w:r>
        <w:t>"林默，跟我来一趟。"</w:t>
      </w:r>
    </w:p>
    <w:p>
      <w:r>
        <w:t>"怎么了？"</w:t>
      </w:r>
    </w:p>
    <w:p>
      <w:r>
        <w:t>"到了你就知道了。"</w:t>
      </w:r>
    </w:p>
    <w:p>
      <w:r>
        <w:t>林默跟着雷教练，来到他的办公室。</w:t>
      </w:r>
    </w:p>
    <w:p>
      <w:r>
        <w:t>办公室很简洁，一张桌子，两把椅子，墙上挂着一幅星图。</w:t>
      </w:r>
    </w:p>
    <w:p>
      <w:r>
        <w:t>"坐。"</w:t>
      </w:r>
    </w:p>
    <w:p>
      <w:r>
        <w:t>"雷哥，有话直说。"</w:t>
      </w:r>
    </w:p>
    <w:p>
      <w:r>
        <w:t>"昨晚的事，是你干的？"雷教练问。</w:t>
      </w:r>
    </w:p>
    <w:p>
      <w:r>
        <w:t>他的目光落在林默身上，那目光里带着一种……审视。</w:t>
      </w:r>
    </w:p>
    <w:p>
      <w:r>
        <w:t>"是自卫。"林默说。</w:t>
      </w:r>
    </w:p>
    <w:p>
      <w:r>
        <w:t>"我知道。"雷教练说，"基地的监控都拍到了，是他们先动手的。"</w:t>
      </w:r>
    </w:p>
    <w:p>
      <w:r>
        <w:t>"那您还找我？"</w:t>
      </w:r>
    </w:p>
    <w:p>
      <w:r>
        <w:t>"因为……"雷教练顿了顿，他的眉头皱了起来，"赵家那边，给基地施压了。"</w:t>
      </w:r>
    </w:p>
    <w:p>
      <w:r>
        <w:t>"施压？"</w:t>
      </w:r>
    </w:p>
    <w:p>
      <w:r>
        <w:t>"他们要求基地把你交出去。"</w:t>
      </w:r>
    </w:p>
    <w:p>
      <w:r>
        <w:t>"什么？"林默眼神一冷，那冷意能让房间里的温度下降几度，"凭什么？"</w:t>
      </w:r>
    </w:p>
    <w:p>
      <w:r>
        <w:t>"凭……"雷教练叹了口气，"赵家在联邦里，有些关系。"</w:t>
      </w:r>
    </w:p>
    <w:p>
      <w:r>
        <w:t>"那基地的意思呢？"</w:t>
      </w:r>
    </w:p>
    <w:p>
      <w:r>
        <w:t>"基地不会交人。"雷教练说，他的声音里带着一种坚定，"这是联邦的规定，任何学员在基地期间，都受到基地的保护。"</w:t>
      </w:r>
    </w:p>
    <w:p>
      <w:r>
        <w:t>"那就好。"林默松了口气。</w:t>
      </w:r>
    </w:p>
    <w:p>
      <w:r>
        <w:t>"但是……"</w:t>
      </w:r>
    </w:p>
    <w:p>
      <w:r>
        <w:t>"还有但是？"</w:t>
      </w:r>
    </w:p>
    <w:p>
      <w:r>
        <w:t>"基地的保护，只限基地内。"雷教练说，"一旦你离开基地，就不受保护了。"</w:t>
      </w:r>
    </w:p>
    <w:p>
      <w:r>
        <w:t>"明白了。"</w:t>
      </w:r>
    </w:p>
    <w:p>
      <w:r>
        <w:t>林默点点头。</w:t>
      </w:r>
    </w:p>
    <w:p>
      <w:r>
        <w:t>所以，赵家是想等他离开基地再动手。</w:t>
      </w:r>
    </w:p>
    <w:p>
      <w:r>
        <w:t>那是……猫捉老鼠的游戏。</w:t>
      </w:r>
    </w:p>
    <w:p>
      <w:r>
        <w:t>"你……有什么打算？"雷教练问。</w:t>
      </w:r>
    </w:p>
    <w:p>
      <w:r>
        <w:t>"兵来将挡，水来土掩。"林默说。</w:t>
      </w:r>
    </w:p>
    <w:p>
      <w:r>
        <w:t>"说得轻巧。"雷教练说，"赵家的实力，不是你能想象的。"</w:t>
      </w:r>
    </w:p>
    <w:p>
      <w:r>
        <w:t>"有多强？"</w:t>
      </w:r>
    </w:p>
    <w:p>
      <w:r>
        <w:t>"赵家老爷子，是职业者 7 级。"雷教练说，"赵家还有三个职业者 6 级，十个职业者 5 级，其他的不计其数。"</w:t>
      </w:r>
    </w:p>
    <w:p>
      <w:r>
        <w:t>"这么强？"</w:t>
      </w:r>
    </w:p>
    <w:p>
      <w:r>
        <w:t>"这还只是明面上的。"雷教练说，"暗中的势力，可能更强。"</w:t>
      </w:r>
    </w:p>
    <w:p>
      <w:r>
        <w:t>"那又怎样？"林默说，"难道我就得任人宰割？"</w:t>
      </w:r>
    </w:p>
    <w:p>
      <w:r>
        <w:t>"我不是这个意思。"雷教练说，"我是想提醒你，不要硬拼。"</w:t>
      </w:r>
    </w:p>
    <w:p>
      <w:r>
        <w:t>"那怎么办？"</w:t>
      </w:r>
    </w:p>
    <w:p>
      <w:r>
        <w:t>"找个势力投靠。"雷教练说，"有了靠山，赵家就不敢乱来。"</w:t>
      </w:r>
    </w:p>
    <w:p>
      <w:r>
        <w:t>"靠山？"</w:t>
      </w:r>
    </w:p>
    <w:p>
      <w:r>
        <w:t>"对。"雷教练说，"比如……苏家。"</w:t>
      </w:r>
    </w:p>
    <w:p>
      <w:pPr>
        <w:jc w:val="center"/>
      </w:pPr>
      <w:r>
        <w:rPr>
          <w:b/>
        </w:rPr>
        <w:t>第四节：苏家的邀请</w:t>
      </w:r>
    </w:p>
    <w:p>
      <w:r>
        <w:t>"苏家？"</w:t>
      </w:r>
    </w:p>
    <w:p>
      <w:r>
        <w:t>"苏雨晴的家族。"雷教练说，"苏家是联邦的元老家族，实力不在赵家之下。"</w:t>
      </w:r>
    </w:p>
    <w:p>
      <w:r>
        <w:t>"我明白了。"</w:t>
      </w:r>
    </w:p>
    <w:p>
      <w:r>
        <w:t>林默点点头。</w:t>
      </w:r>
    </w:p>
    <w:p>
      <w:r>
        <w:t>他之前还在奇怪，苏雨晴为什么对他这么好。</w:t>
      </w:r>
    </w:p>
    <w:p>
      <w:r>
        <w:t>原来……是家族的意思。</w:t>
      </w:r>
    </w:p>
    <w:p>
      <w:r>
        <w:t>"你……考虑一下。"雷教练说，"如果想通了，我帮你引荐。"</w:t>
      </w:r>
    </w:p>
    <w:p>
      <w:r>
        <w:t>"谢谢雷哥。"</w:t>
      </w:r>
    </w:p>
    <w:p>
      <w:r>
        <w:t>"不用谢。"雷教练说，"我是真的看好你。"</w:t>
      </w:r>
    </w:p>
    <w:p>
      <w:r>
        <w:t>"为什么？"</w:t>
      </w:r>
    </w:p>
    <w:p>
      <w:r>
        <w:t>"因为……"雷教练看着他，他的眼神变得柔和起来，"你让我想起了年轻时的自己。"</w:t>
      </w:r>
    </w:p>
    <w:p>
      <w:r>
        <w:t>"雷哥年轻时……"</w:t>
      </w:r>
    </w:p>
    <w:p>
      <w:r>
        <w:t>"也是个愣头青。"雷教练笑了，那笑容里带着一丝怀念，"天不怕地不怕，见谁都想打。"</w:t>
      </w:r>
    </w:p>
    <w:p>
      <w:r>
        <w:t>"那后来呢？"</w:t>
      </w:r>
    </w:p>
    <w:p>
      <w:r>
        <w:t>"后来……"雷教练眼神黯淡下来，他的声音里带着一丝苦涩，"后来就学会了妥协。"</w:t>
      </w:r>
    </w:p>
    <w:p>
      <w:r>
        <w:t>"妥协……"</w:t>
      </w:r>
    </w:p>
    <w:p>
      <w:r>
        <w:t>"是啊。"雷教练说，"在这个世界混，不可能事事如意。"</w:t>
      </w:r>
    </w:p>
    <w:p>
      <w:r>
        <w:t>"但……"</w:t>
      </w:r>
    </w:p>
    <w:p>
      <w:r>
        <w:t>他拍了拍林默的肩膀。</w:t>
      </w:r>
    </w:p>
    <w:p>
      <w:r>
        <w:t>"我希望你……不要像我一样。"</w:t>
      </w:r>
    </w:p>
    <w:p>
      <w:r>
        <w:t>"有些事情，还是要坚持的。"</w:t>
      </w:r>
    </w:p>
    <w:p>
      <w:r>
        <w:t>林默看着雷教练，久久没有说话。</w:t>
      </w:r>
    </w:p>
    <w:p>
      <w:r>
        <w:t>他看到了雷教练眼中的……遗憾。</w:t>
      </w:r>
    </w:p>
    <w:p>
      <w:r>
        <w:t>那是……一个被现实磨平棱角的人，才有的眼神。</w:t>
      </w:r>
    </w:p>
    <w:p>
      <w:r>
        <w:t>"行了，回去吧。"雷教练挥挥手，"记住我说的话。"</w:t>
      </w:r>
    </w:p>
    <w:p>
      <w:r>
        <w:t>"知道了。"</w:t>
      </w:r>
    </w:p>
    <w:p>
      <w:r>
        <w:t>林默站起身，走出办公室。</w:t>
      </w:r>
    </w:p>
    <w:p>
      <w:r>
        <w:t>走廊里，苏雨晴正等在那里。</w:t>
      </w:r>
    </w:p>
    <w:p>
      <w:r>
        <w:t>她穿着一身黑色的作战服，头发高高束起，眼神锐利如刀。</w:t>
      </w:r>
    </w:p>
    <w:p>
      <w:r>
        <w:t>"聊完了？"</w:t>
      </w:r>
    </w:p>
    <w:p>
      <w:r>
        <w:t>"嗯。"</w:t>
      </w:r>
    </w:p>
    <w:p>
      <w:r>
        <w:t>"雷教练跟你说什么了？"</w:t>
      </w:r>
    </w:p>
    <w:p>
      <w:r>
        <w:t>"让我投靠苏家。"林默直白地说。</w:t>
      </w:r>
    </w:p>
    <w:p>
      <w:r>
        <w:t>苏雨晴愣了一下。</w:t>
      </w:r>
    </w:p>
    <w:p>
      <w:r>
        <w:t>"他还真直接。"</w:t>
      </w:r>
    </w:p>
    <w:p>
      <w:r>
        <w:t>"你也知道这事？"</w:t>
      </w:r>
    </w:p>
    <w:p>
      <w:r>
        <w:t>"知道。"苏雨晴说，"家族确实有这个意思。"</w:t>
      </w:r>
    </w:p>
    <w:p>
      <w:r>
        <w:t>"那你呢？"林默问，"你是什么意思？"</w:t>
      </w:r>
    </w:p>
    <w:p>
      <w:r>
        <w:t>"我？"苏雨晴笑了，那笑容里带着一丝……狡黠，"我当然是支持你。"</w:t>
      </w:r>
    </w:p>
    <w:p>
      <w:r>
        <w:t>"支持我什么？"</w:t>
      </w:r>
    </w:p>
    <w:p>
      <w:r>
        <w:t>"支持你……自己做决定。"苏雨晴说，"投靠苏家，有好处，也有坏处。"</w:t>
      </w:r>
    </w:p>
    <w:p>
      <w:r>
        <w:t>"什么好处？什么坏处？"</w:t>
      </w:r>
    </w:p>
    <w:p>
      <w:r>
        <w:t>"好处是，有了苏家的庇护，赵家不敢乱来。"苏雨晴说，"坏处是……你会失去自由。"</w:t>
      </w:r>
    </w:p>
    <w:p>
      <w:r>
        <w:t>"失去自由？"</w:t>
      </w:r>
    </w:p>
    <w:p>
      <w:r>
        <w:t>"对。"苏雨晴说，"家族不是白养人的。你享受了家族的保护，就要为家族做事。"</w:t>
      </w:r>
    </w:p>
    <w:p>
      <w:r>
        <w:t>"明白了。"</w:t>
      </w:r>
    </w:p>
    <w:p>
      <w:r>
        <w:t>林默点点头。</w:t>
      </w:r>
    </w:p>
    <w:p>
      <w:r>
        <w:t>他不想成为任何人的棋子。</w:t>
      </w:r>
    </w:p>
    <w:p>
      <w:r>
        <w:t>过去八年，他为了公司当牛做马。</w:t>
      </w:r>
    </w:p>
    <w:p>
      <w:r>
        <w:t>现在，他只想为自己活一次。</w:t>
      </w:r>
    </w:p>
    <w:p>
      <w:r>
        <w:t>"我想……自己走。"</w:t>
      </w:r>
    </w:p>
    <w:p>
      <w:r>
        <w:t>"自己走？"苏雨晴看着他，她的眼神里带着一种……欣赏，"你知道这意味着什么吗？"</w:t>
      </w:r>
    </w:p>
    <w:p>
      <w:r>
        <w:t>"知道。"林默说，"意味着……我要一个人面对赵家。"</w:t>
      </w:r>
    </w:p>
    <w:p>
      <w:r>
        <w:t>"可能会死。"</w:t>
      </w:r>
    </w:p>
    <w:p>
      <w:r>
        <w:t>"可能会死。"林默承认，"但……我不想欠人情。"</w:t>
      </w:r>
    </w:p>
    <w:p>
      <w:r>
        <w:t>苏雨晴沉默了一会儿。</w:t>
      </w:r>
    </w:p>
    <w:p>
      <w:r>
        <w:t>走廊里的灯光照在她身上，投下一道长长的影子。</w:t>
      </w:r>
    </w:p>
    <w:p>
      <w:r>
        <w:t>许久，她开口了。</w:t>
      </w:r>
    </w:p>
    <w:p>
      <w:r>
        <w:t>"好。"她说，"我支持你。"</w:t>
      </w:r>
    </w:p>
    <w:p>
      <w:r>
        <w:t>"为什么？"</w:t>
      </w:r>
    </w:p>
    <w:p>
      <w:r>
        <w:t>"因为……"苏雨晴看着他，她的眼神里带着一种……温柔，"我喜欢的，就是你这股不服输的劲儿。"</w:t>
      </w:r>
    </w:p>
    <w:p>
      <w:r>
        <w:t>"喜欢？"</w:t>
      </w:r>
    </w:p>
    <w:p>
      <w:r>
        <w:t>林默愣住了。</w:t>
      </w:r>
    </w:p>
    <w:p>
      <w:r>
        <w:t>他的心脏猛地跳动了一下。</w:t>
      </w:r>
    </w:p>
    <w:p>
      <w:r>
        <w:t>那是……一种他从未体验过的感觉。</w:t>
      </w:r>
    </w:p>
    <w:p>
      <w:r>
        <w:t>"怎么，不能喜欢？"苏雨晴挑眉，她的嘴角勾起一丝笑意，"我一个大美女，主动表白，你还不乐意？"</w:t>
      </w:r>
    </w:p>
    <w:p>
      <w:r>
        <w:t>"能……当然能……"</w:t>
      </w:r>
    </w:p>
    <w:p>
      <w:r>
        <w:t>林默有些手足无措。</w:t>
      </w:r>
    </w:p>
    <w:p>
      <w:r>
        <w:t>感情这种事，他真不会处理。</w:t>
      </w:r>
    </w:p>
    <w:p>
      <w:r>
        <w:t>过去八年，他只顾着工作，根本没谈过恋爱。</w:t>
      </w:r>
    </w:p>
    <w:p>
      <w:r>
        <w:t>"那就行了。"苏雨晴笑了，那笑容……像是春天的阳光，像是盛开的花朵，像是……黑暗中唯一的光，"走吧，上课去。"</w:t>
      </w:r>
    </w:p>
    <w:p>
      <w:r>
        <w:t>她转身，走向教室。</w:t>
      </w:r>
    </w:p>
    <w:p>
      <w:r>
        <w:t>林默站在原地，久久没有反应过来。</w:t>
      </w:r>
    </w:p>
    <w:p>
      <w:r>
        <w:t>"宿主，她……喜欢你。"</w:t>
      </w:r>
    </w:p>
    <w:p>
      <w:r>
        <w:t>"我知道……"</w:t>
      </w:r>
    </w:p>
    <w:p>
      <w:r>
        <w:t>"那你……"</w:t>
      </w:r>
    </w:p>
    <w:p>
      <w:r>
        <w:t>"我不知道……"</w:t>
      </w:r>
    </w:p>
    <w:p>
      <w:r>
        <w:t>林默摇摇头。</w:t>
      </w:r>
    </w:p>
    <w:p>
      <w:r>
        <w:t>他的脑海里，全是苏雨晴的笑容。</w:t>
      </w:r>
    </w:p>
    <w:p>
      <w:r>
        <w:t>"先不管了。"</w:t>
      </w:r>
    </w:p>
    <w:p>
      <w:r>
        <w:t>"船到桥头自然直。"</w:t>
      </w:r>
    </w:p>
    <w:p>
      <w:r>
        <w:t>他深吸一口气，走向教室。</w:t>
      </w:r>
    </w:p>
    <w:p>
      <w:r>
        <w:t>新的麻烦，还在等着他。</w:t>
      </w:r>
    </w:p>
    <w:p>
      <w:r>
        <w:t>但他林默，从来就不是怕事的人。</w:t>
      </w:r>
    </w:p>
    <w:p>
      <w:r>
        <w:t>"赵家……"</w:t>
      </w:r>
    </w:p>
    <w:p>
      <w:r>
        <w:t>"苏家……"</w:t>
      </w:r>
    </w:p>
    <w:p>
      <w:r>
        <w:t>"万族阁……"</w:t>
      </w:r>
    </w:p>
    <w:p>
      <w:r>
        <w:t>"敌人再多，又能怎样？"</w:t>
      </w:r>
    </w:p>
    <w:p>
      <w:r>
        <w:t>"我林默，从来就不是认输的人。"</w:t>
      </w:r>
    </w:p>
    <w:p>
      <w:r>
        <w:t>【第 13 章 完】</w:t>
      </w:r>
    </w:p>
    <w:p>
      <w:pPr>
        <w:pStyle w:val="Heading2"/>
        <w:jc w:val="center"/>
      </w:pPr>
      <w:r>
        <w:t>第14章 第 14 章 - 秘境开启</w:t>
      </w:r>
    </w:p>
    <w:p>
      <w:r>
        <w:t>第 14 章 秘境开启</w:t>
      </w:r>
    </w:p>
    <w:p>
      <w:pPr>
        <w:jc w:val="center"/>
      </w:pPr>
      <w:r>
        <w:rPr>
          <w:b/>
        </w:rPr>
        <w:t>第一节：一个月的蜕变</w:t>
      </w:r>
    </w:p>
    <w:p>
      <w:r>
        <w:t>一个月的培训转眼就过去了。</w:t>
      </w:r>
    </w:p>
    <w:p>
      <w:r>
        <w:t>这一个月里，林默每天都在修炼、训练、上课中度过。</w:t>
      </w:r>
    </w:p>
    <w:p>
      <w:r>
        <w:t>清晨六点，起床晨跑。</w:t>
      </w:r>
    </w:p>
    <w:p>
      <w:r>
        <w:t>八点上课，学习星际联邦的历史、法律、修真理论。</w:t>
      </w:r>
    </w:p>
    <w:p>
      <w:r>
        <w:t>下午实战训练，和不同的对手切磋。</w:t>
      </w:r>
    </w:p>
    <w:p>
      <w:r>
        <w:t>晚上自由修炼，直到深夜。</w:t>
      </w:r>
    </w:p>
    <w:p>
      <w:r>
        <w:t>这种生活，比他在公司当程序员的时候还要规律。</w:t>
      </w:r>
    </w:p>
    <w:p>
      <w:r>
        <w:t>但至少，他知道自己在为什么而努力。</w:t>
      </w:r>
    </w:p>
    <w:p>
      <w:r>
        <w:t>不再是为了老板的 KPI。</w:t>
      </w:r>
    </w:p>
    <w:p>
      <w:r>
        <w:t>不再是为了还不完的房贷。</w:t>
      </w:r>
    </w:p>
    <w:p>
      <w:r>
        <w:t>而是为了……守护。</w:t>
      </w:r>
    </w:p>
    <w:p>
      <w:r>
        <w:t>守护地球，守护家人，守护那些什么都不知道却依然在努力生活的普通人。</w:t>
      </w:r>
    </w:p>
    <w:p>
      <w:r>
        <w:t>"呼——"</w:t>
      </w:r>
    </w:p>
    <w:p>
      <w:r>
        <w:t>林默吐出一口浊气，睁开眼睛。</w:t>
      </w:r>
    </w:p>
    <w:p>
      <w:r>
        <w:t>蓝色的光芒在他眼中一闪而逝。</w:t>
      </w:r>
    </w:p>
    <w:p>
      <w:r>
        <w:t>【宿主，当前等级：职业者 1 级中期。】</w:t>
        <w:br/>
        <w:t>【《基础吐纳法》熟练度：熟练（78/100）】</w:t>
        <w:br/>
        <w:t>【《基础冥想术》熟练度：熟练（65/100）】</w:t>
        <w:br/>
        <w:t>【战斗技巧：熟练（45/100）】</w:t>
      </w:r>
    </w:p>
    <w:p>
      <w:r>
        <w:t>"进步很快。"林默在心里说。</w:t>
      </w:r>
    </w:p>
    <w:p>
      <w:r>
        <w:t>那声音里带着一丝……满意。</w:t>
      </w:r>
    </w:p>
    <w:p>
      <w:r>
        <w:t>【是的，宿主。您的天赋很好，再加上'起源'的辅助，修炼速度是普通人的十倍以上。】</w:t>
      </w:r>
    </w:p>
    <w:p>
      <w:r>
        <w:t>"那也不能骄傲。"</w:t>
      </w:r>
    </w:p>
    <w:p>
      <w:r>
        <w:t>【宿主一向谨慎，这点我不担心。】</w:t>
      </w:r>
    </w:p>
    <w:p>
      <w:r>
        <w:t>林默关掉系统面板，站起身。</w:t>
      </w:r>
    </w:p>
    <w:p>
      <w:r>
        <w:t>宿舍里，王铁柱还在修炼。</w:t>
      </w:r>
    </w:p>
    <w:p>
      <w:r>
        <w:t>这一个月来，王铁柱的进步也不小，已经从学徒 8 级突破到了职业者 1 级。</w:t>
      </w:r>
    </w:p>
    <w:p>
      <w:r>
        <w:t>但和林默相比，还是差了一截。</w:t>
      </w:r>
    </w:p>
    <w:p>
      <w:r>
        <w:t>"这家伙……到底是什么怪物。"</w:t>
      </w:r>
    </w:p>
    <w:p>
      <w:r>
        <w:t>王铁柱有时候会这样想。</w:t>
      </w:r>
    </w:p>
    <w:p>
      <w:r>
        <w:t>但他知道，每个人都有自己的秘密。</w:t>
      </w:r>
    </w:p>
    <w:p>
      <w:r>
        <w:t>林默不想说，他也不会问。</w:t>
      </w:r>
    </w:p>
    <w:p>
      <w:r>
        <w:t>林默走出宿舍，走向教室。</w:t>
      </w:r>
    </w:p>
    <w:p>
      <w:r>
        <w:t>今天是培训的最后一天。</w:t>
      </w:r>
    </w:p>
    <w:p>
      <w:r>
        <w:t>明天，所有学员就要离开基地，各自返回地球。</w:t>
      </w:r>
    </w:p>
    <w:p>
      <w:pPr>
        <w:jc w:val="center"/>
      </w:pPr>
      <w:r>
        <w:rPr>
          <w:b/>
        </w:rPr>
        <w:t>第二节：秘境消息</w:t>
      </w:r>
    </w:p>
    <w:p>
      <w:r>
        <w:t>"林默，这边！"王铁柱在教室里招手。</w:t>
      </w:r>
    </w:p>
    <w:p>
      <w:r>
        <w:t>他已经到了，正坐在靠窗的位置。</w:t>
      </w:r>
    </w:p>
    <w:p>
      <w:r>
        <w:t>林默走过去，坐下。</w:t>
      </w:r>
    </w:p>
    <w:p>
      <w:r>
        <w:t>窗外的月球表面一片灰暗，只有地球悬挂在天空中，散发着蓝色的光芒。</w:t>
      </w:r>
    </w:p>
    <w:p>
      <w:r>
        <w:t>"明天就要走了，有什么打算？"王铁柱问。</w:t>
      </w:r>
    </w:p>
    <w:p>
      <w:r>
        <w:t>"回北京。"林默说，"你呢？"</w:t>
      </w:r>
    </w:p>
    <w:p>
      <w:r>
        <w:t>"我？"王铁柱说，"我开了个修车厂，当然是回去继续干。"</w:t>
      </w:r>
    </w:p>
    <w:p>
      <w:r>
        <w:t>"不继续做联邦的任务？"</w:t>
      </w:r>
    </w:p>
    <w:p>
      <w:r>
        <w:t>"做啊。"王铁柱说，"但不是现在。我现在实力还不够，得再修炼修炼。"</w:t>
      </w:r>
    </w:p>
    <w:p>
      <w:r>
        <w:t>"有道理。"</w:t>
      </w:r>
    </w:p>
    <w:p>
      <w:r>
        <w:t>"对了，你……"王铁柱压低声音，他的眼神里带着一丝八卦，"你真的不打算投靠苏家？"</w:t>
      </w:r>
    </w:p>
    <w:p>
      <w:r>
        <w:t>"你怎么知道这事？"</w:t>
      </w:r>
    </w:p>
    <w:p>
      <w:r>
        <w:t>"基地里就没有秘密。"王铁柱说，"你和苏雨晴的事，大家都知道了。"</w:t>
      </w:r>
    </w:p>
    <w:p>
      <w:r>
        <w:t>"我和她没什么。"林默无奈地摇摇头。</w:t>
      </w:r>
    </w:p>
    <w:p>
      <w:r>
        <w:t>"有没有，你自己心里清楚。"王铁柱挤眉弄眼，那表情像极了隔壁老王，"不过说真的，苏家是个好靠山。"</w:t>
      </w:r>
    </w:p>
    <w:p>
      <w:r>
        <w:t>"我不需要靠山。"林默说。</w:t>
      </w:r>
    </w:p>
    <w:p>
      <w:r>
        <w:t>他的语气平淡，但带着一种……不容置疑的坚定。</w:t>
      </w:r>
    </w:p>
    <w:p>
      <w:r>
        <w:t>"行吧，你厉害。"王铁柱说，"不过……赵家那边，你打算怎么应付？"</w:t>
      </w:r>
    </w:p>
    <w:p>
      <w:r>
        <w:t>"兵来将挡。"</w:t>
      </w:r>
    </w:p>
    <w:p>
      <w:r>
        <w:t>"还是这句话。"王铁柱无语地翻了个白眼，"你就不能换个词？"</w:t>
      </w:r>
    </w:p>
    <w:p>
      <w:r>
        <w:t>"水来土掩。"</w:t>
      </w:r>
    </w:p>
    <w:p>
      <w:r>
        <w:t>"……"</w:t>
      </w:r>
    </w:p>
    <w:p>
      <w:r>
        <w:t>王铁柱彻底无语了。</w:t>
      </w:r>
    </w:p>
    <w:p>
      <w:r>
        <w:t>他叹了口气，摇摇头。</w:t>
      </w:r>
    </w:p>
    <w:p>
      <w:r>
        <w:t>"你这性子……真是……"</w:t>
      </w:r>
    </w:p>
    <w:p>
      <w:r>
        <w:t>这时，周考官走进教室。</w:t>
      </w:r>
    </w:p>
    <w:p>
      <w:r>
        <w:t>他的步伐依旧平稳，每一步都像是经过精确计算。</w:t>
      </w:r>
    </w:p>
    <w:p>
      <w:r>
        <w:t>"各位，安静一下。"</w:t>
      </w:r>
    </w:p>
    <w:p>
      <w:r>
        <w:t>教室里安静下来。</w:t>
      </w:r>
    </w:p>
    <w:p>
      <w:r>
        <w:t>所有的目光都落在周考官身上。</w:t>
      </w:r>
    </w:p>
    <w:p>
      <w:r>
        <w:t>"今天的课程取消。"周考官说，"有一个临时的通知。"</w:t>
      </w:r>
    </w:p>
    <w:p>
      <w:r>
        <w:t>"什么通知？"有人问。</w:t>
      </w:r>
    </w:p>
    <w:p>
      <w:r>
        <w:t>"星际联邦发现了一个上古秘境。"周考官说，他的声音里带着一丝兴奋，"现在正在招募探索队员。"</w:t>
      </w:r>
    </w:p>
    <w:p>
      <w:r>
        <w:t>"秘境？"林默心里一动。</w:t>
      </w:r>
    </w:p>
    <w:p>
      <w:r>
        <w:t>他的脑海中，浮现出小说里的画面——</w:t>
      </w:r>
    </w:p>
    <w:p>
      <w:r>
        <w:t>天材地宝，上古传承，机缘造化……</w:t>
      </w:r>
    </w:p>
    <w:p>
      <w:r>
        <w:t>"对，秘境。"周考官点点头，"根据探测，这个秘境是上古纪元的遗迹，里面可能有珍贵的功法和宝物。"</w:t>
      </w:r>
    </w:p>
    <w:p>
      <w:r>
        <w:t>"在哪里？"有人问。</w:t>
      </w:r>
    </w:p>
    <w:p>
      <w:r>
        <w:t>"火星。"</w:t>
      </w:r>
    </w:p>
    <w:p>
      <w:r>
        <w:t>"火星？！"</w:t>
      </w:r>
    </w:p>
    <w:p>
      <w:r>
        <w:t>所有人都惊呆了。</w:t>
      </w:r>
    </w:p>
    <w:p>
      <w:r>
        <w:t>有人下意识地揉了揉眼睛，以为自己听错了。</w:t>
      </w:r>
    </w:p>
    <w:p>
      <w:r>
        <w:t>"没错，就在火星。"周考官说，"联邦已经派了先遣队过去，确认了秘境的存在。"</w:t>
      </w:r>
    </w:p>
    <w:p>
      <w:r>
        <w:t>"那……招募队员是什么意思？"</w:t>
      </w:r>
    </w:p>
    <w:p>
      <w:r>
        <w:t>"就是让预备成员也参与探索。"周考官说，"这是你们的机会。"</w:t>
      </w:r>
    </w:p>
    <w:p>
      <w:r>
        <w:t>"去了有什么好处？"有人问。</w:t>
      </w:r>
    </w:p>
    <w:p>
      <w:r>
        <w:t>"三个好处。"周考官伸出三根手指，"第一，秘境中的宝物，发现者可以优先选择。"</w:t>
      </w:r>
    </w:p>
    <w:p>
      <w:r>
        <w:t>"第二，参与探索的预备成员，可以直接转正。"</w:t>
      </w:r>
    </w:p>
    <w:p>
      <w:r>
        <w:t>"第三，表现优异者，可以得到联邦的重点培养。"</w:t>
      </w:r>
    </w:p>
    <w:p>
      <w:r>
        <w:t>教室里沸腾了。</w:t>
      </w:r>
    </w:p>
    <w:p>
      <w:r>
        <w:t>直接转正？重点培养？</w:t>
      </w:r>
    </w:p>
    <w:p>
      <w:r>
        <w:t>这诱惑太大了。</w:t>
      </w:r>
    </w:p>
    <w:p>
      <w:r>
        <w:t>要知道，预备成员的考察期是一年。</w:t>
      </w:r>
    </w:p>
    <w:p>
      <w:r>
        <w:t>现在，只要参与秘境探索，就能直接转正？</w:t>
      </w:r>
    </w:p>
    <w:p>
      <w:r>
        <w:t>"我要报名！"</w:t>
        <w:br/>
        <w:t>"我也要！"</w:t>
        <w:br/>
        <w:t>"算我一个！"</w:t>
      </w:r>
    </w:p>
    <w:p>
      <w:r>
        <w:t>教室里瞬间热闹起来。</w:t>
      </w:r>
    </w:p>
    <w:p>
      <w:r>
        <w:t>有人激动地站了起来，有人已经开始盘算能得到什么好处，有人在低声议论。</w:t>
      </w:r>
    </w:p>
    <w:p>
      <w:r>
        <w:t>"想报名的，去教务处登记。"周考官说，"记住，名额有限，先到先得。"</w:t>
      </w:r>
    </w:p>
    <w:p>
      <w:r>
        <w:t>他说完，就离开了教室。</w:t>
      </w:r>
    </w:p>
    <w:p>
      <w:r>
        <w:t>"林默，你去吗？"王铁柱问。</w:t>
      </w:r>
    </w:p>
    <w:p>
      <w:r>
        <w:t>"去。"林默毫不犹豫。</w:t>
      </w:r>
    </w:p>
    <w:p>
      <w:r>
        <w:t>秘境，那可是好东西。</w:t>
      </w:r>
    </w:p>
    <w:p>
      <w:r>
        <w:t>遮天里的秘境，动不动就是天材地宝、上古传承。</w:t>
      </w:r>
    </w:p>
    <w:p>
      <w:r>
        <w:t>说不定能找到提升实力的好东西。</w:t>
      </w:r>
    </w:p>
    <w:p>
      <w:r>
        <w:t>"那我也去！"王铁柱说，"这种机会，可不能错过。"</w:t>
      </w:r>
    </w:p>
    <w:p>
      <w:r>
        <w:t>"那就一起去。"</w:t>
      </w:r>
    </w:p>
    <w:p>
      <w:r>
        <w:t>两人站起身，走向教务处。</w:t>
      </w:r>
    </w:p>
    <w:p>
      <w:pPr>
        <w:jc w:val="center"/>
      </w:pPr>
      <w:r>
        <w:rPr>
          <w:b/>
        </w:rPr>
        <w:t>第三节：五十人名额</w:t>
      </w:r>
    </w:p>
    <w:p>
      <w:r>
        <w:t>教务处已经排起了长队。</w:t>
      </w:r>
    </w:p>
    <w:p>
      <w:r>
        <w:t>看来想参与秘境探索的人，不在少数。</w:t>
      </w:r>
    </w:p>
    <w:p>
      <w:r>
        <w:t>队伍里有熟悉的面孔，也有陌生的。</w:t>
      </w:r>
    </w:p>
    <w:p>
      <w:r>
        <w:t>李晓芸正在和张子轩低声交谈，两人似乎打算组队。</w:t>
      </w:r>
    </w:p>
    <w:p>
      <w:r>
        <w:t>陈志强一个人站在角落，眼神坚毅。</w:t>
      </w:r>
    </w:p>
    <w:p>
      <w:r>
        <w:t>吴志国在和几个商人模样的学员交谈，似乎在商讨什么合作。</w:t>
      </w:r>
    </w:p>
    <w:p>
      <w:r>
        <w:t>"看来大家都很积极啊。"王铁柱感慨。</w:t>
      </w:r>
    </w:p>
    <w:p>
      <w:r>
        <w:t>"毕竟机会难得。"林默说。</w:t>
      </w:r>
    </w:p>
    <w:p>
      <w:r>
        <w:t>排了十分钟，终于轮到林默。</w:t>
      </w:r>
    </w:p>
    <w:p>
      <w:r>
        <w:t>"姓名。"登记的工作人员头也不抬。</w:t>
      </w:r>
    </w:p>
    <w:p>
      <w:r>
        <w:t>"林默。"</w:t>
      </w:r>
    </w:p>
    <w:p>
      <w:r>
        <w:t>"等级。"</w:t>
      </w:r>
    </w:p>
    <w:p>
      <w:r>
        <w:t>"职业者 1 级中期。"</w:t>
      </w:r>
    </w:p>
    <w:p>
      <w:r>
        <w:t>登记的工作人员愣了一下。</w:t>
      </w:r>
    </w:p>
    <w:p>
      <w:r>
        <w:t>他抬起头，第一次认真打量林默。</w:t>
      </w:r>
    </w:p>
    <w:p>
      <w:r>
        <w:t>"职业者 1 级中期？"</w:t>
      </w:r>
    </w:p>
    <w:p>
      <w:r>
        <w:t>他的声音里带着一种难以置信。</w:t>
      </w:r>
    </w:p>
    <w:p>
      <w:r>
        <w:t>"这才一个月，就从学徒提升到职业者 1 级中期？"</w:t>
      </w:r>
    </w:p>
    <w:p>
      <w:r>
        <w:t>"这修炼速度，也太变态了吧？"</w:t>
      </w:r>
    </w:p>
    <w:p>
      <w:r>
        <w:t>"该不会是填错了吧？"</w:t>
      </w:r>
    </w:p>
    <w:p>
      <w:r>
        <w:t>"好了，你去吧。"工作人员说，"三天后早上八点，在基地门口集合。"</w:t>
      </w:r>
    </w:p>
    <w:p>
      <w:r>
        <w:t>"知道了。"</w:t>
      </w:r>
    </w:p>
    <w:p>
      <w:r>
        <w:t>林默登记完，和王铁柱离开教务处。</w:t>
      </w:r>
    </w:p>
    <w:p>
      <w:r>
        <w:t>"你说，这次秘境探索，会不会有危险？"王铁柱问。</w:t>
      </w:r>
    </w:p>
    <w:p>
      <w:r>
        <w:t>他的声音里带着一丝担忧。</w:t>
      </w:r>
    </w:p>
    <w:p>
      <w:r>
        <w:t>"肯定有。"林默说，"上古秘境，怎么可能安全。"</w:t>
      </w:r>
    </w:p>
    <w:p>
      <w:r>
        <w:t>"那你还去？"</w:t>
      </w:r>
    </w:p>
    <w:p>
      <w:r>
        <w:t>"富贵险中求。"林默说，"没有风险，哪来的收获。"</w:t>
      </w:r>
    </w:p>
    <w:p>
      <w:r>
        <w:t>"也是。"王铁柱点点头，"不过……你小心点。我听说，赵家也有人报名了。"</w:t>
      </w:r>
    </w:p>
    <w:p>
      <w:r>
        <w:t>"赵家？"林默眼神一冷。</w:t>
      </w:r>
    </w:p>
    <w:p>
      <w:r>
        <w:t>那冷意……像是冰封的深海，能让周围的温度下降几度。</w:t>
      </w:r>
    </w:p>
    <w:p>
      <w:r>
        <w:t>"谁？"</w:t>
      </w:r>
    </w:p>
    <w:p>
      <w:r>
        <w:t>"好像是赵天成的堂哥，叫赵天霸。"王铁柱说，"职业者 4 级，是个狠角色。"</w:t>
      </w:r>
    </w:p>
    <w:p>
      <w:r>
        <w:t>"职业者 4 级么……"</w:t>
      </w:r>
    </w:p>
    <w:p>
      <w:r>
        <w:t>林默在心里盘算着。</w:t>
      </w:r>
    </w:p>
    <w:p>
      <w:r>
        <w:t>以他现在的实力，应该能对付。</w:t>
      </w:r>
    </w:p>
    <w:p>
      <w:r>
        <w:t>但如果赵家其他人也去……</w:t>
      </w:r>
    </w:p>
    <w:p>
      <w:r>
        <w:t>"起源，你怎么看？"</w:t>
      </w:r>
    </w:p>
    <w:p>
      <w:r>
        <w:t>【宿主，这是一个机会。秘境中，赵家不敢乱来。】</w:t>
      </w:r>
    </w:p>
    <w:p>
      <w:r>
        <w:t>"为什么？"</w:t>
      </w:r>
    </w:p>
    <w:p>
      <w:r>
        <w:t>【因为联邦有规定，秘境探索期间，禁止私斗。】</w:t>
      </w:r>
    </w:p>
    <w:p>
      <w:r>
        <w:t>"那如果出了秘境呢？"</w:t>
      </w:r>
    </w:p>
    <w:p>
      <w:r>
        <w:t>【出了秘境再说。宿主，兵来将挡，水来土掩。】</w:t>
      </w:r>
    </w:p>
    <w:p>
      <w:r>
        <w:t>"你也会说这话了？"</w:t>
      </w:r>
    </w:p>
    <w:p>
      <w:r>
        <w:t>【跟宿主学的。】</w:t>
      </w:r>
    </w:p>
    <w:p>
      <w:r>
        <w:t>林默笑了笑。</w:t>
      </w:r>
    </w:p>
    <w:p>
      <w:r>
        <w:t>那笑容里带着一丝……冷意。</w:t>
      </w:r>
    </w:p>
    <w:p>
      <w:r>
        <w:t>"行了，先回去收拾东西。"</w:t>
      </w:r>
    </w:p>
    <w:p>
      <w:r>
        <w:t>"三天后，出发。"</w:t>
      </w:r>
    </w:p>
    <w:p>
      <w:r>
        <w:t>他转身，走向宿舍。</w:t>
      </w:r>
    </w:p>
    <w:p>
      <w:r>
        <w:t>身后的王铁柱看着他的背影，喃喃自语：</w:t>
      </w:r>
    </w:p>
    <w:p>
      <w:r>
        <w:t>"这家伙……真是越来越让人看不透了。"</w:t>
      </w:r>
    </w:p>
    <w:p>
      <w:pPr>
        <w:jc w:val="center"/>
      </w:pPr>
      <w:r>
        <w:rPr>
          <w:b/>
        </w:rPr>
        <w:t>第四节：火星之旅</w:t>
      </w:r>
    </w:p>
    <w:p>
      <w:r>
        <w:t>三天时间，转眼就过去了。</w:t>
      </w:r>
    </w:p>
    <w:p>
      <w:r>
        <w:t>这天早上八点，基地门口。</w:t>
      </w:r>
    </w:p>
    <w:p>
      <w:r>
        <w:t>五十个参与探索的学员已经集合完毕。</w:t>
      </w:r>
    </w:p>
    <w:p>
      <w:r>
        <w:t>每个人都背着行囊，神色严肃。</w:t>
      </w:r>
    </w:p>
    <w:p>
      <w:r>
        <w:t>这是他们第一次参与联邦的任务。</w:t>
      </w:r>
    </w:p>
    <w:p>
      <w:r>
        <w:t>紧张，兴奋，期待……各种情绪交织在一起。</w:t>
      </w:r>
    </w:p>
    <w:p>
      <w:r>
        <w:t>林默扫了一眼，看到了几个熟悉的面孔。</w:t>
      </w:r>
    </w:p>
    <w:p>
      <w:r>
        <w:t>王铁柱，李晓芸，张子轩……</w:t>
      </w:r>
    </w:p>
    <w:p>
      <w:r>
        <w:t>还有……</w:t>
      </w:r>
    </w:p>
    <w:p>
      <w:r>
        <w:t>"赵天霸。"</w:t>
      </w:r>
    </w:p>
    <w:p>
      <w:r>
        <w:t>一个身高两米多的壮汉，浑身散发着凶悍的气息。</w:t>
      </w:r>
    </w:p>
    <w:p>
      <w:r>
        <w:t>他穿着一身黑色的劲装，肌肉虬结，像是用石头雕刻出来的。</w:t>
      </w:r>
    </w:p>
    <w:p>
      <w:r>
        <w:t>他的脸上有一道疤痕，从左眼一直延伸到右嘴角。</w:t>
      </w:r>
    </w:p>
    <w:p>
      <w:r>
        <w:t>那是……战斗留下的勋章。</w:t>
      </w:r>
    </w:p>
    <w:p>
      <w:r>
        <w:t>他似乎察觉到林默的目光，转过头来，冷冷地看了林默一眼。</w:t>
      </w:r>
    </w:p>
    <w:p>
      <w:r>
        <w:t>那眼神……像是在看一个死人。</w:t>
      </w:r>
    </w:p>
    <w:p>
      <w:r>
        <w:t>"小子，你就是林默？"</w:t>
      </w:r>
    </w:p>
    <w:p>
      <w:r>
        <w:t>他的声音沙哑，像是砂纸摩擦的声音。</w:t>
      </w:r>
    </w:p>
    <w:p>
      <w:r>
        <w:t>"是我。"</w:t>
      </w:r>
    </w:p>
    <w:p>
      <w:r>
        <w:t>"听说你很厉害？"赵天霸嘴角勾起一抹冷笑，那冷笑里带着浓浓的嘲讽，"一个月从学徒突破到职业者 1 级中期……"</w:t>
      </w:r>
    </w:p>
    <w:p>
      <w:r>
        <w:t>"但在我面前，你还是太嫩了。"</w:t>
      </w:r>
    </w:p>
    <w:p>
      <w:r>
        <w:t>"不会让你失望的。"林默淡淡地说。</w:t>
      </w:r>
    </w:p>
    <w:p>
      <w:r>
        <w:t>他的语气平静，听不出任何情绪波动。</w:t>
      </w:r>
    </w:p>
    <w:p>
      <w:r>
        <w:t>"哼，希望如此。"</w:t>
      </w:r>
    </w:p>
    <w:p>
      <w:r>
        <w:t>赵天霸转过头，不再看他。</w:t>
      </w:r>
    </w:p>
    <w:p>
      <w:r>
        <w:t>但他的眼神里，已经闪过一丝杀意。</w:t>
      </w:r>
    </w:p>
    <w:p>
      <w:r>
        <w:t>"人都到齐了。"</w:t>
      </w:r>
    </w:p>
    <w:p>
      <w:r>
        <w:t>这次带队的是周考官。</w:t>
      </w:r>
    </w:p>
    <w:p>
      <w:r>
        <w:t>他穿着一身白色的长袍，头发花白，胡须飘逸，整个人散发着一种出尘的气质。</w:t>
      </w:r>
    </w:p>
    <w:p>
      <w:r>
        <w:t>"现在，登船。"</w:t>
      </w:r>
    </w:p>
    <w:p>
      <w:r>
        <w:t>五十个学员登上飞船。</w:t>
      </w:r>
    </w:p>
    <w:p>
      <w:r>
        <w:t>这是一艘比上次更大的飞船，可以容纳上百人。</w:t>
      </w:r>
    </w:p>
    <w:p>
      <w:r>
        <w:t>飞船内部很宽敞，座椅是特制的，可以根据人体曲线自动调整。</w:t>
      </w:r>
    </w:p>
    <w:p>
      <w:r>
        <w:t>"各位，这次探索的目的地是火星的一处峡谷。"周考官说，"飞船会在十分钟后到达。"</w:t>
      </w:r>
    </w:p>
    <w:p>
      <w:r>
        <w:t>"到达后，我会讲解注意事项。"</w:t>
      </w:r>
    </w:p>
    <w:p>
      <w:r>
        <w:t>"现在，请各位系好安全带。"</w:t>
      </w:r>
    </w:p>
    <w:p>
      <w:r>
        <w:t>飞船启动，驶向火星。</w:t>
      </w:r>
    </w:p>
    <w:p>
      <w:r>
        <w:t>透过舷窗，林默可以看到火星的红色地表。</w:t>
      </w:r>
    </w:p>
    <w:p>
      <w:r>
        <w:t>到处都是陨石坑和岩石，没有一丝生机。</w:t>
      </w:r>
    </w:p>
    <w:p>
      <w:r>
        <w:t>那是一片……死亡的土地。</w:t>
      </w:r>
    </w:p>
    <w:p>
      <w:r>
        <w:t>"这就是火星……"</w:t>
      </w:r>
    </w:p>
    <w:p>
      <w:r>
        <w:t>"和地球……真不一样。"</w:t>
      </w:r>
    </w:p>
    <w:p>
      <w:r>
        <w:t>林默喃喃自语。</w:t>
      </w:r>
    </w:p>
    <w:p>
      <w:r>
        <w:t>他的声音里带着一丝……感慨。</w:t>
      </w:r>
    </w:p>
    <w:p>
      <w:r>
        <w:t>【宿主，火星在远古时期，是有生命的。】</w:t>
      </w:r>
    </w:p>
    <w:p>
      <w:r>
        <w:t>"远古时期？"</w:t>
      </w:r>
    </w:p>
    <w:p>
      <w:r>
        <w:t>【是的。上古纪元，火星是人类的一个分支文明所在地。】</w:t>
      </w:r>
    </w:p>
    <w:p>
      <w:r>
        <w:t>"那后来呢？"</w:t>
      </w:r>
    </w:p>
    <w:p>
      <w:r>
        <w:t>【后来……发生了一场大战，火星文明毁灭了。】</w:t>
      </w:r>
    </w:p>
    <w:p>
      <w:r>
        <w:t>"所以这个秘境……"</w:t>
      </w:r>
    </w:p>
    <w:p>
      <w:r>
        <w:t>【很可能就是火星文明的遗迹。】</w:t>
      </w:r>
    </w:p>
    <w:p>
      <w:r>
        <w:t>"明白了。"</w:t>
      </w:r>
    </w:p>
    <w:p>
      <w:r>
        <w:t>林默点点头。</w:t>
      </w:r>
    </w:p>
    <w:p>
      <w:r>
        <w:t>他对这次的探索，更加期待了。</w:t>
      </w:r>
    </w:p>
    <w:p>
      <w:r>
        <w:t>十分钟后，飞船降落。</w:t>
      </w:r>
    </w:p>
    <w:p>
      <w:r>
        <w:t>"各位，我们到了。"</w:t>
      </w:r>
    </w:p>
    <w:p>
      <w:r>
        <w:t>周考官站起身。</w:t>
      </w:r>
    </w:p>
    <w:p>
      <w:r>
        <w:t>他的动作优雅，像是仙风道骨的老者。</w:t>
      </w:r>
    </w:p>
    <w:p>
      <w:r>
        <w:t>"现在，我讲解注意事项。"</w:t>
      </w:r>
    </w:p>
    <w:p>
      <w:r>
        <w:t>"第一，秘境中禁止私斗，违者严惩。"</w:t>
        <w:br/>
        <w:t>"第二，不要单独行动，至少三人一组。"</w:t>
        <w:br/>
        <w:t>"第三，遇到危险，立刻撤退，不要贪恋宝物。"</w:t>
        <w:br/>
        <w:t>"第四，一切行动听指挥。"</w:t>
      </w:r>
    </w:p>
    <w:p>
      <w:r>
        <w:t>"都记住了吗？"</w:t>
      </w:r>
    </w:p>
    <w:p>
      <w:r>
        <w:t>"记住了！"五十人齐声回答。</w:t>
      </w:r>
    </w:p>
    <w:p>
      <w:r>
        <w:t>那声音……震耳欲聋。</w:t>
      </w:r>
    </w:p>
    <w:p>
      <w:r>
        <w:t>"好，现在，出发！"</w:t>
      </w:r>
    </w:p>
    <w:p>
      <w:r>
        <w:t>舱门打开，众人走下飞船。</w:t>
      </w:r>
    </w:p>
    <w:p>
      <w:r>
        <w:t>眼前，是一个巨大的峡谷。</w:t>
      </w:r>
    </w:p>
    <w:p>
      <w:r>
        <w:t>那峡谷……深不见底，两侧是陡峭的岩壁。</w:t>
      </w:r>
    </w:p>
    <w:p>
      <w:r>
        <w:t>岩壁是红色的，像是被鲜血染过一样。</w:t>
      </w:r>
    </w:p>
    <w:p>
      <w:r>
        <w:t>而在峡谷的入口处，有一个……传送门？</w:t>
      </w:r>
    </w:p>
    <w:p>
      <w:r>
        <w:t>那传送门……散发着蓝色的光芒，像是一个漩涡。</w:t>
      </w:r>
    </w:p>
    <w:p>
      <w:r>
        <w:t>"那就是秘境的入口。"周考官说，"这是一个空间秘境，需要通过传送门进入。"</w:t>
      </w:r>
    </w:p>
    <w:p>
      <w:r>
        <w:t>"传送门……"</w:t>
      </w:r>
    </w:p>
    <w:p>
      <w:r>
        <w:t>林默看着那个传送门，心中涌起一股莫名的冲动。</w:t>
      </w:r>
    </w:p>
    <w:p>
      <w:r>
        <w:t>仿佛……里面有什么东西在召唤他。</w:t>
      </w:r>
    </w:p>
    <w:p>
      <w:r>
        <w:t>那是……血脉的共鸣。</w:t>
      </w:r>
    </w:p>
    <w:p>
      <w:r>
        <w:t>"起源，你感觉到了吗？"</w:t>
      </w:r>
    </w:p>
    <w:p>
      <w:r>
        <w:t>【感觉到了，宿主。里面……有'起源'的同类。】</w:t>
      </w:r>
    </w:p>
    <w:p>
      <w:r>
        <w:t>"同类？"</w:t>
      </w:r>
    </w:p>
    <w:p>
      <w:r>
        <w:t>【是的。但不是完整的'起源'，是……碎片。】</w:t>
      </w:r>
    </w:p>
    <w:p>
      <w:r>
        <w:t>"碎片？"</w:t>
      </w:r>
    </w:p>
    <w:p>
      <w:r>
        <w:t>【'起源'在远古时期碎裂，散落在宇宙各处。这是其中之一。】</w:t>
      </w:r>
    </w:p>
    <w:p>
      <w:r>
        <w:t>"那一定要拿到手。"</w:t>
      </w:r>
    </w:p>
    <w:p>
      <w:r>
        <w:t>【是的，宿主。拿到碎片后，我可以恢复更多功能。】</w:t>
      </w:r>
    </w:p>
    <w:p>
      <w:r>
        <w:t>"我明白了。"</w:t>
      </w:r>
    </w:p>
    <w:p>
      <w:r>
        <w:t>林默深吸一口气。</w:t>
      </w:r>
    </w:p>
    <w:p>
      <w:r>
        <w:t>他的眼神变得坚定。</w:t>
      </w:r>
    </w:p>
    <w:p>
      <w:r>
        <w:t>"林默，等等我！"王铁柱追上来。</w:t>
      </w:r>
    </w:p>
    <w:p>
      <w:r>
        <w:t>"一起走。"</w:t>
      </w:r>
    </w:p>
    <w:p>
      <w:r>
        <w:t>"好！"</w:t>
      </w:r>
    </w:p>
    <w:p>
      <w:r>
        <w:t>两人对视一眼，同时踏入传送门。</w:t>
      </w:r>
    </w:p>
    <w:p>
      <w:pPr>
        <w:jc w:val="center"/>
      </w:pPr>
      <w:r>
        <w:rPr>
          <w:b/>
        </w:rPr>
        <w:t>第五节：上古遗迹</w:t>
      </w:r>
    </w:p>
    <w:p>
      <w:r>
        <w:t>一阵天旋地转。</w:t>
      </w:r>
    </w:p>
    <w:p>
      <w:r>
        <w:t>那感觉……像是坐过山车，像是被卷入漩涡，像是……穿越了时空。</w:t>
      </w:r>
    </w:p>
    <w:p>
      <w:r>
        <w:t>等林默回过神来，他已经站在了一个……完全不同的地方。</w:t>
      </w:r>
    </w:p>
    <w:p>
      <w:r>
        <w:t>这里是一片废墟。</w:t>
      </w:r>
    </w:p>
    <w:p>
      <w:r>
        <w:t>到处都是残垣断壁，古老的建筑倒塌在地，上面长满了青苔。</w:t>
      </w:r>
    </w:p>
    <w:p>
      <w:r>
        <w:t>那些建筑的风格……和地球上的建筑完全不同。</w:t>
      </w:r>
    </w:p>
    <w:p>
      <w:r>
        <w:t>墙壁上刻着奇怪的纹路，像是某种古老的文字。</w:t>
      </w:r>
    </w:p>
    <w:p>
      <w:r>
        <w:t>天空中，悬挂着一轮红色的太阳。</w:t>
      </w:r>
    </w:p>
    <w:p>
      <w:r>
        <w:t>那太阳……散发着诡异的光芒，照在身上，有一种温暖的感觉。</w:t>
      </w:r>
    </w:p>
    <w:p>
      <w:r>
        <w:t>"这里……就是秘境？"</w:t>
      </w:r>
    </w:p>
    <w:p>
      <w:r>
        <w:t>"和外面的世界……完全不一样。"</w:t>
      </w:r>
    </w:p>
    <w:p>
      <w:r>
        <w:t>王铁柱惊叹道。</w:t>
      </w:r>
    </w:p>
    <w:p>
      <w:r>
        <w:t>他的眼睛瞪得大大的，像是刘姥姥进大观园。</w:t>
      </w:r>
    </w:p>
    <w:p>
      <w:r>
        <w:t>【宿主，欢迎来到上古纪元火星文明遗迹。】</w:t>
      </w:r>
    </w:p>
    <w:p>
      <w:r>
        <w:t>"起源"的声音在林默脑海中响起，带着一丝……怀念。</w:t>
      </w:r>
    </w:p>
    <w:p>
      <w:r>
        <w:t>那是……游子回到故乡的感觉。</w:t>
      </w:r>
    </w:p>
    <w:p>
      <w:r>
        <w:t>"开始探索吧。"</w:t>
      </w:r>
    </w:p>
    <w:p>
      <w:r>
        <w:t>"看看这里……有什么惊喜等着我。"</w:t>
      </w:r>
    </w:p>
    <w:p>
      <w:r>
        <w:t>林默迈开步子，走向废墟深处。</w:t>
      </w:r>
    </w:p>
    <w:p>
      <w:r>
        <w:t>他的脚步很稳，每一步都像是经过精确计算。</w:t>
      </w:r>
    </w:p>
    <w:p>
      <w:r>
        <w:t>身后，王铁柱紧紧跟着。</w:t>
      </w:r>
    </w:p>
    <w:p>
      <w:r>
        <w:t>"等等我啊！"</w:t>
      </w:r>
    </w:p>
    <w:p>
      <w:r>
        <w:t>"别走那么快！"</w:t>
      </w:r>
    </w:p>
    <w:p>
      <w:r>
        <w:t>其他人也陆陆续续进入秘境。</w:t>
      </w:r>
    </w:p>
    <w:p>
      <w:r>
        <w:t>有人兴奋，有人紧张，有人警惕。</w:t>
      </w:r>
    </w:p>
    <w:p>
      <w:r>
        <w:t>赵天霸走在人群最后，眼神阴冷。</w:t>
      </w:r>
    </w:p>
    <w:p>
      <w:r>
        <w:t>他看着林默的背影，眼中闪过一丝杀意。</w:t>
      </w:r>
    </w:p>
    <w:p>
      <w:r>
        <w:t>"林默……"</w:t>
      </w:r>
    </w:p>
    <w:p>
      <w:r>
        <w:t>"秘境中不能动手……"</w:t>
      </w:r>
    </w:p>
    <w:p>
      <w:r>
        <w:t>"但出了秘境……"</w:t>
      </w:r>
    </w:p>
    <w:p>
      <w:r>
        <w:t>"就是你的死期。"</w:t>
      </w:r>
    </w:p>
    <w:p>
      <w:r>
        <w:t>他喃喃自语。</w:t>
      </w:r>
    </w:p>
    <w:p>
      <w:r>
        <w:t>那声音……像是毒蛇的信子，像是死神的低语，像是……来自地狱的诅咒。</w:t>
      </w:r>
    </w:p>
    <w:p>
      <w:r>
        <w:t>【第 14 章 完】</w:t>
      </w:r>
    </w:p>
    <w:p>
      <w:pPr>
        <w:pStyle w:val="Heading2"/>
        <w:jc w:val="center"/>
      </w:pPr>
      <w:r>
        <w:t>第15章 第 15 章 - 起源碎片</w:t>
      </w:r>
    </w:p>
    <w:p>
      <w:r>
        <w:t>第 15 章 起源碎片</w:t>
      </w:r>
    </w:p>
    <w:p>
      <w:pPr>
        <w:jc w:val="center"/>
      </w:pPr>
      <w:r>
        <w:rPr>
          <w:b/>
        </w:rPr>
        <w:t>第一节：火星主城</w:t>
      </w:r>
    </w:p>
    <w:p>
      <w:r>
        <w:t>废墟中，弥漫着古老而神秘的气息。</w:t>
      </w:r>
    </w:p>
    <w:p>
      <w:r>
        <w:t>那气息……像是尘封的历史，像是逝去的文明，像是……被时间遗忘的记忆。</w:t>
      </w:r>
    </w:p>
    <w:p>
      <w:r>
        <w:t>林默每走一步，都能感觉到脚下传来的震动。</w:t>
      </w:r>
    </w:p>
    <w:p>
      <w:r>
        <w:t>那是……脚下这片土地在呼吸。</w:t>
      </w:r>
    </w:p>
    <w:p>
      <w:r>
        <w:t>"这里……曾经很繁华。"</w:t>
      </w:r>
    </w:p>
    <w:p>
      <w:r>
        <w:t>林默环顾四周，想象着当年的景象。</w:t>
      </w:r>
    </w:p>
    <w:p>
      <w:r>
        <w:t>高耸入云的建筑，川流不息的人群，飞驰而过的飞行器……</w:t>
      </w:r>
    </w:p>
    <w:p>
      <w:r>
        <w:t>那是一个……辉煌的文明。</w:t>
      </w:r>
    </w:p>
    <w:p>
      <w:r>
        <w:t>【是的，宿主。这是火星文明的主城，曾经有数百万人居住。】</w:t>
      </w:r>
    </w:p>
    <w:p>
      <w:r>
        <w:t>"起源"的声音在林默脑海中响起，带着一丝……怀念。</w:t>
      </w:r>
    </w:p>
    <w:p>
      <w:r>
        <w:t>那是……游子回到故乡的感觉。</w:t>
      </w:r>
    </w:p>
    <w:p>
      <w:r>
        <w:t>"那现在……"</w:t>
      </w:r>
    </w:p>
    <w:p>
      <w:r>
        <w:t>【都死了。】</w:t>
      </w:r>
    </w:p>
    <w:p>
      <w:r>
        <w:t>"……"</w:t>
      </w:r>
    </w:p>
    <w:p>
      <w:r>
        <w:t>林默沉默了。</w:t>
      </w:r>
    </w:p>
    <w:p>
      <w:r>
        <w:t>他的目光落在远处的一片废墟上。</w:t>
      </w:r>
    </w:p>
    <w:p>
      <w:r>
        <w:t>那里曾经是一座高楼，现在只剩下断壁残垣。</w:t>
      </w:r>
    </w:p>
    <w:p>
      <w:r>
        <w:t>墙壁上，还保留着当年的壁画。</w:t>
      </w:r>
    </w:p>
    <w:p>
      <w:r>
        <w:t>壁画上，画着人们在祭祀，在庆祝，在……祈祷。</w:t>
      </w:r>
    </w:p>
    <w:p>
      <w:r>
        <w:t>"他们……是怎么死的？"</w:t>
      </w:r>
    </w:p>
    <w:p>
      <w:r>
        <w:t>【一场大战。】</w:t>
      </w:r>
    </w:p>
    <w:p>
      <w:r>
        <w:t>"什么大战？"</w:t>
      </w:r>
    </w:p>
    <w:p>
      <w:r>
        <w:t>【不知道。记忆缺失。】</w:t>
      </w:r>
    </w:p>
    <w:p>
      <w:r>
        <w:t>"明白了。"</w:t>
      </w:r>
    </w:p>
    <w:p>
      <w:r>
        <w:t>林默点点头。</w:t>
      </w:r>
    </w:p>
    <w:p>
      <w:r>
        <w:t>他继续往前走。</w:t>
      </w:r>
    </w:p>
    <w:p>
      <w:r>
        <w:t>每一步，都像是踩在历史的尘埃上。</w:t>
      </w:r>
    </w:p>
    <w:p>
      <w:r>
        <w:t>"林默，这边！"王铁柱在远处招手。</w:t>
      </w:r>
    </w:p>
    <w:p>
      <w:r>
        <w:t>他的声音打破了寂静。</w:t>
      </w:r>
    </w:p>
    <w:p>
      <w:r>
        <w:t>林默走过去，发现王铁柱正在研究一块石碑。</w:t>
      </w:r>
    </w:p>
    <w:p>
      <w:r>
        <w:t>那石碑……高约两米，通体黑色，表面刻满了奇异的符号。</w:t>
      </w:r>
    </w:p>
    <w:p>
      <w:r>
        <w:t>"你看这个。"王铁柱指着石碑上的文字，"像是某种古老的文字。"</w:t>
      </w:r>
    </w:p>
    <w:p>
      <w:r>
        <w:t>林默凑近一看。</w:t>
      </w:r>
    </w:p>
    <w:p>
      <w:r>
        <w:t>石碑上刻满了符号，像是文字，又像是图案。</w:t>
      </w:r>
    </w:p>
    <w:p>
      <w:r>
        <w:t>那些符号……散发着微弱的光芒，像是在诉说着什么。</w:t>
      </w:r>
    </w:p>
    <w:p>
      <w:r>
        <w:t>【宿主，这是上古纪元的文字。】</w:t>
      </w:r>
    </w:p>
    <w:p>
      <w:r>
        <w:t>"你能看懂吗？"</w:t>
      </w:r>
    </w:p>
    <w:p>
      <w:r>
        <w:t>【能。】</w:t>
      </w:r>
    </w:p>
    <w:p>
      <w:r>
        <w:t>"说说。"</w:t>
      </w:r>
    </w:p>
    <w:p>
      <w:r>
        <w:t>【上面写着……'起源之地，永生之门'。】</w:t>
      </w:r>
    </w:p>
    <w:p>
      <w:r>
        <w:t>"永生之门？"林默心里一动，"那是什么？"</w:t>
      </w:r>
    </w:p>
    <w:p>
      <w:r>
        <w:t>【不知道。但应该很重要。】</w:t>
      </w:r>
    </w:p>
    <w:p>
      <w:r>
        <w:t>"继续看。"</w:t>
      </w:r>
    </w:p>
    <w:p>
      <w:r>
        <w:t>【下面还有……'得碎片者，可得永生'。】</w:t>
      </w:r>
    </w:p>
    <w:p>
      <w:r>
        <w:t>"碎片？"林默和"起源"同时想到了什么。</w:t>
      </w:r>
    </w:p>
    <w:p>
      <w:r>
        <w:t>"是起源碎片！"</w:t>
      </w:r>
    </w:p>
    <w:p>
      <w:r>
        <w:t>【是的，宿主。这个秘境中，藏着起源碎片。】</w:t>
      </w:r>
    </w:p>
    <w:p>
      <w:r>
        <w:t>"在哪？"</w:t>
      </w:r>
    </w:p>
    <w:p>
      <w:r>
        <w:t>【不知道。但应该在这片废墟的某个地方。】</w:t>
      </w:r>
    </w:p>
    <w:p>
      <w:r>
        <w:t>"找！"</w:t>
      </w:r>
    </w:p>
    <w:p>
      <w:r>
        <w:t>林默眼神坚定。</w:t>
      </w:r>
    </w:p>
    <w:p>
      <w:r>
        <w:t>那眼神……像是猎人看到了猎物，像是沙漠旅人看到了绿洲，像是……黑暗中看到了光明。</w:t>
      </w:r>
    </w:p>
    <w:p>
      <w:r>
        <w:t>起源碎片，对他来说太重要了。</w:t>
      </w:r>
    </w:p>
    <w:p>
      <w:r>
        <w:t>拿到碎片，"起源"就能恢复更多功能，他的实力也会大幅提升。</w:t>
      </w:r>
    </w:p>
    <w:p>
      <w:r>
        <w:t>"铁柱，我们继续走。"</w:t>
      </w:r>
    </w:p>
    <w:p>
      <w:r>
        <w:t>"好。"</w:t>
      </w:r>
    </w:p>
    <w:p>
      <w:r>
        <w:t>两人继续深入废墟。</w:t>
      </w:r>
    </w:p>
    <w:p>
      <w:pPr>
        <w:jc w:val="center"/>
      </w:pPr>
      <w:r>
        <w:rPr>
          <w:b/>
        </w:rPr>
        <w:t>第二节：宫殿探秘</w:t>
      </w:r>
    </w:p>
    <w:p>
      <w:r>
        <w:t>路上，他们遇到了其他探索的学员。</w:t>
      </w:r>
    </w:p>
    <w:p>
      <w:r>
        <w:t>"林默，你们也来了？"李晓芸打招呼。</w:t>
      </w:r>
    </w:p>
    <w:p>
      <w:r>
        <w:t>她穿着红色的训练服，短发被汗水浸湿，贴在额头上。</w:t>
      </w:r>
    </w:p>
    <w:p>
      <w:r>
        <w:t>"嗯。"林默点点头，"有发现吗？"</w:t>
      </w:r>
    </w:p>
    <w:p>
      <w:r>
        <w:t>"有。"李晓芸说，她的眼睛亮晶晶的，像是发现了宝藏，"前面有一个宫殿，里面好像有东西。"</w:t>
      </w:r>
    </w:p>
    <w:p>
      <w:r>
        <w:t>"宫殿？"</w:t>
      </w:r>
    </w:p>
    <w:p>
      <w:r>
        <w:t>"对，跟我们走。"</w:t>
      </w:r>
    </w:p>
    <w:p>
      <w:r>
        <w:t>李晓芸带着他们，朝前方走去。</w:t>
      </w:r>
    </w:p>
    <w:p>
      <w:r>
        <w:t>走了大约十分钟，一座宏伟的宫殿出现在眼前。</w:t>
      </w:r>
    </w:p>
    <w:p>
      <w:r>
        <w:t>那宫殿……虽然已经破败，但依然能看出当年的辉煌。</w:t>
      </w:r>
    </w:p>
    <w:p>
      <w:r>
        <w:t>金色的屋顶，白色的石柱，雕花的门窗……</w:t>
      </w:r>
    </w:p>
    <w:p>
      <w:r>
        <w:t>每一个细节，都透露出一种……高贵的气息。</w:t>
      </w:r>
    </w:p>
    <w:p>
      <w:r>
        <w:t>"这就是宫殿？"林默问。</w:t>
      </w:r>
    </w:p>
    <w:p>
      <w:r>
        <w:t>"对。"李晓芸说，"我们刚才进去看了看，里面有很多房间。"</w:t>
      </w:r>
    </w:p>
    <w:p>
      <w:r>
        <w:t>"有危险吗？"</w:t>
      </w:r>
    </w:p>
    <w:p>
      <w:r>
        <w:t>"目前没发现。"李晓芸说，"但我们没敢深入。"</w:t>
      </w:r>
    </w:p>
    <w:p>
      <w:r>
        <w:t>"一起去看看。"</w:t>
      </w:r>
    </w:p>
    <w:p>
      <w:r>
        <w:t>林默带头，走向宫殿。</w:t>
      </w:r>
    </w:p>
    <w:p>
      <w:r>
        <w:t>刚走到门口，他就感觉到一股强大的气息。</w:t>
      </w:r>
    </w:p>
    <w:p>
      <w:r>
        <w:t>那气息……像是深渊，像是漩涡，像是……某种古老的存在。</w:t>
      </w:r>
    </w:p>
    <w:p>
      <w:r>
        <w:t>"有东西。"</w:t>
      </w:r>
    </w:p>
    <w:p>
      <w:r>
        <w:t>【是的，宿主。里面……有能量波动。】</w:t>
      </w:r>
    </w:p>
    <w:p>
      <w:r>
        <w:t>"起源碎片？"</w:t>
      </w:r>
    </w:p>
    <w:p>
      <w:r>
        <w:t>【不确定。但应该是好东西。】</w:t>
      </w:r>
    </w:p>
    <w:p>
      <w:r>
        <w:t>"小心点。"</w:t>
      </w:r>
    </w:p>
    <w:p>
      <w:r>
        <w:t>林默提醒众人。</w:t>
      </w:r>
    </w:p>
    <w:p>
      <w:r>
        <w:t>他们走进宫殿。</w:t>
      </w:r>
    </w:p>
    <w:p>
      <w:r>
        <w:t>宫殿内部很大，到处都是石柱和雕像。</w:t>
      </w:r>
    </w:p>
    <w:p>
      <w:r>
        <w:t>那些石柱……高达十米，上面刻着奇怪的纹路。</w:t>
      </w:r>
    </w:p>
    <w:p>
      <w:r>
        <w:t>那些雕像……形态各异，有人形，有兽形，还有……无法名状的形状。</w:t>
      </w:r>
    </w:p>
    <w:p>
      <w:r>
        <w:t>地面上，铺着金色的地砖，虽然经历了无数岁月，依然闪闪发光。</w:t>
      </w:r>
    </w:p>
    <w:p>
      <w:r>
        <w:t>"这地砖……"王铁柱蹲下来，敲了敲，眼睛瞬间亮了，"是纯金的！"</w:t>
      </w:r>
    </w:p>
    <w:p>
      <w:r>
        <w:t>"纯金？"</w:t>
      </w:r>
    </w:p>
    <w:p>
      <w:r>
        <w:t>"对！"王铁柱兴奋地说，他的声音里带着一种商人看到商机时的激动，"这一块就值几十万！"</w:t>
      </w:r>
    </w:p>
    <w:p>
      <w:r>
        <w:t>"别动。"林默拦住他，"这是在秘境里，别贪财。"</w:t>
      </w:r>
    </w:p>
    <w:p>
      <w:r>
        <w:t>"哦……"王铁柱悻悻地站起来，拍了拍手上的灰尘，"就是有点可惜。"</w:t>
      </w:r>
    </w:p>
    <w:p>
      <w:r>
        <w:t>"继续走。"</w:t>
      </w:r>
    </w:p>
    <w:p>
      <w:r>
        <w:t>他们穿过大殿，来到一个密室前。</w:t>
      </w:r>
    </w:p>
    <w:p>
      <w:r>
        <w:t>密室的门是关闭的，上面刻满了符文。</w:t>
      </w:r>
    </w:p>
    <w:p>
      <w:r>
        <w:t>那些符文……散发着微弱的光芒，像是在流转。</w:t>
      </w:r>
    </w:p>
    <w:p>
      <w:r>
        <w:t>"这门……怎么打开？"李晓芸问。</w:t>
      </w:r>
    </w:p>
    <w:p>
      <w:r>
        <w:t>林默走上前，仔细观察。</w:t>
      </w:r>
    </w:p>
    <w:p>
      <w:r>
        <w:t>那门……高三米，宽两米，通体黑色，像是用某种特殊的金属铸造而成。</w:t>
      </w:r>
    </w:p>
    <w:p>
      <w:r>
        <w:t>【宿主，这是上古纪元的封印。】</w:t>
      </w:r>
    </w:p>
    <w:p>
      <w:r>
        <w:t>"能解开吗？"</w:t>
      </w:r>
    </w:p>
    <w:p>
      <w:r>
        <w:t>【能。但需要您的血液。】</w:t>
      </w:r>
    </w:p>
    <w:p>
      <w:r>
        <w:t>"我的血？"</w:t>
      </w:r>
    </w:p>
    <w:p>
      <w:r>
        <w:t>【是的，宿主。您是'起源'的宿主，您的血液可以解开这个封印。】</w:t>
      </w:r>
    </w:p>
    <w:p>
      <w:r>
        <w:t>"好。"</w:t>
      </w:r>
    </w:p>
    <w:p>
      <w:r>
        <w:t>林默咬破手指，将血滴在门上。</w:t>
      </w:r>
    </w:p>
    <w:p>
      <w:r>
        <w:t>那血……是鲜红的，带着一种……特殊的气息。</w:t>
      </w:r>
    </w:p>
    <w:p>
      <w:r>
        <w:t>血液渗入符文，门开始震动。</w:t>
      </w:r>
    </w:p>
    <w:p>
      <w:r>
        <w:t>嗡嗡嗡——</w:t>
      </w:r>
    </w:p>
    <w:p>
      <w:r>
        <w:t>那声音……像是某种古老的乐器在演奏。</w:t>
      </w:r>
    </w:p>
    <w:p>
      <w:r>
        <w:t>咔嚓一声，门开了。</w:t>
      </w:r>
    </w:p>
    <w:p>
      <w:r>
        <w:t>门缓缓向两侧移动，发出刺耳的摩擦声。</w:t>
      </w:r>
    </w:p>
    <w:p>
      <w:r>
        <w:t>"开了！"王铁柱兴奋地说。</w:t>
      </w:r>
    </w:p>
    <w:p>
      <w:r>
        <w:t>他的眼睛里闪烁着贪婪的光芒。</w:t>
      </w:r>
    </w:p>
    <w:p>
      <w:r>
        <w:t>"小心点。"林默拦住他，"我先去看看。"</w:t>
      </w:r>
    </w:p>
    <w:p>
      <w:r>
        <w:t>他走进密室。</w:t>
      </w:r>
    </w:p>
    <w:p>
      <w:pPr>
        <w:jc w:val="center"/>
      </w:pPr>
      <w:r>
        <w:rPr>
          <w:b/>
        </w:rPr>
        <w:t>第三节：起源碎片</w:t>
      </w:r>
    </w:p>
    <w:p>
      <w:r>
        <w:t>密室中央，有一个石台。</w:t>
      </w:r>
    </w:p>
    <w:p>
      <w:r>
        <w:t>那石台……高约一米，通体白色，散发着柔和的光芒。</w:t>
      </w:r>
    </w:p>
    <w:p>
      <w:r>
        <w:t>石台上，悬浮着一个……蓝色的晶体。</w:t>
      </w:r>
    </w:p>
    <w:p>
      <w:r>
        <w:t>那晶体……约有拳头大小，呈六边形，内部有复杂的纹路。</w:t>
      </w:r>
    </w:p>
    <w:p>
      <w:r>
        <w:t>晶体缓缓旋转，散发着蓝色的光芒。</w:t>
      </w:r>
    </w:p>
    <w:p>
      <w:r>
        <w:t>那光芒……像是深海，像是星空，像是……远古的传承。</w:t>
      </w:r>
    </w:p>
    <w:p>
      <w:r>
        <w:t>"这是……"</w:t>
      </w:r>
    </w:p>
    <w:p>
      <w:r>
        <w:t>【宿主，这是起源碎片！】</w:t>
      </w:r>
    </w:p>
    <w:p>
      <w:r>
        <w:t>"终于找到了！"</w:t>
      </w:r>
    </w:p>
    <w:p>
      <w:r>
        <w:t>林默激动地走上前，伸出手。</w:t>
      </w:r>
    </w:p>
    <w:p>
      <w:r>
        <w:t>他的手指微微颤抖，那是……期待的表现。</w:t>
      </w:r>
    </w:p>
    <w:p>
      <w:r>
        <w:t>就在他的手快要触碰到晶体的瞬间，一个声音传来。</w:t>
      </w:r>
    </w:p>
    <w:p>
      <w:r>
        <w:t>"住手！"</w:t>
      </w:r>
    </w:p>
    <w:p>
      <w:r>
        <w:t>那声音……尖锐，刺耳，带着一种……不容置疑的威严。</w:t>
      </w:r>
    </w:p>
    <w:p>
      <w:r>
        <w:t>林默猛地回头。</w:t>
      </w:r>
    </w:p>
    <w:p>
      <w:r>
        <w:t>赵天霸带着两个人，站在密室门口。</w:t>
      </w:r>
    </w:p>
    <w:p>
      <w:r>
        <w:t>他的脸上带着狰狞的笑容，像是看到了猎物的野兽。</w:t>
      </w:r>
    </w:p>
    <w:p>
      <w:r>
        <w:t>"赵天霸？"林默眼神一冷。</w:t>
      </w:r>
    </w:p>
    <w:p>
      <w:r>
        <w:t>那冷意……能让周围的温度下降几度。</w:t>
      </w:r>
    </w:p>
    <w:p>
      <w:r>
        <w:t>"你想干什么？"</w:t>
      </w:r>
    </w:p>
    <w:p>
      <w:r>
        <w:t>"这东西，是我的。"赵天霸说，他的声音里带着一种……理所当然的傲慢，"你，给我滚开。"</w:t>
      </w:r>
    </w:p>
    <w:p>
      <w:r>
        <w:t>"你的？"林默笑了，那笑容里带着浓浓的嘲讽，"凭什么是你的？"</w:t>
      </w:r>
    </w:p>
    <w:p>
      <w:r>
        <w:t>"因为……"赵天霸说，他的嘴角勾起一抹残忍的笑意，"我比你强。"</w:t>
      </w:r>
    </w:p>
    <w:p>
      <w:r>
        <w:t>他身上的气息暴涨。</w:t>
      </w:r>
    </w:p>
    <w:p>
      <w:r>
        <w:t>职业者 4 级的气息，像是狂风暴雨，像是惊涛骇浪，像是一座大山压在胸口。</w:t>
      </w:r>
    </w:p>
    <w:p>
      <w:r>
        <w:t>王铁柱和李晓芸脸色苍白，他们下意识地往后退了几步。</w:t>
      </w:r>
    </w:p>
    <w:p>
      <w:r>
        <w:t>"林默，小心！"王铁柱喊道。</w:t>
      </w:r>
    </w:p>
    <w:p>
      <w:r>
        <w:t>"放心。"林默说，他的声音平静，仿佛感受不到那股压力，"他……还不够格。"</w:t>
      </w:r>
    </w:p>
    <w:p>
      <w:r>
        <w:t>"狂妄！"赵天霸大怒。</w:t>
      </w:r>
    </w:p>
    <w:p>
      <w:r>
        <w:t>他的脸色涨红，那是愤怒的表现。</w:t>
      </w:r>
    </w:p>
    <w:p>
      <w:r>
        <w:t>"既然你找死，那就别怪我不客气了！"</w:t>
      </w:r>
    </w:p>
    <w:p>
      <w:r>
        <w:t>他伸出手，朝林默抓来。</w:t>
      </w:r>
    </w:p>
    <w:p>
      <w:r>
        <w:t>手掌带着金色的光芒，蕴含着强大的能量。</w:t>
      </w:r>
    </w:p>
    <w:p>
      <w:r>
        <w:t>那光芒……像是烈日，像是火焰，像是……燃烧的生命。</w:t>
      </w:r>
    </w:p>
    <w:p>
      <w:r>
        <w:t>林默不躲不闪。</w:t>
      </w:r>
    </w:p>
    <w:p>
      <w:r>
        <w:t>他伸出手，和赵天霸对了一掌。</w:t>
      </w:r>
    </w:p>
    <w:p>
      <w:r>
        <w:t>砰！</w:t>
      </w:r>
    </w:p>
    <w:p>
      <w:r>
        <w:t>两只手掌碰撞，发出一声巨响。</w:t>
      </w:r>
    </w:p>
    <w:p>
      <w:r>
        <w:t>能量波动扩散开来，周围的空气都在震动。</w:t>
      </w:r>
    </w:p>
    <w:p>
      <w:r>
        <w:t>赵天霸后退了三步。</w:t>
      </w:r>
    </w:p>
    <w:p>
      <w:r>
        <w:t>林默站在原地，纹丝不动。</w:t>
      </w:r>
    </w:p>
    <w:p>
      <w:r>
        <w:t>"怎么可能？"赵天霸瞪大了眼睛，他的瞳孔剧烈收缩，"你……是什么等级？"</w:t>
      </w:r>
    </w:p>
    <w:p>
      <w:r>
        <w:t>"职业者 2 级。"林默直白地说。</w:t>
      </w:r>
    </w:p>
    <w:p>
      <w:r>
        <w:t>"职业者 2 级？"赵天霸不信，他的声音里带着一种难以置信，"你才来一个月，怎么可能提升到职业者 2 级？"</w:t>
      </w:r>
    </w:p>
    <w:p>
      <w:r>
        <w:t>"天赋好。"林默说，"有问题吗？"</w:t>
      </w:r>
    </w:p>
    <w:p>
      <w:r>
        <w:t>"你……"</w:t>
      </w:r>
    </w:p>
    <w:p>
      <w:r>
        <w:t>赵天霸气结。</w:t>
      </w:r>
    </w:p>
    <w:p>
      <w:r>
        <w:t>他的脸色一阵青一阵白，那是……被羞辱后的愤怒。</w:t>
      </w:r>
    </w:p>
    <w:p>
      <w:r>
        <w:t>他堂堂职业者 4 级，竟然奈何不了一个职业者 2 级？</w:t>
      </w:r>
    </w:p>
    <w:p>
      <w:r>
        <w:t>"一起上！"赵天霸对手下喊道。</w:t>
      </w:r>
    </w:p>
    <w:p>
      <w:r>
        <w:t>两人同时朝林默扑来。</w:t>
      </w:r>
    </w:p>
    <w:p>
      <w:r>
        <w:t>他们的动作很专业，显然是受过专业训练的。</w:t>
      </w:r>
    </w:p>
    <w:p>
      <w:r>
        <w:t>一人攻上路，直取林默的咽喉。</w:t>
      </w:r>
    </w:p>
    <w:p>
      <w:r>
        <w:t>一人攻下路，直取林默的小腿。</w:t>
      </w:r>
    </w:p>
    <w:p>
      <w:r>
        <w:t>"找死。"</w:t>
      </w:r>
    </w:p>
    <w:p>
      <w:r>
        <w:t>林默不再保留。</w:t>
      </w:r>
    </w:p>
    <w:p>
      <w:r>
        <w:t>他全力运转"起源"系统，蓝色的光芒瞬间暴涨。</w:t>
      </w:r>
    </w:p>
    <w:p>
      <w:r>
        <w:t>那光芒……像是深海中的火山，像是星空下的风暴，像是……被唤醒的远古巨兽。</w:t>
      </w:r>
    </w:p>
    <w:p>
      <w:r>
        <w:t>"职业者 3 级？"赵天霸惊呼，他的声音里带着一种深深的恐惧，"你到底隐藏了多少实力？"</w:t>
      </w:r>
    </w:p>
    <w:p>
      <w:r>
        <w:t>"你不需要知道。"</w:t>
      </w:r>
    </w:p>
    <w:p>
      <w:r>
        <w:t>林默一拳轰出。</w:t>
      </w:r>
    </w:p>
    <w:p>
      <w:r>
        <w:t>那拳头……像是炮弹，像是陨石，像是……来自天外的打击。</w:t>
      </w:r>
    </w:p>
    <w:p>
      <w:r>
        <w:t>拳头带着蓝色的能量，所过之处，空气都被电离了。</w:t>
      </w:r>
    </w:p>
    <w:p>
      <w:r>
        <w:t>砰！</w:t>
      </w:r>
    </w:p>
    <w:p>
      <w:r>
        <w:t>赵天霸的一个手下倒飞出去，撞在墙上，昏死过去。</w:t>
      </w:r>
    </w:p>
    <w:p>
      <w:r>
        <w:t>他的身体在墙上留下一个人形的凹痕，嘴角渗出鲜血。</w:t>
      </w:r>
    </w:p>
    <w:p>
      <w:r>
        <w:t>"老二！"</w:t>
      </w:r>
    </w:p>
    <w:p>
      <w:r>
        <w:t>赵天霸大怒。</w:t>
      </w:r>
    </w:p>
    <w:p>
      <w:r>
        <w:t>他的眼睛布满血丝，那是……失去理智的表现。</w:t>
      </w:r>
    </w:p>
    <w:p>
      <w:r>
        <w:t>他拿出一把剑。</w:t>
      </w:r>
    </w:p>
    <w:p>
      <w:r>
        <w:t>那是一把能量剑，剑身泛着金色的光芒，像是用太阳的精金铸造而成。</w:t>
      </w:r>
    </w:p>
    <w:p>
      <w:r>
        <w:t>"这是……法器？"林默眼神一凝。</w:t>
      </w:r>
    </w:p>
    <w:p>
      <w:r>
        <w:t>【是的，宿主。那是低阶法器，可以增幅能量。】</w:t>
      </w:r>
    </w:p>
    <w:p>
      <w:r>
        <w:t>"我能对付吗？"</w:t>
      </w:r>
    </w:p>
    <w:p>
      <w:r>
        <w:t>【能。宿主，您也有法器。】</w:t>
      </w:r>
    </w:p>
    <w:p>
      <w:r>
        <w:t>"我也有？"</w:t>
      </w:r>
    </w:p>
    <w:p>
      <w:r>
        <w:t>【我就是您的法器。】</w:t>
      </w:r>
    </w:p>
    <w:p>
      <w:r>
        <w:t>"……"</w:t>
      </w:r>
    </w:p>
    <w:p>
      <w:r>
        <w:t>林默无语了。</w:t>
      </w:r>
    </w:p>
    <w:p>
      <w:r>
        <w:t>"别废话了，动手！"赵天霸持剑冲来。</w:t>
      </w:r>
    </w:p>
    <w:p>
      <w:r>
        <w:t>他的速度快如闪电，剑光闪烁，朝林默刺去。</w:t>
      </w:r>
    </w:p>
    <w:p>
      <w:r>
        <w:t>林默伸出手，用"起源"的力量形成一道护盾。</w:t>
      </w:r>
    </w:p>
    <w:p>
      <w:r>
        <w:t>铛！</w:t>
      </w:r>
    </w:p>
    <w:p>
      <w:r>
        <w:t>剑刺在护盾上，发出金属撞击的声音。</w:t>
      </w:r>
    </w:p>
    <w:p>
      <w:r>
        <w:t>那声音……刺耳，尖锐，像是用指甲刮过黑板。</w:t>
      </w:r>
    </w:p>
    <w:p>
      <w:r>
        <w:t>火花四溅。</w:t>
      </w:r>
    </w:p>
    <w:p>
      <w:r>
        <w:t>"有点意思。"赵天霸说，他的嘴角勾起一抹残忍的笑意，"但你能挡几次？"</w:t>
      </w:r>
    </w:p>
    <w:p>
      <w:r>
        <w:t>他连续出剑。</w:t>
      </w:r>
    </w:p>
    <w:p>
      <w:r>
        <w:t>每一剑都带着强大的能量，速度快如闪电。</w:t>
      </w:r>
    </w:p>
    <w:p>
      <w:r>
        <w:t>林默在剑影中穿梭，险象环生。</w:t>
      </w:r>
    </w:p>
    <w:p>
      <w:r>
        <w:t>他的衣服被剑划破，露出下面的皮肤。</w:t>
      </w:r>
    </w:p>
    <w:p>
      <w:r>
        <w:t>皮肤上，有细微的伤口，渗出丝丝血迹。</w:t>
      </w:r>
    </w:p>
    <w:p>
      <w:r>
        <w:t>"林默，加油！"王铁柱在远处大喊。</w:t>
      </w:r>
    </w:p>
    <w:p>
      <w:r>
        <w:t>"坚持住！"李晓芸也喊道。</w:t>
      </w:r>
    </w:p>
    <w:p>
      <w:r>
        <w:t>林默咬紧牙关，继续抵挡。</w:t>
      </w:r>
    </w:p>
    <w:p>
      <w:r>
        <w:t>他知道，自己不能输。</w:t>
      </w:r>
    </w:p>
    <w:p>
      <w:r>
        <w:t>输了，起源碎片就没了。</w:t>
      </w:r>
    </w:p>
    <w:p>
      <w:r>
        <w:t>输了，他在联邦的地位也会一落千丈。</w:t>
      </w:r>
    </w:p>
    <w:p>
      <w:r>
        <w:t>输了，赵家会更加肆无忌惮。</w:t>
      </w:r>
    </w:p>
    <w:p>
      <w:r>
        <w:t>所以……</w:t>
      </w:r>
    </w:p>
    <w:p>
      <w:r>
        <w:t>"必须赢！"</w:t>
      </w:r>
    </w:p>
    <w:p>
      <w:r>
        <w:t>林默大喝一声，全力运转"起源"系统。</w:t>
      </w:r>
    </w:p>
    <w:p>
      <w:r>
        <w:t>蓝色的光芒瞬间暴涨，形成一个能量球，将他包裹其中。</w:t>
      </w:r>
    </w:p>
    <w:p>
      <w:r>
        <w:t>那光芒……像是一个茧，像是一个结界，像是……最后的防线。</w:t>
      </w:r>
    </w:p>
    <w:p>
      <w:r>
        <w:t>"这是什么？"赵天霸愣住了。</w:t>
      </w:r>
    </w:p>
    <w:p>
      <w:r>
        <w:t>他的剑刺在能量球上，被弹了回来。</w:t>
      </w:r>
    </w:p>
    <w:p>
      <w:r>
        <w:t>【宿主，这是'起源'的防御技能，能量护罩。】</w:t>
      </w:r>
    </w:p>
    <w:p>
      <w:r>
        <w:t>"能挡多久？"</w:t>
      </w:r>
    </w:p>
    <w:p>
      <w:r>
        <w:t>【十秒。】</w:t>
      </w:r>
    </w:p>
    <w:p>
      <w:r>
        <w:t>"够了。"</w:t>
      </w:r>
    </w:p>
    <w:p>
      <w:r>
        <w:t>十秒，足够他找到赵天霸的破绽。</w:t>
      </w:r>
    </w:p>
    <w:p>
      <w:r>
        <w:t>林默静静地看着赵天霸，等待时机。</w:t>
      </w:r>
    </w:p>
    <w:p>
      <w:r>
        <w:t>一秒。</w:t>
      </w:r>
    </w:p>
    <w:p>
      <w:r>
        <w:t>两秒。</w:t>
      </w:r>
    </w:p>
    <w:p>
      <w:r>
        <w:t>三秒。</w:t>
      </w:r>
    </w:p>
    <w:p>
      <w:r>
        <w:t>赵天霸的攻击越来越急躁。</w:t>
      </w:r>
    </w:p>
    <w:p>
      <w:r>
        <w:t>他的呼吸变得急促，他的动作开始变形，他的眼神变得慌乱。</w:t>
      </w:r>
    </w:p>
    <w:p>
      <w:r>
        <w:t>"该死！破啊！"</w:t>
      </w:r>
    </w:p>
    <w:p>
      <w:r>
        <w:t>他大喝一声，用尽全力刺出一剑。</w:t>
      </w:r>
    </w:p>
    <w:p>
      <w:r>
        <w:t>那剑……带着他全部的力量，是他最强的一击。</w:t>
      </w:r>
    </w:p>
    <w:p>
      <w:r>
        <w:t>但这一剑，用老了他所有的力量。</w:t>
      </w:r>
    </w:p>
    <w:p>
      <w:r>
        <w:t>破绽！</w:t>
      </w:r>
    </w:p>
    <w:p>
      <w:r>
        <w:t>林默眼中闪过一丝精光。</w:t>
      </w:r>
    </w:p>
    <w:p>
      <w:r>
        <w:t>那精光……像是猎人看到了猎物的致命弱点，像是棋手看到了绝杀的一步，像是……黑暗中看到了曙光。</w:t>
      </w:r>
    </w:p>
    <w:p>
      <w:r>
        <w:t>能量护罩消失的瞬间，他动了。</w:t>
      </w:r>
    </w:p>
    <w:p>
      <w:r>
        <w:t>如同一道蓝色的闪电，瞬间来到赵天霸面前。</w:t>
      </w:r>
    </w:p>
    <w:p>
      <w:r>
        <w:t>一掌拍在赵天霸的胸口。</w:t>
      </w:r>
    </w:p>
    <w:p>
      <w:r>
        <w:t>砰！</w:t>
      </w:r>
    </w:p>
    <w:p>
      <w:r>
        <w:t>赵天霸倒飞出去，摔在地上，口吐鲜血。</w:t>
      </w:r>
    </w:p>
    <w:p>
      <w:r>
        <w:t>他的身体在地板上滑行了一段距离，最后停在密室角落。</w:t>
      </w:r>
    </w:p>
    <w:p>
      <w:r>
        <w:t>"你……"</w:t>
      </w:r>
    </w:p>
    <w:p>
      <w:r>
        <w:t>赵天霸挣扎着想要站起来，但发现浑身无力。</w:t>
      </w:r>
    </w:p>
    <w:p>
      <w:r>
        <w:t>他的胸口像是被一块巨石压住了一样，一点力气都使不上。</w:t>
      </w:r>
    </w:p>
    <w:p>
      <w:r>
        <w:t>"你输了。"林默走到他面前。</w:t>
      </w:r>
    </w:p>
    <w:p>
      <w:r>
        <w:t>他的声音平静，听不出任何情绪波动。</w:t>
      </w:r>
    </w:p>
    <w:p>
      <w:r>
        <w:t>"不可能……我是职业者 4 级……怎么可能输给你……"</w:t>
      </w:r>
    </w:p>
    <w:p>
      <w:r>
        <w:t>赵天霸的眼神里带着一种……茫然。</w:t>
      </w:r>
    </w:p>
    <w:p>
      <w:r>
        <w:t>那是……被颠覆认知后的茫然。</w:t>
      </w:r>
    </w:p>
    <w:p>
      <w:r>
        <w:t>"境界，不是决定实力的唯一标准。"林默说，"你空有境界，没有实战经验。"</w:t>
      </w:r>
    </w:p>
    <w:p>
      <w:r>
        <w:t>"我……"</w:t>
      </w:r>
    </w:p>
    <w:p>
      <w:r>
        <w:t>赵天霸无言以对。</w:t>
      </w:r>
    </w:p>
    <w:p>
      <w:r>
        <w:t>他的眼神里带着一种……不甘。</w:t>
      </w:r>
    </w:p>
    <w:p>
      <w:r>
        <w:t>"滚吧。"林默说，"再敢来烦我，别怪我不客气。"</w:t>
      </w:r>
    </w:p>
    <w:p>
      <w:r>
        <w:t>赵天霸咬咬牙，带着手下离开了。</w:t>
      </w:r>
    </w:p>
    <w:p>
      <w:r>
        <w:t>他的背影……狼狈，落寞，像是……一只丧家之犬。</w:t>
      </w:r>
    </w:p>
    <w:p>
      <w:pPr>
        <w:jc w:val="center"/>
      </w:pPr>
      <w:r>
        <w:rPr>
          <w:b/>
        </w:rPr>
        <w:t>第四节：融合碎片</w:t>
      </w:r>
    </w:p>
    <w:p>
      <w:r>
        <w:t>"林默，你太厉害了！"王铁柱跑过来，他的脸上带着兴奋的笑容，"刚才那一掌，帅呆了！"</w:t>
      </w:r>
    </w:p>
    <w:p>
      <w:r>
        <w:t>"还行吧。"</w:t>
      </w:r>
    </w:p>
    <w:p>
      <w:r>
        <w:t>林默走到石台前，拿起那块蓝色的晶体。</w:t>
      </w:r>
    </w:p>
    <w:p>
      <w:r>
        <w:t>晶体入手温热，散发着柔和的光芒。</w:t>
      </w:r>
    </w:p>
    <w:p>
      <w:r>
        <w:t>那光芒……照在脸上，有一种温暖的感觉。</w:t>
      </w:r>
    </w:p>
    <w:p>
      <w:r>
        <w:t>【宿主，给我。】</w:t>
      </w:r>
    </w:p>
    <w:p>
      <w:r>
        <w:t>"好。"</w:t>
      </w:r>
    </w:p>
    <w:p>
      <w:r>
        <w:t>林默将晶体放在手心。</w:t>
      </w:r>
    </w:p>
    <w:p>
      <w:r>
        <w:t>"起源"开始吸收晶体的能量。</w:t>
      </w:r>
    </w:p>
    <w:p>
      <w:r>
        <w:t>蓝色的光芒越来越盛，照亮了整个密室。</w:t>
      </w:r>
    </w:p>
    <w:p>
      <w:r>
        <w:t>那光芒……像是极光，像是星云，像是……宇宙中最美的景象。</w:t>
      </w:r>
    </w:p>
    <w:p>
      <w:r>
        <w:t>一分钟后，光芒消失。</w:t>
      </w:r>
    </w:p>
    <w:p>
      <w:r>
        <w:t>【融合完成。】</w:t>
        <w:br/>
        <w:t>【'起源'恢复度：35%。】</w:t>
        <w:br/>
        <w:t>【解锁新功能：推演功法、解析遗迹、治疗伤势。】</w:t>
        <w:br/>
        <w:t>【宿主等级提升：职业者 2 级中期。】</w:t>
      </w:r>
    </w:p>
    <w:p>
      <w:r>
        <w:t>"很好。"</w:t>
      </w:r>
    </w:p>
    <w:p>
      <w:r>
        <w:t>林默握了握拳，感受着体内澎湃的力量。</w:t>
      </w:r>
    </w:p>
    <w:p>
      <w:r>
        <w:t>那力量……像是火山，像是海啸，像是……被释放的远古巨兽。</w:t>
      </w:r>
    </w:p>
    <w:p>
      <w:r>
        <w:t>现在的他，比之前强了至少一倍。</w:t>
      </w:r>
    </w:p>
    <w:p>
      <w:r>
        <w:t>"林默，这是什么东西？"王铁柱好奇地问。</w:t>
      </w:r>
    </w:p>
    <w:p>
      <w:r>
        <w:t>"一个……对我很重要的东西。"林默说。</w:t>
      </w:r>
    </w:p>
    <w:p>
      <w:r>
        <w:t>"能给我看看吗？"</w:t>
      </w:r>
    </w:p>
    <w:p>
      <w:r>
        <w:t>"不能。"</w:t>
      </w:r>
    </w:p>
    <w:p>
      <w:r>
        <w:t>"……好吧。"王铁柱悻悻地说，"小气。"</w:t>
      </w:r>
    </w:p>
    <w:p>
      <w:r>
        <w:t>"行了，我们继续探索。"林默说，"这里应该还有其他好东西。"</w:t>
      </w:r>
    </w:p>
    <w:p>
      <w:r>
        <w:t>"好！"</w:t>
      </w:r>
    </w:p>
    <w:p>
      <w:r>
        <w:t>三人离开密室，继续探索宫殿。</w:t>
      </w:r>
    </w:p>
    <w:p>
      <w:r>
        <w:t>他们没有注意到，远处一个角落里，一个黑衣人正在用手机拍照。</w:t>
      </w:r>
    </w:p>
    <w:p>
      <w:r>
        <w:t>那黑衣人……穿着一身黑色的劲装，脸上戴着口罩，只露出一双眼睛。</w:t>
      </w:r>
    </w:p>
    <w:p>
      <w:r>
        <w:t>"目标已获取起源碎片。"</w:t>
        <w:br/>
        <w:t>"实力……职业者 2 级中期。"</w:t>
        <w:br/>
        <w:t>"建议……增派高手。"</w:t>
      </w:r>
    </w:p>
    <w:p>
      <w:r>
        <w:t>发完消息，黑衣人消失在阴影中。</w:t>
      </w:r>
    </w:p>
    <w:p>
      <w:r>
        <w:t>那动作……像是鬼魅，像是幽灵，像是……从未存在过。</w:t>
      </w:r>
    </w:p>
    <w:p>
      <w:r>
        <w:t>一场新的风暴，正在酝酿。</w:t>
      </w:r>
    </w:p>
    <w:p>
      <w:r>
        <w:t>而林默，对此还一无所知。</w:t>
      </w:r>
    </w:p>
    <w:p>
      <w:r>
        <w:t>他继续探索着宫殿，寻找更多的宝物。</w:t>
      </w:r>
    </w:p>
    <w:p>
      <w:r>
        <w:t>他的脚步很稳，每一步都带着坚定。</w:t>
      </w:r>
    </w:p>
    <w:p>
      <w:r>
        <w:t>"起源碎片，只是开始。"</w:t>
      </w:r>
    </w:p>
    <w:p>
      <w:r>
        <w:t>"这个秘境中，还有更多的惊喜等着我。"</w:t>
      </w:r>
    </w:p>
    <w:p>
      <w:r>
        <w:t>"我……都要定了。"</w:t>
      </w:r>
    </w:p>
    <w:p>
      <w:r>
        <w:t>林默眼中闪烁着坚定的光芒。</w:t>
      </w:r>
    </w:p>
    <w:p>
      <w:r>
        <w:t>那光芒……像是星辰，像是火焰，像是……永不熄灭的希望。</w:t>
      </w:r>
    </w:p>
    <w:p>
      <w:r>
        <w:t>他的传奇之路，才刚刚开始。</w:t>
      </w:r>
    </w:p>
    <w:p>
      <w:r>
        <w:t>【第 15 章 完】</w:t>
      </w:r>
    </w:p>
    <w:p>
      <w:r>
        <w:t>【0.2.0 版本：初入星际 完成】</w:t>
      </w:r>
    </w:p>
    <w:p>
      <w:pPr>
        <w:pStyle w:val="Heading2"/>
        <w:jc w:val="center"/>
      </w:pPr>
      <w:r>
        <w:t>第16章 第 16 章 - 秘境危机</w:t>
      </w:r>
    </w:p>
    <w:p>
      <w:r>
        <w:t>第 16 章 秘境危机</w:t>
      </w:r>
    </w:p>
    <w:p>
      <w:pPr>
        <w:jc w:val="center"/>
      </w:pPr>
      <w:r>
        <w:rPr>
          <w:b/>
        </w:rPr>
        <w:t>第一节：宫殿寻宝</w:t>
      </w:r>
    </w:p>
    <w:p>
      <w:r>
        <w:t>林默手握起源碎片，感受着体内澎湃的力量。</w:t>
      </w:r>
    </w:p>
    <w:p>
      <w:r>
        <w:t>那力量……像是火山喷发，像是海啸爆发，像是……被释放的远古巨兽。</w:t>
      </w:r>
    </w:p>
    <w:p>
      <w:r>
        <w:t>蓝色的光芒在他经脉中流转，滋养着每一寸肌肉，每一根骨头，每一个细胞。</w:t>
      </w:r>
    </w:p>
    <w:p>
      <w:r>
        <w:t>【融合完成。】</w:t>
        <w:br/>
        <w:t>【'起源'恢复度：35%。】</w:t>
        <w:br/>
        <w:t>【解锁新功能：推演功法、解析遗迹、治疗伤势。】</w:t>
        <w:br/>
        <w:t>【宿主等级提升：职业者 2 级中期。】</w:t>
      </w:r>
    </w:p>
    <w:p>
      <w:r>
        <w:t>"很好。"林默握了握拳。</w:t>
      </w:r>
    </w:p>
    <w:p>
      <w:r>
        <w:t>他能感觉到，现在的自己，比之前强了至少一倍。</w:t>
      </w:r>
    </w:p>
    <w:p>
      <w:r>
        <w:t>那是……质的飞跃。</w:t>
      </w:r>
    </w:p>
    <w:p>
      <w:r>
        <w:t>"林默，这是什么东西？"王铁柱好奇地问。</w:t>
      </w:r>
    </w:p>
    <w:p>
      <w:r>
        <w:t>他的眼睛盯着林默手中的晶体，那晶体散发着柔和的蓝光，照在脸上，有一种温暖的感觉。</w:t>
      </w:r>
    </w:p>
    <w:p>
      <w:r>
        <w:t>"一个……对我很重要的东西。"林默说。</w:t>
      </w:r>
    </w:p>
    <w:p>
      <w:r>
        <w:t>他小心翼翼地将晶体收进怀里，贴身放好。</w:t>
      </w:r>
    </w:p>
    <w:p>
      <w:r>
        <w:t>"能给我看看吗？"</w:t>
      </w:r>
    </w:p>
    <w:p>
      <w:r>
        <w:t>"不能。"</w:t>
      </w:r>
    </w:p>
    <w:p>
      <w:r>
        <w:t>"……好吧。"王铁柱悻悻地说，撇了撇嘴，"小气。"</w:t>
      </w:r>
    </w:p>
    <w:p>
      <w:r>
        <w:t>"行了，我们继续探索。"林默说，"这里应该还有其他好东西。"</w:t>
      </w:r>
    </w:p>
    <w:p>
      <w:r>
        <w:t>三人继续在宫殿中探索。</w:t>
      </w:r>
    </w:p>
    <w:p>
      <w:r>
        <w:t>宫殿很大，到处都是房间和密室。</w:t>
      </w:r>
    </w:p>
    <w:p>
      <w:r>
        <w:t>走廊的墙壁上，挂着古老的壁画，虽然经历了无数岁月，依然色彩斑斓。</w:t>
      </w:r>
    </w:p>
    <w:p>
      <w:r>
        <w:t>壁画上画着火星文明的辉煌——高耸的建筑，飞驰的飞行器，繁荣的城市……</w:t>
      </w:r>
    </w:p>
    <w:p>
      <w:r>
        <w:t>还有那场毁灭一切的大战——黑色的裂缝，扭曲的怪物，燃烧的星球……</w:t>
      </w:r>
    </w:p>
    <w:p>
      <w:r>
        <w:t>"这些壁画……记载了什么？"李晓芸问。</w:t>
      </w:r>
    </w:p>
    <w:p>
      <w:r>
        <w:t>她伸手想要触摸壁画，但被林默拦住了。</w:t>
      </w:r>
    </w:p>
    <w:p>
      <w:r>
        <w:t>"别碰。"林默说，"这些壁画可能有禁制。"</w:t>
      </w:r>
    </w:p>
    <w:p>
      <w:r>
        <w:t>"哦……"李晓芸缩回手，"你知道上面画的是什么？"</w:t>
      </w:r>
    </w:p>
    <w:p>
      <w:r>
        <w:t>"应该是火星文明的历史。"林默说。</w:t>
      </w:r>
    </w:p>
    <w:p>
      <w:r>
        <w:t>【宿主， '起源'可以解析这些壁画。】</w:t>
      </w:r>
    </w:p>
    <w:p>
      <w:r>
        <w:t>"解析。"</w:t>
      </w:r>
    </w:p>
    <w:p>
      <w:r>
        <w:t>【好的。壁画记载了火星文明从兴盛到灭亡的过程。其中……有一段关于'起源'的历史。】</w:t>
      </w:r>
    </w:p>
    <w:p>
      <w:r>
        <w:t>"说。"</w:t>
      </w:r>
    </w:p>
    <w:p>
      <w:r>
        <w:t>【上古纪元，'起源'是炎帝创造的修炼核心。后来，'起源'碎裂，散落在宇宙各处。火星文明得到了其中一块碎片，建立了辉煌的文明。但……高维入侵者来了，火星文明灭亡了。】</w:t>
      </w:r>
    </w:p>
    <w:p>
      <w:r>
        <w:t>"高维入侵者……"</w:t>
      </w:r>
    </w:p>
    <w:p>
      <w:r>
        <w:t>林默沉默了。</w:t>
      </w:r>
    </w:p>
    <w:p>
      <w:r>
        <w:t>那是他五年后必须面对的敌人。</w:t>
      </w:r>
    </w:p>
    <w:p>
      <w:r>
        <w:t>"这个房间里有功法！"李晓芸兴奋地说。</w:t>
      </w:r>
    </w:p>
    <w:p>
      <w:r>
        <w:t>她的声音打断了林默的思绪。</w:t>
      </w:r>
    </w:p>
    <w:p>
      <w:r>
        <w:t>林默走过去，发现李晓芸手里拿着一块玉简。</w:t>
      </w:r>
    </w:p>
    <w:p>
      <w:r>
        <w:t>那玉简……呈淡绿色，通体透明，内部有复杂的纹路。</w:t>
      </w:r>
    </w:p>
    <w:p>
      <w:r>
        <w:t>玉简表面刻满了文字，那些文字……像是活的一样，在缓缓流动。</w:t>
      </w:r>
    </w:p>
    <w:p>
      <w:r>
        <w:t>【宿主，这是上古纪元的功法玉简。】</w:t>
      </w:r>
    </w:p>
    <w:p>
      <w:r>
        <w:t>"什么功法？"</w:t>
      </w:r>
    </w:p>
    <w:p>
      <w:r>
        <w:t>【《九天玄功》，修真侧基础功法，品阶：黄阶上品。】</w:t>
      </w:r>
    </w:p>
    <w:p>
      <w:r>
        <w:t>"黄阶上品？"</w:t>
      </w:r>
    </w:p>
    <w:p>
      <w:r>
        <w:t>【在修真功法中属于入门级，但比现在地球上的功法强很多。】</w:t>
      </w:r>
    </w:p>
    <w:p>
      <w:r>
        <w:t>"给谁用？"</w:t>
      </w:r>
    </w:p>
    <w:p>
      <w:r>
        <w:t>【给王铁柱或者李晓芸都可以。】</w:t>
      </w:r>
    </w:p>
    <w:p>
      <w:r>
        <w:t>林默想了想，把玉简递给王铁柱。</w:t>
      </w:r>
    </w:p>
    <w:p>
      <w:r>
        <w:t>"这是……"王铁柱接过玉简，他的手有些颤抖。</w:t>
      </w:r>
    </w:p>
    <w:p>
      <w:r>
        <w:t>"功法。"林默说，"你拿回去修炼。"</w:t>
      </w:r>
    </w:p>
    <w:p>
      <w:r>
        <w:t>"给我？"王铁柱瞪大了眼睛，他的声音里带着一种难以置信，"那你呢？"</w:t>
      </w:r>
    </w:p>
    <w:p>
      <w:r>
        <w:t>"我有'起源'，不需要。"林默说，"你拿着，好好修炼，别拖我后腿。"</w:t>
      </w:r>
    </w:p>
    <w:p>
      <w:r>
        <w:t>他的语气平淡，但王铁柱听出了一丝……关心的意味。</w:t>
      </w:r>
    </w:p>
    <w:p>
      <w:r>
        <w:t>"靠！"王铁柱感动地说，他的眼睛有些湿润，"默哥，你对我真好！"</w:t>
      </w:r>
    </w:p>
    <w:p>
      <w:r>
        <w:t>"少废话。"林默说，"继续找。"</w:t>
      </w:r>
    </w:p>
    <w:p>
      <w:r>
        <w:t>"好嘞！"</w:t>
      </w:r>
    </w:p>
    <w:p>
      <w:r>
        <w:t>王铁柱把玉简收好，贴身放好，像是抱着一个宝贝。</w:t>
      </w:r>
    </w:p>
    <w:p>
      <w:r>
        <w:t>接下来，他们又找到了几件东西。</w:t>
      </w:r>
    </w:p>
    <w:p>
      <w:r>
        <w:t>一把能量匕首（科技侧武器）——匕首泛着蓝色的光芒，足以切开钢板。</w:t>
      </w:r>
    </w:p>
    <w:p>
      <w:r>
        <w:t>一瓶疗伤药（修真侧丹药）——瓶身是白色的，上面刻着"回春丹"三个字。</w:t>
      </w:r>
    </w:p>
    <w:p>
      <w:r>
        <w:t>一本笔记（记载了火星文明的一些历史）——笔记的纸张已经泛黄，但字迹依然清晰。</w:t>
      </w:r>
    </w:p>
    <w:p>
      <w:r>
        <w:t>"收获不错。"林默说。</w:t>
      </w:r>
    </w:p>
    <w:p>
      <w:r>
        <w:t>他的声音里带着一丝满意。</w:t>
      </w:r>
    </w:p>
    <w:p>
      <w:r>
        <w:t>【宿主，该离开了。】</w:t>
      </w:r>
    </w:p>
    <w:p>
      <w:r>
        <w:t>"为什么？"</w:t>
      </w:r>
    </w:p>
    <w:p>
      <w:r>
        <w:t>【赵家的人正在朝这边赶来。】</w:t>
      </w:r>
    </w:p>
    <w:p>
      <w:r>
        <w:t>"多少人？"</w:t>
      </w:r>
    </w:p>
    <w:p>
      <w:r>
        <w:t>【五个，都是职业者 3 级以上。】</w:t>
      </w:r>
    </w:p>
    <w:p>
      <w:r>
        <w:t>"看来赵家是真的想置我于死地。"</w:t>
      </w:r>
    </w:p>
    <w:p>
      <w:r>
        <w:t>【宿主，秘境中禁止私斗，但他们可能不会遵守规则。】</w:t>
      </w:r>
    </w:p>
    <w:p>
      <w:r>
        <w:t>"那就来吧。"</w:t>
      </w:r>
    </w:p>
    <w:p>
      <w:r>
        <w:t>林默眼神一冷。</w:t>
      </w:r>
    </w:p>
    <w:p>
      <w:r>
        <w:t>那冷意……像是冰封的深海，能让周围的温度下降几度。</w:t>
      </w:r>
    </w:p>
    <w:p>
      <w:r>
        <w:t>"铁柱，晓芸，我们走。"</w:t>
      </w:r>
    </w:p>
    <w:p>
      <w:r>
        <w:t>"怎么了？"王铁柱问。</w:t>
      </w:r>
    </w:p>
    <w:p>
      <w:r>
        <w:t>"有人来了。"林默说，"不想惹麻烦就赶紧走。"</w:t>
      </w:r>
    </w:p>
    <w:p>
      <w:r>
        <w:t>"谁来了？"</w:t>
      </w:r>
    </w:p>
    <w:p>
      <w:r>
        <w:t>"赵家的人。"</w:t>
      </w:r>
    </w:p>
    <w:p>
      <w:r>
        <w:t>"靠！"王铁柱脸色一变，"那赶紧走！"</w:t>
      </w:r>
    </w:p>
    <w:p>
      <w:r>
        <w:t>三人迅速离开宫殿。</w:t>
      </w:r>
    </w:p>
    <w:p>
      <w:r>
        <w:t>他们的脚步很快，但很轻，像是怕惊扰了什么。</w:t>
      </w:r>
    </w:p>
    <w:p>
      <w:r>
        <w:t>刚走出宫殿没多远，就遇到了赵家的人。</w:t>
      </w:r>
    </w:p>
    <w:p>
      <w:pPr>
        <w:jc w:val="center"/>
      </w:pPr>
      <w:r>
        <w:rPr>
          <w:b/>
        </w:rPr>
        <w:t>第二节：赵无极</w:t>
      </w:r>
    </w:p>
    <w:p>
      <w:r>
        <w:t>"林默！"</w:t>
      </w:r>
    </w:p>
    <w:p>
      <w:r>
        <w:t>那声音……尖锐，刺耳，带着一种……不容置疑的威严。</w:t>
      </w:r>
    </w:p>
    <w:p>
      <w:r>
        <w:t>为首的是一个中年男人，三十多岁，面容和赵天成有几分相似。</w:t>
      </w:r>
    </w:p>
    <w:p>
      <w:r>
        <w:t>他的穿着一身黑色的劲装，腰间挂着一杆长枪。</w:t>
      </w:r>
    </w:p>
    <w:p>
      <w:r>
        <w:t>那长枪……泛着金色的光芒，像是用特殊的金属铸造而成。</w:t>
      </w:r>
    </w:p>
    <w:p>
      <w:r>
        <w:t>"赵天霸的哥哥？"林默问。</w:t>
      </w:r>
    </w:p>
    <w:p>
      <w:r>
        <w:t>"我是赵天龙的父亲，赵无极。"中年男人说，他的声音里带着一种……冰冷的杀意，"你伤了我儿子，今天我要你付出代价。"</w:t>
      </w:r>
    </w:p>
    <w:p>
      <w:r>
        <w:t>"在秘境中动手，你不怕联邦惩罚？"林默问。</w:t>
      </w:r>
    </w:p>
    <w:p>
      <w:r>
        <w:t>他的语气平静，听不出任何情绪波动。</w:t>
      </w:r>
    </w:p>
    <w:p>
      <w:r>
        <w:t>"哼，只要我不说，谁知道？"赵无极冷笑，那冷笑里带着浓浓的嘲讽，"再说了，意外死亡，联邦也管不了那么多。"</w:t>
      </w:r>
    </w:p>
    <w:p>
      <w:r>
        <w:t>"原来如此。"林默点点头，"那你们是想制造意外？"</w:t>
      </w:r>
    </w:p>
    <w:p>
      <w:r>
        <w:t>"聪明。"赵无极说，"可惜，知道得太晚了。"</w:t>
      </w:r>
    </w:p>
    <w:p>
      <w:r>
        <w:t>他挥挥手，身后四人散开，把林默三人包围。</w:t>
      </w:r>
    </w:p>
    <w:p>
      <w:r>
        <w:t>那是一个……五角阵型。</w:t>
      </w:r>
    </w:p>
    <w:p>
      <w:r>
        <w:t>五人各占一个方位，封死了林默三人所有的退路。</w:t>
      </w:r>
    </w:p>
    <w:p>
      <w:r>
        <w:t>"职业者 3 级两个，职业者 4 级两个，加上你这个职业者 5 级……"林默扫了一眼，他的声音里带着一丝嘲讽，"赵家还真是看得起我。"</w:t>
      </w:r>
    </w:p>
    <w:p>
      <w:r>
        <w:t>"你知道就好。"赵无极说，"乖乖受死，我可以让你死得痛快点。"</w:t>
      </w:r>
    </w:p>
    <w:p>
      <w:r>
        <w:t>"如果我说不呢？"</w:t>
      </w:r>
    </w:p>
    <w:p>
      <w:r>
        <w:t>"那就由不得你了。"</w:t>
      </w:r>
    </w:p>
    <w:p>
      <w:r>
        <w:t>赵无极出手了。</w:t>
      </w:r>
    </w:p>
    <w:p>
      <w:r>
        <w:t>他手持长枪，枪尖闪烁着寒芒，朝林默刺来。</w:t>
      </w:r>
    </w:p>
    <w:p>
      <w:r>
        <w:t>那速度……快如闪电，像是离弦之箭，像是捕食的猎豹。</w:t>
      </w:r>
    </w:p>
    <w:p>
      <w:r>
        <w:t>枪尖所过之处，空气都被撕裂了，发出尖锐的啸叫声。</w:t>
      </w:r>
    </w:p>
    <w:p>
      <w:r>
        <w:t>林默不躲不闪。</w:t>
      </w:r>
    </w:p>
    <w:p>
      <w:r>
        <w:t>在枪尖快要刺中他的瞬间，他动了。</w:t>
      </w:r>
    </w:p>
    <w:p>
      <w:r>
        <w:t>侧身，闪避，同时伸出手，抓住枪杆。</w:t>
      </w:r>
    </w:p>
    <w:p>
      <w:r>
        <w:t>他的动作……像是经过精确计算，不多不少，正好在枪尖距离他喉咙三厘米的地方抓住。</w:t>
      </w:r>
    </w:p>
    <w:p>
      <w:r>
        <w:t>"什么？"赵无极脸色一变。</w:t>
      </w:r>
    </w:p>
    <w:p>
      <w:r>
        <w:t>他的瞳孔剧烈收缩，那是……震惊的表现。</w:t>
      </w:r>
    </w:p>
    <w:p>
      <w:r>
        <w:t>他想抽回长枪，但枪杆像是被铁钳夹住一样，纹丝不动。</w:t>
      </w:r>
    </w:p>
    <w:p>
      <w:r>
        <w:t>"就这点本事？"林默冷笑。</w:t>
      </w:r>
    </w:p>
    <w:p>
      <w:r>
        <w:t>那冷笑……像是利剑，像是寒冰，像是……死神的预告。</w:t>
      </w:r>
    </w:p>
    <w:p>
      <w:r>
        <w:t>他用力一拉。</w:t>
      </w:r>
    </w:p>
    <w:p>
      <w:r>
        <w:t>赵无极被拉得往前踉跄了几步。</w:t>
      </w:r>
    </w:p>
    <w:p>
      <w:r>
        <w:t>他的身体失去平衡，露出了破绽。</w:t>
      </w:r>
    </w:p>
    <w:p>
      <w:r>
        <w:t>"该我了。"</w:t>
      </w:r>
    </w:p>
    <w:p>
      <w:r>
        <w:t>林默一拳轰出。</w:t>
      </w:r>
    </w:p>
    <w:p>
      <w:r>
        <w:t>那拳头……像是炮弹，像是陨石，像是……来自天外的打击。</w:t>
      </w:r>
    </w:p>
    <w:p>
      <w:r>
        <w:t>拳头带着蓝色的能量，所过之处，空气都被电离了。</w:t>
      </w:r>
    </w:p>
    <w:p>
      <w:r>
        <w:t>赵无极想要格挡，但已经来不及了。</w:t>
      </w:r>
    </w:p>
    <w:p>
      <w:r>
        <w:t>砰！</w:t>
      </w:r>
    </w:p>
    <w:p>
      <w:r>
        <w:t>拳头打在胸口，发出一声闷响。</w:t>
      </w:r>
    </w:p>
    <w:p>
      <w:r>
        <w:t>赵无极倒飞出去，摔在地上，口吐鲜血。</w:t>
      </w:r>
    </w:p>
    <w:p>
      <w:r>
        <w:t>那血……是鲜红的，夹杂着内脏的碎片。</w:t>
      </w:r>
    </w:p>
    <w:p>
      <w:r>
        <w:t>"家主！"</w:t>
      </w:r>
    </w:p>
    <w:p>
      <w:r>
        <w:t>赵家的手下大惊。</w:t>
      </w:r>
    </w:p>
    <w:p>
      <w:r>
        <w:t>他们的声音里带着一种……难以置信。</w:t>
      </w:r>
    </w:p>
    <w:p>
      <w:r>
        <w:t>他们没想到，家主竟然一招就败了。</w:t>
      </w:r>
    </w:p>
    <w:p>
      <w:r>
        <w:t>那可是职业者 5 级的高手啊！</w:t>
      </w:r>
    </w:p>
    <w:p>
      <w:r>
        <w:t>"一起上！"其中一人喊道。</w:t>
      </w:r>
    </w:p>
    <w:p>
      <w:r>
        <w:t>四人同时朝林默扑来。</w:t>
      </w:r>
    </w:p>
    <w:p>
      <w:r>
        <w:t>他们的动作很专业，显然是受过专业训练的。</w:t>
      </w:r>
    </w:p>
    <w:p>
      <w:r>
        <w:t>一人攻上路，直取林默的咽喉。</w:t>
      </w:r>
    </w:p>
    <w:p>
      <w:r>
        <w:t>一人攻中路，直取林默的心脏。</w:t>
      </w:r>
    </w:p>
    <w:p>
      <w:r>
        <w:t>两人攻下路，直取林默的双腿。</w:t>
      </w:r>
    </w:p>
    <w:p>
      <w:r>
        <w:t>"找死。"</w:t>
      </w:r>
    </w:p>
    <w:p>
      <w:r>
        <w:t>林默不再保留。</w:t>
      </w:r>
    </w:p>
    <w:p>
      <w:r>
        <w:t>他全力运转"起源"系统，蓝色的光芒瞬间暴涨。</w:t>
      </w:r>
    </w:p>
    <w:p>
      <w:r>
        <w:t>那光芒……像是深海中的火山，像是星空下的风暴，像是……被唤醒的远古巨兽。</w:t>
      </w:r>
    </w:p>
    <w:p>
      <w:r>
        <w:t>能量护罩形成，将他保护在其中。</w:t>
      </w:r>
    </w:p>
    <w:p>
      <w:r>
        <w:t>那护罩……像是一个蓝色的光球，表面流转着奇异的纹路。</w:t>
      </w:r>
    </w:p>
    <w:p>
      <w:r>
        <w:t>砰砰砰砰！</w:t>
      </w:r>
    </w:p>
    <w:p>
      <w:r>
        <w:t>四人的攻击打在护罩上，全部被反弹回去。</w:t>
      </w:r>
    </w:p>
    <w:p>
      <w:r>
        <w:t>能量波动扩散开来，周围的空气都在震动。</w:t>
      </w:r>
    </w:p>
    <w:p>
      <w:r>
        <w:t>四人各自后退几步，都受了轻伤。</w:t>
      </w:r>
    </w:p>
    <w:p>
      <w:r>
        <w:t>他们的脸色苍白，嘴角渗出丝丝血迹。</w:t>
      </w:r>
    </w:p>
    <w:p>
      <w:r>
        <w:t>"这是什么功法？"有人惊呼。</w:t>
      </w:r>
    </w:p>
    <w:p>
      <w:r>
        <w:t>他的声音里带着一种……深深的恐惧。</w:t>
      </w:r>
    </w:p>
    <w:p>
      <w:r>
        <w:t>"不需要知道。"林默说，"你们只需要知道，今天你们走不了。"</w:t>
      </w:r>
    </w:p>
    <w:p>
      <w:r>
        <w:t>他的声音平静，但每一个字都带着……杀意。</w:t>
      </w:r>
    </w:p>
    <w:p>
      <w:r>
        <w:t>他脚下一蹬，冲向最近的一人。</w:t>
      </w:r>
    </w:p>
    <w:p>
      <w:r>
        <w:t>那速度……像是鬼魅，像是闪电，像是……来自另一个维度。</w:t>
      </w:r>
    </w:p>
    <w:p>
      <w:r>
        <w:t>那人想要躲避，但林默的速度太快了。</w:t>
      </w:r>
    </w:p>
    <w:p>
      <w:r>
        <w:t>一掌拍在那人的胸口。</w:t>
      </w:r>
    </w:p>
    <w:p>
      <w:r>
        <w:t>咔嚓——</w:t>
      </w:r>
    </w:p>
    <w:p>
      <w:r>
        <w:t>肋骨断裂的声音响起。</w:t>
      </w:r>
    </w:p>
    <w:p>
      <w:r>
        <w:t>那声音……清脆，刺耳，像是用树枝折断的声音。</w:t>
      </w:r>
    </w:p>
    <w:p>
      <w:r>
        <w:t>那人倒飞出去，昏死过去。</w:t>
      </w:r>
    </w:p>
    <w:p>
      <w:r>
        <w:t>他的身体在地板上滑行了一段距离，最后停在墙角。</w:t>
      </w:r>
    </w:p>
    <w:p>
      <w:r>
        <w:t>"老三！"</w:t>
      </w:r>
    </w:p>
    <w:p>
      <w:r>
        <w:t>剩下的人更加惊恐。</w:t>
      </w:r>
    </w:p>
    <w:p>
      <w:r>
        <w:t>他们的眼神里带着一种……看到死神的感觉。</w:t>
      </w:r>
    </w:p>
    <w:p>
      <w:r>
        <w:t>"跑！"</w:t>
      </w:r>
    </w:p>
    <w:p>
      <w:r>
        <w:t>不知道谁喊了一声，剩下的三人转身就跑。</w:t>
      </w:r>
    </w:p>
    <w:p>
      <w:r>
        <w:t>他们的动作狼狈，像是受惊的兔子。</w:t>
      </w:r>
    </w:p>
    <w:p>
      <w:r>
        <w:t>"想跑？"林默冷笑，"晚了。"</w:t>
      </w:r>
    </w:p>
    <w:p>
      <w:r>
        <w:t>他伸出手，能量凝聚成三道光刃。</w:t>
      </w:r>
    </w:p>
    <w:p>
      <w:r>
        <w:t>那光刃……泛着蓝色的光芒，像是用寒冰铸造而成。</w:t>
      </w:r>
    </w:p>
    <w:p>
      <w:r>
        <w:t>光刃飞出，朝三人射去。</w:t>
      </w:r>
    </w:p>
    <w:p>
      <w:r>
        <w:t>那速度……快如闪电，像是死神的镰刀。</w:t>
      </w:r>
    </w:p>
    <w:p>
      <w:r>
        <w:t>噗噗噗——</w:t>
      </w:r>
    </w:p>
    <w:p>
      <w:r>
        <w:t>三人同时倒下。</w:t>
      </w:r>
    </w:p>
    <w:p>
      <w:r>
        <w:t>光刃从他们的后背穿过，从前胸透出。</w:t>
      </w:r>
    </w:p>
    <w:p>
      <w:r>
        <w:t>那血……像是喷泉一样涌出。</w:t>
      </w:r>
    </w:p>
    <w:p>
      <w:r>
        <w:t>只有赵无极还活着，但也受了重伤。</w:t>
      </w:r>
    </w:p>
    <w:p>
      <w:r>
        <w:t>他挣扎着想要站起来，但发现浑身无力。</w:t>
      </w:r>
    </w:p>
    <w:p>
      <w:pPr>
        <w:jc w:val="center"/>
      </w:pPr>
      <w:r>
        <w:rPr>
          <w:b/>
        </w:rPr>
        <w:t>第三节：周考官到来</w:t>
      </w:r>
    </w:p>
    <w:p>
      <w:r>
        <w:t>"你……你不能杀我……"赵无极颤抖着说，他的声音里带着一种……深深的恐惧，"我是赵家家主……"</w:t>
      </w:r>
    </w:p>
    <w:p>
      <w:r>
        <w:t>"我知道。"林默走到他面前，俯视着他，"所以你更该死。"</w:t>
      </w:r>
    </w:p>
    <w:p>
      <w:r>
        <w:t>"你……"</w:t>
      </w:r>
    </w:p>
    <w:p>
      <w:r>
        <w:t>赵无极无言以对。</w:t>
      </w:r>
    </w:p>
    <w:p>
      <w:r>
        <w:t>他的眼神里带着一种……哀求。</w:t>
      </w:r>
    </w:p>
    <w:p>
      <w:r>
        <w:t>但林默没有心软。</w:t>
      </w:r>
    </w:p>
    <w:p>
      <w:r>
        <w:t>他举起手，准备给他最后一击。</w:t>
      </w:r>
    </w:p>
    <w:p>
      <w:r>
        <w:t>蓝色的能量在他掌心凝聚，像是一个小型的漩涡。</w:t>
      </w:r>
    </w:p>
    <w:p>
      <w:r>
        <w:t>"林默，住手！"</w:t>
      </w:r>
    </w:p>
    <w:p>
      <w:r>
        <w:t>一个声音传来。</w:t>
      </w:r>
    </w:p>
    <w:p>
      <w:r>
        <w:t>那声音……洪亮，威严，带着一种……不容置疑的力量。</w:t>
      </w:r>
    </w:p>
    <w:p>
      <w:r>
        <w:t>是周考官。</w:t>
      </w:r>
    </w:p>
    <w:p>
      <w:r>
        <w:t>他带着几个联邦的人，赶到了现场。</w:t>
      </w:r>
    </w:p>
    <w:p>
      <w:r>
        <w:t>他的白色长袍随风飘动，头发花白，胡须飘逸，整个人散发着一种出尘的气质。</w:t>
      </w:r>
    </w:p>
    <w:p>
      <w:r>
        <w:t>"周考官？"林默停下动作。</w:t>
      </w:r>
    </w:p>
    <w:p>
      <w:r>
        <w:t>他的手掌停在赵无极的额头上方，只要再往前一寸，赵无极就会脑浆迸裂。</w:t>
      </w:r>
    </w:p>
    <w:p>
      <w:r>
        <w:t>"别杀他。"周考官说，他的声音里带着一种……恳求，"杀了他，你就真的和赵家不死不休了。"</w:t>
      </w:r>
    </w:p>
    <w:p>
      <w:r>
        <w:t>林默沉默了一会儿。</w:t>
      </w:r>
    </w:p>
    <w:p>
      <w:r>
        <w:t>他的眼神里闪过一丝挣扎。</w:t>
      </w:r>
    </w:p>
    <w:p>
      <w:r>
        <w:t>finally，他放下了手。</w:t>
      </w:r>
    </w:p>
    <w:p>
      <w:r>
        <w:t>"算你运气好。"</w:t>
      </w:r>
    </w:p>
    <w:p>
      <w:r>
        <w:t>他转身，走向王铁柱和李晓芸。</w:t>
      </w:r>
    </w:p>
    <w:p>
      <w:r>
        <w:t>"我们走。"</w:t>
      </w:r>
    </w:p>
    <w:p>
      <w:r>
        <w:t>三人离开。</w:t>
      </w:r>
    </w:p>
    <w:p>
      <w:r>
        <w:t>他们的背影……坚定，决绝，像是……从未回头过。</w:t>
      </w:r>
    </w:p>
    <w:p>
      <w:r>
        <w:t>周考官看着他们的背影，叹了口气。</w:t>
      </w:r>
    </w:p>
    <w:p>
      <w:r>
        <w:t>那叹息……像是无奈，像是惋惜，像是……对一个年轻人的担忧。</w:t>
      </w:r>
    </w:p>
    <w:p>
      <w:r>
        <w:t>"把这些人带回去。"</w:t>
      </w:r>
    </w:p>
    <w:p>
      <w:r>
        <w:t>"是。"</w:t>
      </w:r>
    </w:p>
    <w:p>
      <w:r>
        <w:t>几个联邦的人上前，抬起赵无极等人。</w:t>
      </w:r>
    </w:p>
    <w:p>
      <w:r>
        <w:t>一场危机，暂时解除。</w:t>
      </w:r>
    </w:p>
    <w:p>
      <w:r>
        <w:t>但林默知道，这和赵家的恩怨，才刚刚开始。</w:t>
      </w:r>
    </w:p>
    <w:p>
      <w:r>
        <w:t>那是……不死不休的恩怨。</w:t>
      </w:r>
    </w:p>
    <w:p>
      <w:r>
        <w:t>"起源，赵无极还会来找我麻烦吗？"</w:t>
      </w:r>
    </w:p>
    <w:p>
      <w:r>
        <w:t>【会。赵家不会善罢甘休的。】</w:t>
      </w:r>
    </w:p>
    <w:p>
      <w:r>
        <w:t>"那就来吧。"</w:t>
      </w:r>
    </w:p>
    <w:p>
      <w:r>
        <w:t>林默眼神坚定。</w:t>
      </w:r>
    </w:p>
    <w:p>
      <w:r>
        <w:t>那眼神……像是星辰，像是火焰，像是……永不熄灭的希望。</w:t>
      </w:r>
    </w:p>
    <w:p>
      <w:r>
        <w:t>"我等着。"</w:t>
      </w:r>
    </w:p>
    <w:p>
      <w:r>
        <w:t>【第 16 章 完】</w:t>
      </w:r>
    </w:p>
    <w:p>
      <w:pPr>
        <w:pStyle w:val="Heading2"/>
        <w:jc w:val="center"/>
      </w:pPr>
      <w:r>
        <w:t>第17章 第 17 章 - 返回基地</w:t>
      </w:r>
    </w:p>
    <w:p>
      <w:r>
        <w:t>第 17 章 返回基地</w:t>
      </w:r>
    </w:p>
    <w:p>
      <w:pPr>
        <w:jc w:val="center"/>
      </w:pPr>
      <w:r>
        <w:rPr>
          <w:b/>
        </w:rPr>
        <w:t>第一节：飞船上的对话</w:t>
      </w:r>
    </w:p>
    <w:p>
      <w:r>
        <w:t>从秘境出来，林默三人直接返回了月球基地。</w:t>
      </w:r>
    </w:p>
    <w:p>
      <w:r>
        <w:t>飞船在星空中飞驰，窗外是无尽的黑暗，只有远处的星星闪烁着微弱的光芒。</w:t>
      </w:r>
    </w:p>
    <w:p>
      <w:r>
        <w:t>飞船上，王铁柱一直沉默不语。</w:t>
      </w:r>
    </w:p>
    <w:p>
      <w:r>
        <w:t>他坐在舷窗边，看着窗外的星空，眼神复杂。</w:t>
      </w:r>
    </w:p>
    <w:p>
      <w:r>
        <w:t>"怎么了？"林默问。</w:t>
      </w:r>
    </w:p>
    <w:p>
      <w:r>
        <w:t>他的声音打破了寂静。</w:t>
      </w:r>
    </w:p>
    <w:p>
      <w:r>
        <w:t>"默哥，你刚才……太狠了。"王铁柱说，他的声音里带着一种……难以言喻的情绪，"那赵无极是职业者 5 级，你……你一招就打败了他。"</w:t>
      </w:r>
    </w:p>
    <w:p>
      <w:r>
        <w:t>"很奇怪吗？"林默问。</w:t>
      </w:r>
    </w:p>
    <w:p>
      <w:r>
        <w:t>他的语气平静，听不出任何情绪波动。</w:t>
      </w:r>
    </w:p>
    <w:p>
      <w:r>
        <w:t>"不是奇怪，是……"王铁柱斟酌着用词，他的手指不自觉地敲击着座椅扶手，"是太变态了。"</w:t>
      </w:r>
    </w:p>
    <w:p>
      <w:r>
        <w:t>"还行吧。"林默说。</w:t>
      </w:r>
    </w:p>
    <w:p>
      <w:r>
        <w:t>"你现在的实力，到底是什么等级？"王铁柱问。</w:t>
      </w:r>
    </w:p>
    <w:p>
      <w:r>
        <w:t>他的眼神里带着一种……好奇，还有一丝……敬畏。</w:t>
      </w:r>
    </w:p>
    <w:p>
      <w:r>
        <w:t>"职业者 2 级中期。"林默说。</w:t>
      </w:r>
    </w:p>
    <w:p>
      <w:r>
        <w:t>"职业者 2 级中期能打败职业者 5 级？"王铁柱不信，他的声音里带着一种难以置信，"你逗我呢？"</w:t>
      </w:r>
    </w:p>
    <w:p>
      <w:r>
        <w:t>"真的。"林默说，" '起源'可以增幅我的实力。"</w:t>
      </w:r>
    </w:p>
    <w:p>
      <w:r>
        <w:t>"'起源'这么厉害？"</w:t>
      </w:r>
    </w:p>
    <w:p>
      <w:r>
        <w:t>"当然。"林默说，他的声音里带着一丝……自豪，"否则上古纪元也不会为了它打得你死我活。"</w:t>
      </w:r>
    </w:p>
    <w:p>
      <w:r>
        <w:t>"也是。"王铁柱点点头，"那你以后……打算怎么办？"</w:t>
      </w:r>
    </w:p>
    <w:p>
      <w:r>
        <w:t>"什么怎么办？"</w:t>
      </w:r>
    </w:p>
    <w:p>
      <w:r>
        <w:t>"赵家肯定不会善罢甘休的。"王铁柱说，他的眉头皱了起来，"你今天伤了这么多人，赵家不可能就这么算了。"</w:t>
      </w:r>
    </w:p>
    <w:p>
      <w:r>
        <w:t>"兵来将挡，水来土掩。"林默说。</w:t>
      </w:r>
    </w:p>
    <w:p>
      <w:r>
        <w:t>"你就不能换个词？"王铁柱无语地翻了个白眼，"换一个……不那么硬刚的词。"</w:t>
      </w:r>
    </w:p>
    <w:p>
      <w:r>
        <w:t>"换什么词？"</w:t>
      </w:r>
    </w:p>
    <w:p>
      <w:r>
        <w:t>"比如……暂时妥协，比如寻找盟友……"王铁柱说，"硬碰硬，吃亏的是你自己。"</w:t>
      </w:r>
    </w:p>
    <w:p>
      <w:r>
        <w:t>"没那必要。"林默说，"敌人不会因为你的妥协就放过你，只会因为你的强大而畏惧你。"</w:t>
      </w:r>
    </w:p>
    <w:p>
      <w:r>
        <w:t>"有道理。"王铁柱说，"但我还是担心你。"</w:t>
      </w:r>
    </w:p>
    <w:p>
      <w:r>
        <w:t>"放心。"林默说，"死不了。"</w:t>
      </w:r>
    </w:p>
    <w:p>
      <w:r>
        <w:t>"……"</w:t>
      </w:r>
    </w:p>
    <w:p>
      <w:r>
        <w:t>王铁柱彻底无语了。</w:t>
      </w:r>
    </w:p>
    <w:p>
      <w:r>
        <w:t>他叹了口气，摇摇头。</w:t>
      </w:r>
    </w:p>
    <w:p>
      <w:r>
        <w:t>"你这性子……真是……"</w:t>
      </w:r>
    </w:p>
    <w:p>
      <w:r>
        <w:t>李晓芸在一旁看着两人对话，眼中满是复杂的情绪。</w:t>
      </w:r>
    </w:p>
    <w:p>
      <w:r>
        <w:t>她的目光落在林默身上，那目光里带着一种……陌生。</w:t>
      </w:r>
    </w:p>
    <w:p>
      <w:r>
        <w:t>她发现自己越来越看不懂林默了。</w:t>
      </w:r>
    </w:p>
    <w:p>
      <w:r>
        <w:t>刚认识的时候，林默只是个普通的程序员。</w:t>
      </w:r>
    </w:p>
    <w:p>
      <w:r>
        <w:t>那时他穿着灰色的夹克，戴着眼镜，看起来文质彬彬。</w:t>
      </w:r>
    </w:p>
    <w:p>
      <w:r>
        <w:t>现在……</w:t>
      </w:r>
    </w:p>
    <w:p>
      <w:r>
        <w:t>他一个人就能打败赵家一群人。</w:t>
      </w:r>
    </w:p>
    <w:p>
      <w:r>
        <w:t>那蓝色的能量护罩，那凌厉的攻击，那冷静的眼神……</w:t>
      </w:r>
    </w:p>
    <w:p>
      <w:r>
        <w:t>这变化，太快了。</w:t>
      </w:r>
    </w:p>
    <w:p>
      <w:r>
        <w:t>快得让她有些……害怕。</w:t>
      </w:r>
    </w:p>
    <w:p>
      <w:r>
        <w:t>"林默。"李晓芸开口了。</w:t>
      </w:r>
    </w:p>
    <w:p>
      <w:r>
        <w:t>她的声音有些颤抖。</w:t>
      </w:r>
    </w:p>
    <w:p>
      <w:r>
        <w:t>"怎么了？"</w:t>
      </w:r>
    </w:p>
    <w:p>
      <w:r>
        <w:t>"你……有没有想过加入某个势力？"</w:t>
      </w:r>
    </w:p>
    <w:p>
      <w:r>
        <w:t>"势力？"</w:t>
      </w:r>
    </w:p>
    <w:p>
      <w:r>
        <w:t>"对。"李晓芸说，"你现在的实力，已经可以加入一些大势力了。"</w:t>
      </w:r>
    </w:p>
    <w:p>
      <w:r>
        <w:t>"比如？"</w:t>
      </w:r>
    </w:p>
    <w:p>
      <w:r>
        <w:t>"比如苏家。"李晓芸说，"苏雨晴不是跟你提过吗？"</w:t>
      </w:r>
    </w:p>
    <w:p>
      <w:r>
        <w:t>"提过。"林默说，"但我拒绝了。"</w:t>
      </w:r>
    </w:p>
    <w:p>
      <w:r>
        <w:t>"为什么？"</w:t>
      </w:r>
    </w:p>
    <w:p>
      <w:r>
        <w:t>"不想被人束缚。"林默说，"我喜欢自由。"</w:t>
      </w:r>
    </w:p>
    <w:p>
      <w:r>
        <w:t>"可你一个人……"</w:t>
      </w:r>
    </w:p>
    <w:p>
      <w:r>
        <w:t>"我一个人就够了。"林默说。</w:t>
      </w:r>
    </w:p>
    <w:p>
      <w:r>
        <w:t>他的声音里带着一种……不容置疑的坚定。</w:t>
      </w:r>
    </w:p>
    <w:p>
      <w:r>
        <w:t>李晓芸看着他，没有再说话。</w:t>
      </w:r>
    </w:p>
    <w:p>
      <w:r>
        <w:t>但她心里，却多了一些想法。</w:t>
      </w:r>
    </w:p>
    <w:p>
      <w:r>
        <w:t>"也许……他真的有这个资本。"</w:t>
      </w:r>
    </w:p>
    <w:p>
      <w:r>
        <w:t>她心想。</w:t>
      </w:r>
    </w:p>
    <w:p>
      <w:pPr>
        <w:jc w:val="center"/>
      </w:pPr>
      <w:r>
        <w:rPr>
          <w:b/>
        </w:rPr>
        <w:t>第二节：周考官的警告</w:t>
      </w:r>
    </w:p>
    <w:p>
      <w:r>
        <w:t>飞船降落在月球基地。</w:t>
      </w:r>
    </w:p>
    <w:p>
      <w:r>
        <w:t>三人走下飞船，刚进基地，就被拦住了。</w:t>
      </w:r>
    </w:p>
    <w:p>
      <w:r>
        <w:t>"林默，周考官找你。"一个工作人员说。</w:t>
      </w:r>
    </w:p>
    <w:p>
      <w:r>
        <w:t>他的表情严肃，不像是在开玩笑。</w:t>
      </w:r>
    </w:p>
    <w:p>
      <w:r>
        <w:t>"知道了。"</w:t>
      </w:r>
    </w:p>
    <w:p>
      <w:r>
        <w:t>林默点点头，走向周考官的办公室。</w:t>
      </w:r>
    </w:p>
    <w:p>
      <w:r>
        <w:t>走廊里的灯光有些昏暗，像是预示着什么。</w:t>
      </w:r>
    </w:p>
    <w:p>
      <w:r>
        <w:t>"坐。"周考官指了指椅子。</w:t>
      </w:r>
    </w:p>
    <w:p>
      <w:r>
        <w:t>他的办公室还是老样子，简洁，干净，墙上挂着那幅星图。</w:t>
      </w:r>
    </w:p>
    <w:p>
      <w:r>
        <w:t>"周考官找我什么事？"林默问。</w:t>
      </w:r>
    </w:p>
    <w:p>
      <w:r>
        <w:t>"秘境里的事，我都知道了。"周考官说。</w:t>
      </w:r>
    </w:p>
    <w:p>
      <w:r>
        <w:t>他的声音里带着一丝……沉重。</w:t>
      </w:r>
    </w:p>
    <w:p>
      <w:r>
        <w:t>"然后呢？"</w:t>
      </w:r>
    </w:p>
    <w:p>
      <w:r>
        <w:t>"你……太冲动了。"周考官说，他的眉头紧锁，"虽然赵家的人先动手，但你重伤赵无极，这件事……不太好收场。"</w:t>
      </w:r>
    </w:p>
    <w:p>
      <w:r>
        <w:t>"那又怎样？"</w:t>
      </w:r>
    </w:p>
    <w:p>
      <w:r>
        <w:t>"赵家已经在联邦总部告你了。"周考官说，"说你在秘境中滥杀无辜，违反联邦规定。"</w:t>
      </w:r>
    </w:p>
    <w:p>
      <w:r>
        <w:t>"滥杀无辜？"林默笑了。</w:t>
      </w:r>
    </w:p>
    <w:p>
      <w:r>
        <w:t>那笑声……带着浓浓的嘲讽。</w:t>
      </w:r>
    </w:p>
    <w:p>
      <w:r>
        <w:t>"他们五个人围攻我们三个，也是无辜？"</w:t>
      </w:r>
    </w:p>
    <w:p>
      <w:r>
        <w:t>"我知道。"周考官说，"但赵家在联邦有些人脉，他们想让你受到惩罚。"</w:t>
      </w:r>
    </w:p>
    <w:p>
      <w:r>
        <w:t>"什么惩罚？"</w:t>
      </w:r>
    </w:p>
    <w:p>
      <w:r>
        <w:t>"取消你的联邦成员资格，并且……"周考官顿了顿，他的声音里带着一丝……无奈，"把你逐出基地。"</w:t>
      </w:r>
    </w:p>
    <w:p>
      <w:r>
        <w:t>"就这些？"</w:t>
      </w:r>
    </w:p>
    <w:p>
      <w:r>
        <w:t>"还有。"周考官说，"他们要求把你交给赵家处置。"</w:t>
      </w:r>
    </w:p>
    <w:p>
      <w:r>
        <w:t>"荒谬！"林默脸色一冷。</w:t>
      </w:r>
    </w:p>
    <w:p>
      <w:r>
        <w:t>那冷意……能让房间里的温度下降几度。</w:t>
      </w:r>
    </w:p>
    <w:p>
      <w:r>
        <w:t>"我凭什么交给赵家？"</w:t>
      </w:r>
    </w:p>
    <w:p>
      <w:r>
        <w:t>"我也这么说的。"周考官说，"但赵家……"</w:t>
      </w:r>
    </w:p>
    <w:p>
      <w:r>
        <w:t>他叹了口气。</w:t>
      </w:r>
    </w:p>
    <w:p>
      <w:r>
        <w:t>那叹息……像是无奈，像是惋惜，像是……对一个年轻人的担忧。</w:t>
      </w:r>
    </w:p>
    <w:p>
      <w:r>
        <w:t>"赵家这次是动真格的了。"</w:t>
      </w:r>
    </w:p>
    <w:p>
      <w:r>
        <w:t>"我明白了。"林默说，"周考官，你是什么态度？"</w:t>
      </w:r>
    </w:p>
    <w:p>
      <w:r>
        <w:t>"我？"周考官苦笑，"我能有什么态度？我只是个基地的考官，管不了总部的事。"</w:t>
      </w:r>
    </w:p>
    <w:p>
      <w:r>
        <w:t>"那你告诉我这些，是想让我提前准备？"</w:t>
      </w:r>
    </w:p>
    <w:p>
      <w:r>
        <w:t>"对。"周考官说，"三天后，总部会派人来调查。到时候，你要做好应对。"</w:t>
      </w:r>
    </w:p>
    <w:p>
      <w:r>
        <w:t>"知道了。"</w:t>
      </w:r>
    </w:p>
    <w:p>
      <w:r>
        <w:t>林默站起身，准备离开。</w:t>
      </w:r>
    </w:p>
    <w:p>
      <w:r>
        <w:t>"林默。"周考官叫住他，"有件事……我还是要提醒你。"</w:t>
      </w:r>
    </w:p>
    <w:p>
      <w:r>
        <w:t>"什么事？"</w:t>
      </w:r>
    </w:p>
    <w:p>
      <w:r>
        <w:t>"苏家。"周考官说，"如果你能投靠苏家，赵家就不敢乱来了。"</w:t>
      </w:r>
    </w:p>
    <w:p>
      <w:r>
        <w:t>"你还是想让我投靠苏家。"</w:t>
      </w:r>
    </w:p>
    <w:p>
      <w:r>
        <w:t>"这是最好的办法。"周考官说，"我知道你不想被人束缚，但有时候……妥协是必要的。"</w:t>
      </w:r>
    </w:p>
    <w:p>
      <w:r>
        <w:t>"我再考虑考虑。"</w:t>
      </w:r>
    </w:p>
    <w:p>
      <w:r>
        <w:t>林默离开办公室。</w:t>
      </w:r>
    </w:p>
    <w:p>
      <w:r>
        <w:t>走廊里的灯光忽明忽暗，像是在预示着什么。</w:t>
      </w:r>
    </w:p>
    <w:p>
      <w:pPr>
        <w:jc w:val="center"/>
      </w:pPr>
      <w:r>
        <w:rPr>
          <w:b/>
        </w:rPr>
        <w:t>第三节：苏雨晴的眼泪</w:t>
      </w:r>
    </w:p>
    <w:p>
      <w:r>
        <w:t>"宿主，你怎么看？"</w:t>
      </w:r>
    </w:p>
    <w:p>
      <w:r>
        <w:t>【周考官说得有道理，投靠苏家是最稳妥的选择。】</w:t>
      </w:r>
    </w:p>
    <w:p>
      <w:r>
        <w:t>"但我不想。"</w:t>
      </w:r>
    </w:p>
    <w:p>
      <w:r>
        <w:t>【宿主，有时候妥协不是软弱，而是智慧。】</w:t>
      </w:r>
    </w:p>
    <w:p>
      <w:r>
        <w:t>"我知道。"林默说，"但我还是想靠自己的力量。"</w:t>
      </w:r>
    </w:p>
    <w:p>
      <w:r>
        <w:t>【宿主，你确定吗？】</w:t>
      </w:r>
    </w:p>
    <w:p>
      <w:r>
        <w:t>"确定。"</w:t>
      </w:r>
    </w:p>
    <w:p>
      <w:r>
        <w:t>【那好吧。宿主，我支持你的决定。】</w:t>
      </w:r>
    </w:p>
    <w:p>
      <w:r>
        <w:t>"谢谢。"</w:t>
      </w:r>
    </w:p>
    <w:p>
      <w:r>
        <w:t>林默走回宿舍。</w:t>
      </w:r>
    </w:p>
    <w:p>
      <w:r>
        <w:t>刚进门，就看到苏雨晴坐在他的床上。</w:t>
      </w:r>
    </w:p>
    <w:p>
      <w:r>
        <w:t>她穿着一身黑色的作战服，头发高高束起，眼神锐利。</w:t>
      </w:r>
    </w:p>
    <w:p>
      <w:r>
        <w:t>但此刻，那眼神里带着一丝……担忧。</w:t>
      </w:r>
    </w:p>
    <w:p>
      <w:r>
        <w:t>"你怎么来了？"林默问。</w:t>
      </w:r>
    </w:p>
    <w:p>
      <w:r>
        <w:t>"来看看你。"苏雨晴说，"听说你在秘境里惹了大麻烦？"</w:t>
      </w:r>
    </w:p>
    <w:p>
      <w:r>
        <w:t>"消息传得真快。"</w:t>
      </w:r>
    </w:p>
    <w:p>
      <w:r>
        <w:t>"赵家已经闹到联邦总部了。"苏雨晴说，"你知不知道？"</w:t>
      </w:r>
    </w:p>
    <w:p>
      <w:r>
        <w:t>"知道了。"</w:t>
      </w:r>
    </w:p>
    <w:p>
      <w:r>
        <w:t>"那你……打算怎么办？"</w:t>
      </w:r>
    </w:p>
    <w:p>
      <w:r>
        <w:t>"还能怎么办？"林默说，"见招拆招呗。"</w:t>
      </w:r>
    </w:p>
    <w:p>
      <w:r>
        <w:t>"你有没有想过投靠苏家？"</w:t>
      </w:r>
    </w:p>
    <w:p>
      <w:r>
        <w:t>"又来。"林默无奈地摇摇头，"一个两个都让我投靠苏家。"</w:t>
      </w:r>
    </w:p>
    <w:p>
      <w:r>
        <w:t>"这是最好的选择。"苏雨晴说。</w:t>
      </w:r>
    </w:p>
    <w:p>
      <w:r>
        <w:t>"但我有自己的骄傲。"林默说。</w:t>
      </w:r>
    </w:p>
    <w:p>
      <w:r>
        <w:t>"骄傲？"苏雨晴笑了。</w:t>
      </w:r>
    </w:p>
    <w:p>
      <w:r>
        <w:t>那笑容……带着一丝苦涩。</w:t>
      </w:r>
    </w:p>
    <w:p>
      <w:r>
        <w:t>"你的骄傲能当饭吃吗？"</w:t>
      </w:r>
    </w:p>
    <w:p>
      <w:r>
        <w:t>"至少……"林默看着她，"至少我不用靠女人。"</w:t>
      </w:r>
    </w:p>
    <w:p>
      <w:r>
        <w:t>"靠女人？"苏雨晴脸色变了。</w:t>
      </w:r>
    </w:p>
    <w:p>
      <w:r>
        <w:t>那脸色……像是被针扎了一样。</w:t>
      </w:r>
    </w:p>
    <w:p>
      <w:r>
        <w:t>"你觉得我是在帮你？"</w:t>
      </w:r>
    </w:p>
    <w:p>
      <w:r>
        <w:t>"不是吗？"</w:t>
      </w:r>
    </w:p>
    <w:p>
      <w:r>
        <w:t>"林默，你太让我失望了。"苏雨晴站起来。</w:t>
      </w:r>
    </w:p>
    <w:p>
      <w:r>
        <w:t>她的声音里带着一种……深深的失望。</w:t>
      </w:r>
    </w:p>
    <w:p>
      <w:r>
        <w:t>"我以为你和别的男人不一样，原来……你也这么自大。"</w:t>
      </w:r>
    </w:p>
    <w:p>
      <w:r>
        <w:t>她转身就走。</w:t>
      </w:r>
    </w:p>
    <w:p>
      <w:r>
        <w:t>"等等！"</w:t>
      </w:r>
    </w:p>
    <w:p>
      <w:r>
        <w:t>林默叫住她。</w:t>
      </w:r>
    </w:p>
    <w:p>
      <w:r>
        <w:t>"还有什么事？"苏雨晴没有回头。</w:t>
      </w:r>
    </w:p>
    <w:p>
      <w:r>
        <w:t>她的背影……显得有些落寞。</w:t>
      </w:r>
    </w:p>
    <w:p>
      <w:r>
        <w:t>"谢谢你。"林默说，"但……我真的不想靠任何人。"</w:t>
      </w:r>
    </w:p>
    <w:p>
      <w:r>
        <w:t>苏雨晴沉默了一会儿。</w:t>
      </w:r>
    </w:p>
    <w:p>
      <w:r>
        <w:t>走廊里的灯光照在她身上，投下一道长长的影子。</w:t>
      </w:r>
    </w:p>
    <w:p>
      <w:r>
        <w:t>"你知道吗？"她说，她的声音里带着一丝……颤抖，"有时候，接受别人的帮助，不是软弱，而是信任。"</w:t>
      </w:r>
    </w:p>
    <w:p>
      <w:r>
        <w:t>"我明白。"</w:t>
      </w:r>
    </w:p>
    <w:p>
      <w:r>
        <w:t>"你真的明白吗？"苏雨晴转过身，看着他。</w:t>
      </w:r>
    </w:p>
    <w:p>
      <w:r>
        <w:t>她的眼睛有些湿润。</w:t>
      </w:r>
    </w:p>
    <w:p>
      <w:r>
        <w:t>"如果你真的明白，就不会拒绝我了。"</w:t>
      </w:r>
    </w:p>
    <w:p>
      <w:r>
        <w:t>"我……"</w:t>
      </w:r>
    </w:p>
    <w:p>
      <w:r>
        <w:t>林默不知道该怎么回答。</w:t>
      </w:r>
    </w:p>
    <w:p>
      <w:r>
        <w:t>他的手不自觉地握紧，又松开。</w:t>
      </w:r>
    </w:p>
    <w:p>
      <w:r>
        <w:t>"行了。"苏雨晴摆摆手，"三天后的调查，你自己好自为之。"</w:t>
      </w:r>
    </w:p>
    <w:p>
      <w:r>
        <w:t>她离开了。</w:t>
      </w:r>
    </w:p>
    <w:p>
      <w:r>
        <w:t>林默站在原地，久久没有说话。</w:t>
      </w:r>
    </w:p>
    <w:p>
      <w:r>
        <w:t>房间里，只剩下他一个人。</w:t>
      </w:r>
    </w:p>
    <w:p>
      <w:r>
        <w:t>"宿主，你……"</w:t>
      </w:r>
    </w:p>
    <w:p>
      <w:r>
        <w:t>"我知道你想说什么。"林默说，"但……我真的不想欠人情。"</w:t>
      </w:r>
    </w:p>
    <w:p>
      <w:r>
        <w:t>【可是苏雨晴……】</w:t>
      </w:r>
    </w:p>
    <w:p>
      <w:r>
        <w:t>"她对我好，我知道。"林默说，"但我……"</w:t>
      </w:r>
    </w:p>
    <w:p>
      <w:r>
        <w:t>他叹了口气。</w:t>
      </w:r>
    </w:p>
    <w:p>
      <w:r>
        <w:t>那叹息……像是无奈，像是苦涩，像是……一个男人的自尊。</w:t>
      </w:r>
    </w:p>
    <w:p>
      <w:r>
        <w:t>"我现在这个样子，给不了她想要的。"</w:t>
      </w:r>
    </w:p>
    <w:p>
      <w:r>
        <w:t>【宿主，你是在逃避吗？】</w:t>
      </w:r>
    </w:p>
    <w:p>
      <w:r>
        <w:t>"也许是吧。"林默苦笑，"一个连自己命运都掌握不了的人，有什么资格谈爱情？"</w:t>
      </w:r>
    </w:p>
    <w:p>
      <w:r>
        <w:t>【宿主，你……】</w:t>
      </w:r>
    </w:p>
    <w:p>
      <w:r>
        <w:t>"别说了。"林默说，"我需要静一静。"</w:t>
      </w:r>
    </w:p>
    <w:p>
      <w:r>
        <w:t>他走出宿舍，来到基地的顶层。</w:t>
      </w:r>
    </w:p>
    <w:p>
      <w:pPr>
        <w:jc w:val="center"/>
      </w:pPr>
      <w:r>
        <w:rPr>
          <w:b/>
        </w:rPr>
        <w:t>第四节：星空下的思索</w:t>
      </w:r>
    </w:p>
    <w:p>
      <w:r>
        <w:t>月球没有大气层，所以能看到满天的繁星。</w:t>
      </w:r>
    </w:p>
    <w:p>
      <w:r>
        <w:t>那些星星……像是镶嵌在黑色天鹅绒上的钻石，闪烁着冷冽的光芒。</w:t>
      </w:r>
    </w:p>
    <w:p>
      <w:r>
        <w:t>银河横跨天际，像是一条银色的河流。</w:t>
      </w:r>
    </w:p>
    <w:p>
      <w:r>
        <w:t>地球悬挂在天空中，蓝色的海洋，白色的云层，绿色的陆地，交织成一幅壮丽的画卷。</w:t>
      </w:r>
    </w:p>
    <w:p>
      <w:r>
        <w:t>很美。</w:t>
      </w:r>
    </w:p>
    <w:p>
      <w:r>
        <w:t>但也很孤独。</w:t>
      </w:r>
    </w:p>
    <w:p>
      <w:r>
        <w:t>"我……真的错了吗？"</w:t>
      </w:r>
    </w:p>
    <w:p>
      <w:r>
        <w:t>林默问自己。</w:t>
      </w:r>
    </w:p>
    <w:p>
      <w:r>
        <w:t>但他找不到答案。</w:t>
      </w:r>
    </w:p>
    <w:p>
      <w:r>
        <w:t>身后，传来脚步声。</w:t>
      </w:r>
    </w:p>
    <w:p>
      <w:r>
        <w:t>是王铁柱。</w:t>
      </w:r>
    </w:p>
    <w:p>
      <w:r>
        <w:t>"默哥，你没事吧？"</w:t>
      </w:r>
    </w:p>
    <w:p>
      <w:r>
        <w:t>"没事。"</w:t>
      </w:r>
    </w:p>
    <w:p>
      <w:r>
        <w:t>"苏雨晴刚才气冲冲地走了，你们……"</w:t>
      </w:r>
    </w:p>
    <w:p>
      <w:r>
        <w:t>"吵架了。"林默说。</w:t>
      </w:r>
    </w:p>
    <w:p>
      <w:r>
        <w:t>"因为什么？"</w:t>
      </w:r>
    </w:p>
    <w:p>
      <w:r>
        <w:t>"她说让我投靠苏家，我拒绝了。"</w:t>
      </w:r>
    </w:p>
    <w:p>
      <w:r>
        <w:t>"然后呢？"</w:t>
      </w:r>
    </w:p>
    <w:p>
      <w:r>
        <w:t>"然后她就生气了。"林默说，"说我太自大。"</w:t>
      </w:r>
    </w:p>
    <w:p>
      <w:r>
        <w:t>"那你……"</w:t>
      </w:r>
    </w:p>
    <w:p>
      <w:r>
        <w:t>"我没错。"林默说，"我只是……不想靠女人。"</w:t>
      </w:r>
    </w:p>
    <w:p>
      <w:r>
        <w:t>"我觉得……"王铁柱斟酌着用词，"苏雨晴不是那个意思。"</w:t>
      </w:r>
    </w:p>
    <w:p>
      <w:r>
        <w:t>"我知道。"林默说，"但我……"</w:t>
      </w:r>
    </w:p>
    <w:p>
      <w:r>
        <w:t>他不知道该怎么说。</w:t>
      </w:r>
    </w:p>
    <w:p>
      <w:r>
        <w:t>他的手不自觉地握紧栏杆。</w:t>
      </w:r>
    </w:p>
    <w:p>
      <w:r>
        <w:t>"默哥，你有没有想过，也许苏雨晴是真的喜欢你？"王铁柱说。</w:t>
      </w:r>
    </w:p>
    <w:p>
      <w:r>
        <w:t>"喜欢？"</w:t>
      </w:r>
    </w:p>
    <w:p>
      <w:r>
        <w:t>"对。"王铁柱说，"否则她为什么要帮你？"</w:t>
      </w:r>
    </w:p>
    <w:p>
      <w:r>
        <w:t>"也许……"林默说，"也许她只是同情我。"</w:t>
      </w:r>
    </w:p>
    <w:p>
      <w:r>
        <w:t>"同情？"王铁柱无语，"你见过哪个女人会同情一个比自己还强的男人？"</w:t>
      </w:r>
    </w:p>
    <w:p>
      <w:r>
        <w:t>"……"</w:t>
      </w:r>
    </w:p>
    <w:p>
      <w:r>
        <w:t>林默沉默了。</w:t>
      </w:r>
    </w:p>
    <w:p>
      <w:r>
        <w:t>他的目光落在远方的地球。</w:t>
      </w:r>
    </w:p>
    <w:p>
      <w:r>
        <w:t>那颗蓝色的星球……是他的家乡，有他的父母，有他的回忆。</w:t>
      </w:r>
    </w:p>
    <w:p>
      <w:r>
        <w:t>"默哥，我觉得你应该好好想想。"王铁柱说，"苏雨晴是个好女人，别错过了。"</w:t>
      </w:r>
    </w:p>
    <w:p>
      <w:r>
        <w:t>"我知道了。"</w:t>
      </w:r>
    </w:p>
    <w:p>
      <w:r>
        <w:t>"还有……"王铁柱说，"三天后的调查，你准备怎么办？"</w:t>
      </w:r>
    </w:p>
    <w:p>
      <w:r>
        <w:t>"还能怎么办？"林默说，"见招拆招呗。"</w:t>
      </w:r>
    </w:p>
    <w:p>
      <w:r>
        <w:t>"你就不能……"王铁柱说，"找苏雨晴帮帮忙？"</w:t>
      </w:r>
    </w:p>
    <w:p>
      <w:r>
        <w:t>"再说吧。"</w:t>
      </w:r>
    </w:p>
    <w:p>
      <w:r>
        <w:t>林默不想继续这个话题。</w:t>
      </w:r>
    </w:p>
    <w:p>
      <w:r>
        <w:t>"行了，回去睡吧。"</w:t>
      </w:r>
    </w:p>
    <w:p>
      <w:r>
        <w:t>"好。"</w:t>
      </w:r>
    </w:p>
    <w:p>
      <w:r>
        <w:t>两人回到宿舍。</w:t>
      </w:r>
    </w:p>
    <w:p>
      <w:r>
        <w:t>林默躺在床上，翻来覆去睡不着。</w:t>
      </w:r>
    </w:p>
    <w:p>
      <w:r>
        <w:t>他的脑海里，全是苏雨晴的样子。</w:t>
      </w:r>
    </w:p>
    <w:p>
      <w:r>
        <w:t>她的笑容，她的眼神，她的眼泪……</w:t>
      </w:r>
    </w:p>
    <w:p>
      <w:r>
        <w:t>"苏雨晴……"</w:t>
      </w:r>
    </w:p>
    <w:p>
      <w:r>
        <w:t>他喃喃自语。</w:t>
      </w:r>
    </w:p>
    <w:p>
      <w:r>
        <w:t>"我……真的错了吗？"</w:t>
      </w:r>
    </w:p>
    <w:p>
      <w:r>
        <w:t>这一夜，林默失眠了。</w:t>
      </w:r>
    </w:p>
    <w:p>
      <w:r>
        <w:t>而苏雨晴的房间里，灯也亮了一夜。</w:t>
      </w:r>
    </w:p>
    <w:p>
      <w:r>
        <w:t>她坐在窗前，看着窗外的地球。</w:t>
      </w:r>
    </w:p>
    <w:p>
      <w:r>
        <w:t>"林默，你个大笨蛋！"</w:t>
      </w:r>
    </w:p>
    <w:p>
      <w:r>
        <w:t>"我对你这么好，你就看不出来吗？"</w:t>
      </w:r>
    </w:p>
    <w:p>
      <w:r>
        <w:t>"气死我了！"</w:t>
      </w:r>
    </w:p>
    <w:p>
      <w:r>
        <w:t>苏雨晴气得直跺脚。</w:t>
      </w:r>
    </w:p>
    <w:p>
      <w:r>
        <w:t>她的眼睛红肿，那是哭过的痕迹。</w:t>
      </w:r>
    </w:p>
    <w:p>
      <w:r>
        <w:t>但她心里，还是放不下林默。</w:t>
      </w:r>
    </w:p>
    <w:p>
      <w:r>
        <w:t>"算了，再给他一次机会吧。"</w:t>
      </w:r>
    </w:p>
    <w:p>
      <w:r>
        <w:t>"三天后的调查，我帮他一把。"</w:t>
      </w:r>
    </w:p>
    <w:p>
      <w:r>
        <w:t>"哼，看他到时候还不感谢我！"</w:t>
      </w:r>
    </w:p>
    <w:p>
      <w:r>
        <w:t>苏雨晴自言自语着，渐渐睡着了。</w:t>
      </w:r>
    </w:p>
    <w:p>
      <w:r>
        <w:t>而此刻，赵家。</w:t>
      </w:r>
    </w:p>
    <w:p>
      <w:r>
        <w:t>赵家大院，灯火通明。</w:t>
      </w:r>
    </w:p>
    <w:p>
      <w:r>
        <w:t>"一定要让林默付出代价！"</w:t>
      </w:r>
    </w:p>
    <w:p>
      <w:r>
        <w:t>赵无极躺在病床上，咬牙切齿。</w:t>
      </w:r>
    </w:p>
    <w:p>
      <w:r>
        <w:t>他的胸口缠着绷带，脸色苍白。</w:t>
      </w:r>
    </w:p>
    <w:p>
      <w:r>
        <w:t>"我已经通知了总部的人。"赵天成说，他的眼神里带着一种……阴冷的杀意，"三天后的调查，一定让他吃不了兜着走。"</w:t>
      </w:r>
    </w:p>
    <w:p>
      <w:r>
        <w:t>"好。"赵无极说，"我要让他知道，得罪赵家的下场。"</w:t>
      </w:r>
    </w:p>
    <w:p>
      <w:r>
        <w:t>"放心，爸。"赵天成说，"这次……他死定了。"</w:t>
      </w:r>
    </w:p>
    <w:p>
      <w:r>
        <w:t>父子俩对视一眼，都看到了对方眼中的杀意。</w:t>
      </w:r>
    </w:p>
    <w:p>
      <w:r>
        <w:t>那杀意……像是毒蛇的信子，像是匕首的刀刃，像是……来自地狱的诅咒。</w:t>
      </w:r>
    </w:p>
    <w:p>
      <w:r>
        <w:t>一场针对林默的阴谋，正在酝酿。</w:t>
      </w:r>
    </w:p>
    <w:p>
      <w:r>
        <w:t>而林默，对此还一无所知。</w:t>
      </w:r>
    </w:p>
    <w:p>
      <w:r>
        <w:t>或者说，他知道，但不在乎。</w:t>
      </w:r>
    </w:p>
    <w:p>
      <w:r>
        <w:t>"兵来将挡，水来土掩。"</w:t>
      </w:r>
    </w:p>
    <w:p>
      <w:r>
        <w:t>"我林默，从来就不是怕事的人。"</w:t>
      </w:r>
    </w:p>
    <w:p>
      <w:r>
        <w:t>他闭上眼睛，开始修炼。</w:t>
      </w:r>
    </w:p>
    <w:p>
      <w:r>
        <w:t>不管三天后会发生什么，他都要做好万全准备。</w:t>
      </w:r>
    </w:p>
    <w:p>
      <w:r>
        <w:t>蓝色的能量在他体内流转，滋养着他的经脉。</w:t>
      </w:r>
    </w:p>
    <w:p>
      <w:r>
        <w:t>实力，才是最大的底气。</w:t>
      </w:r>
    </w:p>
    <w:p>
      <w:r>
        <w:t>【第 17 章 完】</w:t>
      </w:r>
    </w:p>
    <w:p>
      <w:pPr>
        <w:pStyle w:val="Heading2"/>
        <w:jc w:val="center"/>
      </w:pPr>
      <w:r>
        <w:t>第18章 第 18 章 - 联邦调查</w:t>
      </w:r>
    </w:p>
    <w:p>
      <w:r>
        <w:t>第 18 章 联邦调查</w:t>
      </w:r>
    </w:p>
    <w:p>
      <w:pPr>
        <w:jc w:val="center"/>
      </w:pPr>
      <w:r>
        <w:rPr>
          <w:b/>
        </w:rPr>
        <w:t>第一节：三天等待</w:t>
      </w:r>
    </w:p>
    <w:p>
      <w:r>
        <w:t>三天时间，转眼就过去了。</w:t>
      </w:r>
    </w:p>
    <w:p>
      <w:r>
        <w:t>这三天里，林默几乎没有离开过训练室。</w:t>
      </w:r>
    </w:p>
    <w:p>
      <w:r>
        <w:t>蓝色的能量在他周身流转，滋养着他的经脉，强化着他的肌肉。</w:t>
      </w:r>
    </w:p>
    <w:p>
      <w:r>
        <w:t>每一次呼吸，都像是在汲取宇宙的力量。</w:t>
      </w:r>
    </w:p>
    <w:p>
      <w:r>
        <w:t>每一次心跳，都像是在敲响战斗的战鼓。</w:t>
      </w:r>
    </w:p>
    <w:p>
      <w:r>
        <w:t>【宿主，紧张吗？】</w:t>
      </w:r>
    </w:p>
    <w:p>
      <w:r>
        <w:t>"有什么好紧张的。"林默说，他的声音平静，听不出任何情绪波动，"大不了就是取消成员资格。"</w:t>
      </w:r>
    </w:p>
    <w:p>
      <w:r>
        <w:t>【宿主，你真的不在乎？】</w:t>
      </w:r>
    </w:p>
    <w:p>
      <w:r>
        <w:t>"在乎。"林默说，他的眼神里闪过一丝……坚定，"但有些东西，比成员资格更重要。"</w:t>
      </w:r>
    </w:p>
    <w:p>
      <w:r>
        <w:t>【比如？】</w:t>
      </w:r>
    </w:p>
    <w:p>
      <w:r>
        <w:t>"尊严。"林默说，"如果投靠苏家才能保住成员资格，那我宁愿不要。"</w:t>
      </w:r>
    </w:p>
    <w:p>
      <w:r>
        <w:t>他的声音里带着一种……不容置疑的坚定。</w:t>
      </w:r>
    </w:p>
    <w:p>
      <w:r>
        <w:t>那是……一个男人的骄傲。</w:t>
      </w:r>
    </w:p>
    <w:p>
      <w:r>
        <w:t>【宿主，你……】</w:t>
      </w:r>
    </w:p>
    <w:p>
      <w:r>
        <w:t>"行了。"林默说，"走吧，去看看他们能玩出什么花样。"</w:t>
      </w:r>
    </w:p>
    <w:p>
      <w:r>
        <w:t>他走出训练室，来到基地的会议室。</w:t>
      </w:r>
    </w:p>
    <w:p>
      <w:r>
        <w:t>会议室里，已经坐了不少人。</w:t>
      </w:r>
    </w:p>
    <w:p>
      <w:r>
        <w:t>长长的会议桌两侧，坐满了人。</w:t>
      </w:r>
    </w:p>
    <w:p>
      <w:r>
        <w:t>周考官坐在主位，旁边是一个陌生的中年人。</w:t>
      </w:r>
    </w:p>
    <w:p>
      <w:r>
        <w:t>那中年人……穿着灰色的西装，戴着金丝眼镜，看起来文质彬彬。</w:t>
      </w:r>
    </w:p>
    <w:p>
      <w:r>
        <w:t>但他的眼神里，带着一种……高高在上的傲慢。</w:t>
      </w:r>
    </w:p>
    <w:p>
      <w:r>
        <w:t>苏雨晴也在，坐在角落里，面无表情。</w:t>
      </w:r>
    </w:p>
    <w:p>
      <w:r>
        <w:t>她穿着一身黑色的作战服，头发高高束起，眼神锐利。</w:t>
      </w:r>
    </w:p>
    <w:p>
      <w:r>
        <w:t>但此刻，那眼神里带着一丝……担忧。</w:t>
      </w:r>
    </w:p>
    <w:p>
      <w:r>
        <w:t>赵天成……居然也来了。</w:t>
      </w:r>
    </w:p>
    <w:p>
      <w:r>
        <w:t>他坐在中年人的旁边，脸上带着得意的笑容。</w:t>
      </w:r>
    </w:p>
    <w:p>
      <w:r>
        <w:t>那笑容……像是猫捉到了老鼠，像是猎人看到了猎物，像是……胜利者在俯视失败者。</w:t>
      </w:r>
    </w:p>
    <w:p>
      <w:r>
        <w:t>"人都到齐了。"周考官说。</w:t>
      </w:r>
    </w:p>
    <w:p>
      <w:r>
        <w:t>他的声音里带着一丝……沉重。</w:t>
      </w:r>
    </w:p>
    <w:p>
      <w:r>
        <w:t>"现在，我介绍一下。"</w:t>
      </w:r>
    </w:p>
    <w:p>
      <w:r>
        <w:t>"这位是联邦总部的调查员，刘先生。"</w:t>
      </w:r>
    </w:p>
    <w:p>
      <w:r>
        <w:t>中年人点点头。</w:t>
      </w:r>
    </w:p>
    <w:p>
      <w:r>
        <w:t>他的动作优雅，像是贵族在行礼。</w:t>
      </w:r>
    </w:p>
    <w:p>
      <w:r>
        <w:t>"今天把大家叫来，是为了调查三天前秘境中的事件。"周考官说，"赵家指控林默在秘境中滥杀无辜，违反联邦规定。"</w:t>
      </w:r>
    </w:p>
    <w:p>
      <w:r>
        <w:t>"林默，你有什么要说的？"</w:t>
      </w:r>
    </w:p>
    <w:p>
      <w:r>
        <w:t>"没什么好说的。"林默说，他的声音平静，"赵家五个人围攻我们三个，我只是自卫。"</w:t>
      </w:r>
    </w:p>
    <w:p>
      <w:r>
        <w:t>"自卫？"赵天成冷笑。</w:t>
      </w:r>
    </w:p>
    <w:p>
      <w:r>
        <w:t>那冷笑……像是毒蛇的信子，像是匕首的刀刃，像是……来自地狱的诅咒。</w:t>
      </w:r>
    </w:p>
    <w:p>
      <w:r>
        <w:t>"你把我父亲打成重伤，也是自卫？"</w:t>
      </w:r>
    </w:p>
    <w:p>
      <w:r>
        <w:t>"那你想怎么样？"林默问。</w:t>
      </w:r>
    </w:p>
    <w:p>
      <w:r>
        <w:t>"我要你付出代价！"赵天成说，他的声音里带着一种……歇斯底里的愤怒，"取消你的联邦成员资格，把你交给赵家处置！"</w:t>
      </w:r>
    </w:p>
    <w:p>
      <w:r>
        <w:t>"荒谬。"林默说，"你们先动手，还要我付出代价？"</w:t>
      </w:r>
    </w:p>
    <w:p>
      <w:r>
        <w:t>"什么我们先动手？"赵天成说，他的声音里带着一种……理直气壮的无耻，"你有什么证据？"</w:t>
      </w:r>
    </w:p>
    <w:p>
      <w:r>
        <w:t>"证据？"林默笑了。</w:t>
      </w:r>
    </w:p>
    <w:p>
      <w:r>
        <w:t>那笑声……带着浓浓的嘲讽。</w:t>
      </w:r>
    </w:p>
    <w:p>
      <w:r>
        <w:t>"秘境里的监控呢？"</w:t>
      </w:r>
    </w:p>
    <w:p>
      <w:r>
        <w:t>"秘境里的监控系统坏了。"调查员说。</w:t>
      </w:r>
    </w:p>
    <w:p>
      <w:r>
        <w:t>他的声音平静，像是在陈述一个事实。</w:t>
      </w:r>
    </w:p>
    <w:p>
      <w:r>
        <w:t>但林默听出了一丝……心虚。</w:t>
      </w:r>
    </w:p>
    <w:p>
      <w:r>
        <w:t>"那巧了。"林默说，"没有证据，你们凭什么指控我？"</w:t>
      </w:r>
    </w:p>
    <w:p>
      <w:r>
        <w:t>"我们有证人。"赵天成说。</w:t>
      </w:r>
    </w:p>
    <w:p>
      <w:r>
        <w:t>"谁？"</w:t>
      </w:r>
    </w:p>
    <w:p>
      <w:r>
        <w:t>"我带来的这四个人。"赵天成指了指身后的四个手下，"他们亲眼看到你先动手的。"</w:t>
      </w:r>
    </w:p>
    <w:p>
      <w:r>
        <w:t>"放屁！"王铁柱忍不住骂道。</w:t>
      </w:r>
    </w:p>
    <w:p>
      <w:r>
        <w:t>他猛地站起来，椅子在地上划出刺耳的声音。</w:t>
      </w:r>
    </w:p>
    <w:p>
      <w:r>
        <w:t>"明明是你们先动手的！"</w:t>
      </w:r>
    </w:p>
    <w:p>
      <w:r>
        <w:t>"你闭嘴！"调查员瞪了王铁柱一眼。</w:t>
      </w:r>
    </w:p>
    <w:p>
      <w:r>
        <w:t>那眼神……像是看一个蝼蚁，像是看一个垃圾，像是……看一个可有可无的存在。</w:t>
      </w:r>
    </w:p>
    <w:p>
      <w:r>
        <w:t>"这里有你说话的份吗？"</w:t>
      </w:r>
    </w:p>
    <w:p>
      <w:r>
        <w:t>"他是我的证人。"林默说，他的声音里带着一丝……冰冷，"他为什么不能说话？"</w:t>
      </w:r>
    </w:p>
    <w:p>
      <w:r>
        <w:t>"林默，注意你的态度。"调查员说，"现在是调查时间，不是让你来撒野的。"</w:t>
      </w:r>
    </w:p>
    <w:p>
      <w:r>
        <w:t>"撒野？"林默笑了。</w:t>
      </w:r>
    </w:p>
    <w:p>
      <w:r>
        <w:t>那笑声……像是利剑，像是寒冰，像是……死神的预告。</w:t>
      </w:r>
    </w:p>
    <w:p>
      <w:r>
        <w:t>"好，那我倒要看看，你们能玩出什么花样。"</w:t>
      </w:r>
    </w:p>
    <w:p>
      <w:pPr>
        <w:jc w:val="center"/>
      </w:pPr>
      <w:r>
        <w:rPr>
          <w:b/>
        </w:rPr>
        <w:t>第二节：不公平的投票</w:t>
      </w:r>
    </w:p>
    <w:p>
      <w:r>
        <w:t>"很好。"调查员说，"那我们现在开始投票。"</w:t>
      </w:r>
    </w:p>
    <w:p>
      <w:r>
        <w:t>"投票？"</w:t>
      </w:r>
    </w:p>
    <w:p>
      <w:r>
        <w:t>"对。"调查员说，"根据联邦规定，对于违规行为的处罚，需要由在场的所有人投票决定。"</w:t>
      </w:r>
    </w:p>
    <w:p>
      <w:r>
        <w:t>"都有谁投票？"</w:t>
      </w:r>
    </w:p>
    <w:p>
      <w:r>
        <w:t>"我，周考官，苏雨晴，还有……"调查员看了看，"赵天成和他的四个手下。"</w:t>
      </w:r>
    </w:p>
    <w:p>
      <w:r>
        <w:t>"等等。"林默说，他的声音里带着一丝……嘲讽，"赵天成的人不是当事人吗？当事人也能投票？"</w:t>
      </w:r>
    </w:p>
    <w:p>
      <w:r>
        <w:t>"他们只是证人。"调查员说，"证人有投票权。"</w:t>
      </w:r>
    </w:p>
    <w:p>
      <w:r>
        <w:t>"荒谬。"林默说，"这投票不公平。"</w:t>
      </w:r>
    </w:p>
    <w:p>
      <w:r>
        <w:t>"那你想怎么样？"</w:t>
      </w:r>
    </w:p>
    <w:p>
      <w:r>
        <w:t>"换一批人投票。"林默说，"或者……让苏家的人也来投票。"</w:t>
      </w:r>
    </w:p>
    <w:p>
      <w:r>
        <w:t>"你……"调查员脸色一变。</w:t>
      </w:r>
    </w:p>
    <w:p>
      <w:r>
        <w:t>他的金丝眼镜后面，眼神闪烁着。</w:t>
      </w:r>
    </w:p>
    <w:p>
      <w:r>
        <w:t>他没想到，林默居然提出了这个要求。</w:t>
      </w:r>
    </w:p>
    <w:p>
      <w:r>
        <w:t>"苏家？"赵天成冷笑，"你以为苏家会帮你？"</w:t>
      </w:r>
    </w:p>
    <w:p>
      <w:r>
        <w:t>"不试试怎么知道。"林默说。</w:t>
      </w:r>
    </w:p>
    <w:p>
      <w:r>
        <w:t>"好，那就叫苏家的人来。"调查员说，他的声音里带着一丝……不甘，"但苏家的人来了，投票结果还是一样。"</w:t>
      </w:r>
    </w:p>
    <w:p>
      <w:r>
        <w:t>"那可不一定。"林默说。</w:t>
      </w:r>
    </w:p>
    <w:p>
      <w:r>
        <w:t>他看向苏雨晴。</w:t>
      </w:r>
    </w:p>
    <w:p>
      <w:r>
        <w:t>苏雨晴低着头，没有看他。</w:t>
      </w:r>
    </w:p>
    <w:p>
      <w:r>
        <w:t>她的双手紧握，指节发白。</w:t>
      </w:r>
    </w:p>
    <w:p>
      <w:r>
        <w:t>"苏雨晴，你怎么说？"调查员问。</w:t>
      </w:r>
    </w:p>
    <w:p>
      <w:r>
        <w:t>"我……"苏雨晴犹豫了一下。</w:t>
      </w:r>
    </w:p>
    <w:p>
      <w:r>
        <w:t>她的眼神里闪过一丝挣扎。</w:t>
      </w:r>
    </w:p>
    <w:p>
      <w:r>
        <w:t>finally，她开口了。</w:t>
      </w:r>
    </w:p>
    <w:p>
      <w:r>
        <w:t>"我弃权。"</w:t>
      </w:r>
    </w:p>
    <w:p>
      <w:r>
        <w:t>"弃权？"调查员愣住了。</w:t>
      </w:r>
    </w:p>
    <w:p>
      <w:r>
        <w:t>他的眼镜差点掉下来。</w:t>
      </w:r>
    </w:p>
    <w:p>
      <w:r>
        <w:t>"为什么？"</w:t>
      </w:r>
    </w:p>
    <w:p>
      <w:r>
        <w:t>"我不想参与。"苏雨晴说。</w:t>
      </w:r>
    </w:p>
    <w:p>
      <w:r>
        <w:t>她的声音平静，但林默听出了一丝……无奈。</w:t>
      </w:r>
    </w:p>
    <w:p>
      <w:r>
        <w:t>"你……"调查员脸色很难看。</w:t>
      </w:r>
    </w:p>
    <w:p>
      <w:r>
        <w:t>苏雨晴是苏家的人，她的票很关键。</w:t>
      </w:r>
    </w:p>
    <w:p>
      <w:r>
        <w:t>但她居然弃权了。</w:t>
      </w:r>
    </w:p>
    <w:p>
      <w:r>
        <w:t>"那好吧。"调查员说，"那我们继续投票。"</w:t>
      </w:r>
    </w:p>
    <w:p>
      <w:r>
        <w:t>"我投票，赞成取消林默的联邦成员资格。"</w:t>
      </w:r>
    </w:p>
    <w:p>
      <w:r>
        <w:t>"我也赞成。"赵天成说。</w:t>
      </w:r>
    </w:p>
    <w:p>
      <w:r>
        <w:t>他的脸上带着得意的笑容。</w:t>
      </w:r>
    </w:p>
    <w:p>
      <w:r>
        <w:t>"我们也赞成。"四个手下说。</w:t>
      </w:r>
    </w:p>
    <w:p>
      <w:r>
        <w:t>"周考官，你呢？"</w:t>
      </w:r>
    </w:p>
    <w:p>
      <w:r>
        <w:t>"我……"周考官犹豫了一下。</w:t>
      </w:r>
    </w:p>
    <w:p>
      <w:r>
        <w:t>他的目光落在林默身上，那目光里带着一种……歉意。</w:t>
      </w:r>
    </w:p>
    <w:p>
      <w:r>
        <w:t>"我弃权。"</w:t>
      </w:r>
    </w:p>
    <w:p>
      <w:r>
        <w:t>"你也弃权？"调查员脸色更难看了。</w:t>
      </w:r>
    </w:p>
    <w:p>
      <w:r>
        <w:t>像是吃了苍蝇一样难受。</w:t>
      </w:r>
    </w:p>
    <w:p>
      <w:r>
        <w:t>"好吧。"调查员说，他的声音里带着一种……强压的愤怒，"现在票数是 4 票赞成，0 票反对，2 票弃权。"</w:t>
      </w:r>
    </w:p>
    <w:p>
      <w:r>
        <w:t>"还需要一票。"</w:t>
      </w:r>
    </w:p>
    <w:p>
      <w:r>
        <w:t>他看向林默。</w:t>
      </w:r>
    </w:p>
    <w:p>
      <w:r>
        <w:t>"林默，你自己投票。"</w:t>
      </w:r>
    </w:p>
    <w:p>
      <w:r>
        <w:t>"我？"林默笑了。</w:t>
      </w:r>
    </w:p>
    <w:p>
      <w:r>
        <w:t>那笑声……带着浓浓的嘲讽。</w:t>
      </w:r>
    </w:p>
    <w:p>
      <w:r>
        <w:t>"我当然投反对。"</w:t>
      </w:r>
    </w:p>
    <w:p>
      <w:r>
        <w:t>"那就是 4 票赞成，1 票反对，2 票弃权。"调查员说，"赞成票占多数，决议通过。"</w:t>
      </w:r>
    </w:p>
    <w:p>
      <w:r>
        <w:t>"林默，你的联邦成员资格被取消了。"</w:t>
      </w:r>
    </w:p>
    <w:p>
      <w:r>
        <w:t>"从即日起，你不能再进入月球基地，也不能参加联邦的任何活动。"</w:t>
      </w:r>
    </w:p>
    <w:p>
      <w:r>
        <w:t>"还有什么要说的吗？"</w:t>
      </w:r>
    </w:p>
    <w:p>
      <w:r>
        <w:t>林默沉默了一会儿。</w:t>
      </w:r>
    </w:p>
    <w:p>
      <w:r>
        <w:t>房间里，安静得能听到呼吸声。</w:t>
      </w:r>
    </w:p>
    <w:p>
      <w:r>
        <w:t>"就这些？"</w:t>
      </w:r>
    </w:p>
    <w:p>
      <w:r>
        <w:t>"什么就这些？"</w:t>
      </w:r>
    </w:p>
    <w:p>
      <w:r>
        <w:t>"取消成员资格，就把我交给赵家？"林默问。</w:t>
      </w:r>
    </w:p>
    <w:p>
      <w:r>
        <w:t>"交给赵家……"调查员顿了顿，"这个需要进一步讨论。"</w:t>
      </w:r>
    </w:p>
    <w:p>
      <w:r>
        <w:t>"那还等什么？"林默说，"现在就讨论。"</w:t>
      </w:r>
    </w:p>
    <w:p>
      <w:r>
        <w:t>"你……"</w:t>
      </w:r>
    </w:p>
    <w:p>
      <w:r>
        <w:t>调查员没想到，林默居然这么难缠。</w:t>
      </w:r>
    </w:p>
    <w:p>
      <w:r>
        <w:t>像是……一块啃不动的骨头。</w:t>
      </w:r>
    </w:p>
    <w:p>
      <w:pPr>
        <w:jc w:val="center"/>
      </w:pPr>
      <w:r>
        <w:rPr>
          <w:b/>
        </w:rPr>
        <w:t>第三节：挑战书</w:t>
      </w:r>
    </w:p>
    <w:p>
      <w:r>
        <w:t>"行了。"林默说，他的声音里带着一丝……冰冷的决然，"我知道你们想干什么。"</w:t>
      </w:r>
    </w:p>
    <w:p>
      <w:r>
        <w:t>"赵家给了你们好处，让你们把我赶出联邦。"</w:t>
      </w:r>
    </w:p>
    <w:p>
      <w:r>
        <w:t>"但你们别忘了，这里是月球基地，不是赵家。"</w:t>
      </w:r>
    </w:p>
    <w:p>
      <w:r>
        <w:t>"想赶我走，没那么容易。"</w:t>
      </w:r>
    </w:p>
    <w:p>
      <w:r>
        <w:t>"你想怎么样？"调查员问。</w:t>
      </w:r>
    </w:p>
    <w:p>
      <w:r>
        <w:t>他的声音里带着一丝……不安。</w:t>
      </w:r>
    </w:p>
    <w:p>
      <w:r>
        <w:t>"我要挑战。"林默说。</w:t>
      </w:r>
    </w:p>
    <w:p>
      <w:r>
        <w:t>"挑战？"</w:t>
      </w:r>
    </w:p>
    <w:p>
      <w:r>
        <w:t>"对。"林默说，"根据联邦规定，任何成员对于处罚决定不服，都可以发起挑战。"</w:t>
      </w:r>
    </w:p>
    <w:p>
      <w:r>
        <w:t>他的声音里带着一种……不容置疑的坚定。</w:t>
      </w:r>
    </w:p>
    <w:p>
      <w:r>
        <w:t>那是……一个战士的尊严。</w:t>
      </w:r>
    </w:p>
    <w:p>
      <w:r>
        <w:t>"挑战的内容是……"</w:t>
      </w:r>
    </w:p>
    <w:p>
      <w:r>
        <w:t>"实战。"林默说，"我挑战赵天成，如果他赢了，我 voluntarily 退出联邦，并且交给赵家处置。"</w:t>
      </w:r>
    </w:p>
    <w:p>
      <w:r>
        <w:t>"但如果我赢了，赵家就不能再找我麻烦。"</w:t>
      </w:r>
    </w:p>
    <w:p>
      <w:r>
        <w:t>会议室里一片哗然。</w:t>
      </w:r>
    </w:p>
    <w:p>
      <w:r>
        <w:t>像是炸开了锅一样。</w:t>
      </w:r>
    </w:p>
    <w:p>
      <w:r>
        <w:t>"你疯了！"王铁柱说。</w:t>
      </w:r>
    </w:p>
    <w:p>
      <w:r>
        <w:t>他的眼睛瞪得大大的，像是看到了什么不可思议的事情。</w:t>
      </w:r>
    </w:p>
    <w:p>
      <w:r>
        <w:t>"我没疯。"林默说，"这是我唯一的机会。"</w:t>
      </w:r>
    </w:p>
    <w:p>
      <w:r>
        <w:t>"赵天成，你敢不敢应战？"</w:t>
      </w:r>
    </w:p>
    <w:p>
      <w:r>
        <w:t>赵天成脸色变了。</w:t>
      </w:r>
    </w:p>
    <w:p>
      <w:r>
        <w:t>像是被人戳中了痛处一样。</w:t>
      </w:r>
    </w:p>
    <w:p>
      <w:r>
        <w:t>他知道自己不是林默的对手。</w:t>
      </w:r>
    </w:p>
    <w:p>
      <w:r>
        <w:t>上次在测试中，他就输给了林默。</w:t>
      </w:r>
    </w:p>
    <w:p>
      <w:r>
        <w:t>那次他燃烧了精血，还是输了。</w:t>
      </w:r>
    </w:p>
    <w:p>
      <w:r>
        <w:t>这次……</w:t>
      </w:r>
    </w:p>
    <w:p>
      <w:r>
        <w:t>恐怕还是输。</w:t>
      </w:r>
    </w:p>
    <w:p>
      <w:r>
        <w:t>"怎么？不敢？"林默冷笑。</w:t>
      </w:r>
    </w:p>
    <w:p>
      <w:r>
        <w:t>那冷笑……像是利剑，直刺赵天成的心脏。</w:t>
      </w:r>
    </w:p>
    <w:p>
      <w:r>
        <w:t>"你不是要让我付出代价吗？现在机会来了。"</w:t>
      </w:r>
    </w:p>
    <w:p>
      <w:r>
        <w:t>"我……"赵天成语塞。</w:t>
      </w:r>
    </w:p>
    <w:p>
      <w:r>
        <w:t>他的脸色一阵青一阵白，像是调色盘一样。</w:t>
      </w:r>
    </w:p>
    <w:p>
      <w:r>
        <w:t>"还是说……"林默说，"你只是嘴上厉害，实际上就是个怂包？"</w:t>
      </w:r>
    </w:p>
    <w:p>
      <w:r>
        <w:t>"你放屁！"赵天成怒了。</w:t>
      </w:r>
    </w:p>
    <w:p>
      <w:r>
        <w:t>他的脸涨得通红，像是熟透的苹果。</w:t>
      </w:r>
    </w:p>
    <w:p>
      <w:r>
        <w:t>"我应战！"</w:t>
      </w:r>
    </w:p>
    <w:p>
      <w:r>
        <w:t>"好。"林默笑了。</w:t>
      </w:r>
    </w:p>
    <w:p>
      <w:r>
        <w:t>那笑容……像是猎人看到了猎物落网，像是棋手看到了绝杀的一步，像是……胜利者在俯视失败者。</w:t>
      </w:r>
    </w:p>
    <w:p>
      <w:r>
        <w:t>"那我们现在就开始。"</w:t>
      </w:r>
    </w:p>
    <w:p>
      <w:r>
        <w:t>"等等。"调查员说，"挑战需要符合联邦规定。"</w:t>
      </w:r>
    </w:p>
    <w:p>
      <w:r>
        <w:t>"什么规定？"</w:t>
      </w:r>
    </w:p>
    <w:p>
      <w:r>
        <w:t>"挑战必须在联邦的竞技场进行，有裁判监督。"调查员说，"而且……需要双方签署挑战书。"</w:t>
      </w:r>
    </w:p>
    <w:p>
      <w:r>
        <w:t>"那就明天。"林默说，"明天上午十点，联邦竞技场。"</w:t>
      </w:r>
    </w:p>
    <w:p>
      <w:r>
        <w:t>"好。"赵天成说，他的声音里带着一种……咬牙切齿的恨意，"明天，我一定要让你付出代价。"</w:t>
      </w:r>
    </w:p>
    <w:p>
      <w:r>
        <w:t>"我等着。"</w:t>
      </w:r>
    </w:p>
    <w:p>
      <w:r>
        <w:t>林默转身，离开会议室。</w:t>
      </w:r>
    </w:p>
    <w:p>
      <w:r>
        <w:t>他的步伐平稳，每一步都像是经过精确计算。</w:t>
      </w:r>
    </w:p>
    <w:p>
      <w:r>
        <w:t>"默哥，你……"王铁柱追上来，"你真的要和赵天成决斗？"</w:t>
      </w:r>
    </w:p>
    <w:p>
      <w:r>
        <w:t>"嗯。"</w:t>
      </w:r>
    </w:p>
    <w:p>
      <w:r>
        <w:t>"可是……"</w:t>
      </w:r>
    </w:p>
    <w:p>
      <w:r>
        <w:t>"没什么可是的。"林默说，"这是我唯一的机会。"</w:t>
      </w:r>
    </w:p>
    <w:p>
      <w:r>
        <w:t>"但你……"</w:t>
      </w:r>
    </w:p>
    <w:p>
      <w:r>
        <w:t>"放心。"林默说，"死不了。"</w:t>
      </w:r>
    </w:p>
    <w:p>
      <w:r>
        <w:t>"我不是担心这个。"王铁柱说，他的声音里带着一种……深深的担忧，"我是担心……就算你赢了，赵家也不会善罢甘休的。"</w:t>
      </w:r>
    </w:p>
    <w:p>
      <w:r>
        <w:t>"我知道。"林默说，"但至少……我能争取一些时间。"</w:t>
      </w:r>
    </w:p>
    <w:p>
      <w:r>
        <w:t>"时间？"</w:t>
      </w:r>
    </w:p>
    <w:p>
      <w:r>
        <w:t>"对。"林默说，"我需要时间变强。"</w:t>
      </w:r>
    </w:p>
    <w:p>
      <w:r>
        <w:t>"只要我足够强，赵家就不敢乱来。"</w:t>
      </w:r>
    </w:p>
    <w:p>
      <w:r>
        <w:t>"可是……"</w:t>
      </w:r>
    </w:p>
    <w:p>
      <w:r>
        <w:t>"行了。"林默说，"别说了。"</w:t>
      </w:r>
    </w:p>
    <w:p>
      <w:r>
        <w:t>"我去准备明天的挑战。"</w:t>
      </w:r>
    </w:p>
    <w:p>
      <w:r>
        <w:t>他转身，走向训练室。</w:t>
      </w:r>
    </w:p>
    <w:p>
      <w:r>
        <w:t>他的背影……坚定，决绝，像是……从未回头过。</w:t>
      </w:r>
    </w:p>
    <w:p>
      <w:r>
        <w:t>王铁柱看着他的背影，叹了口气。</w:t>
      </w:r>
    </w:p>
    <w:p>
      <w:r>
        <w:t>"默哥，你一定要赢啊。"</w:t>
      </w:r>
    </w:p>
    <w:p>
      <w:pPr>
        <w:jc w:val="center"/>
      </w:pPr>
      <w:r>
        <w:rPr>
          <w:b/>
        </w:rPr>
        <w:t>第四节：突破</w:t>
      </w:r>
    </w:p>
    <w:p>
      <w:r>
        <w:t>角落里，苏雨晴看着林默离开，眼中满是复杂的情绪。</w:t>
      </w:r>
    </w:p>
    <w:p>
      <w:r>
        <w:t>那眼神……像是担忧，像是心疼，像是……爱莫能助。</w:t>
      </w:r>
    </w:p>
    <w:p>
      <w:r>
        <w:t>"他……为什么要这么做？"</w:t>
      </w:r>
    </w:p>
    <w:p>
      <w:r>
        <w:t>"明明可以投靠苏家，为什么……"</w:t>
      </w:r>
    </w:p>
    <w:p>
      <w:r>
        <w:t>"真是个笨蛋。"</w:t>
      </w:r>
    </w:p>
    <w:p>
      <w:r>
        <w:t>她叹了口气，转身离开。</w:t>
      </w:r>
    </w:p>
    <w:p>
      <w:r>
        <w:t>但她不知道的是，林默刚才已经看到了她。</w:t>
      </w:r>
    </w:p>
    <w:p>
      <w:r>
        <w:t>"宿主，苏雨晴……"</w:t>
      </w:r>
    </w:p>
    <w:p>
      <w:r>
        <w:t>"我知道。"林默说，他的声音里带着一丝……苦涩，"她对我好，我知道。"</w:t>
      </w:r>
    </w:p>
    <w:p>
      <w:r>
        <w:t>【那你为什么……】</w:t>
      </w:r>
    </w:p>
    <w:p>
      <w:r>
        <w:t>"因为我……"林默顿了顿，"因为我给不了她想要的。"</w:t>
      </w:r>
    </w:p>
    <w:p>
      <w:r>
        <w:t>【宿主，你……】</w:t>
      </w:r>
    </w:p>
    <w:p>
      <w:r>
        <w:t>"别说了。"林默说，"我需要修炼。"</w:t>
      </w:r>
    </w:p>
    <w:p>
      <w:r>
        <w:t>"明天的挑战，只能赢，不能输。"</w:t>
      </w:r>
    </w:p>
    <w:p>
      <w:r>
        <w:t>他走进训练室，开始修炼。</w:t>
      </w:r>
    </w:p>
    <w:p>
      <w:r>
        <w:t>蓝色的光芒在他周身流转，越来越盛。</w:t>
      </w:r>
    </w:p>
    <w:p>
      <w:r>
        <w:t>那是……起源的力量。</w:t>
      </w:r>
    </w:p>
    <w:p>
      <w:r>
        <w:t>那是……炎帝血脉的力量。</w:t>
      </w:r>
    </w:p>
    <w:p>
      <w:r>
        <w:t>那是……一个战士最后的尊严。</w:t>
      </w:r>
    </w:p>
    <w:p>
      <w:r>
        <w:t>【职业者 2 级后期。】</w:t>
      </w:r>
    </w:p>
    <w:p>
      <w:r>
        <w:t>【职业者 3 级初期。】</w:t>
      </w:r>
    </w:p>
    <w:p>
      <w:r>
        <w:t>【职业者 3 级中期。】</w:t>
      </w:r>
    </w:p>
    <w:p>
      <w:r>
        <w:t>三个小时后，林默睁开眼睛。</w:t>
      </w:r>
    </w:p>
    <w:p>
      <w:r>
        <w:t>他的等级，突破了。</w:t>
      </w:r>
    </w:p>
    <w:p>
      <w:r>
        <w:t>那感觉……像是冲破了一层桎梏，像是打开了一扇新的大门，像是……蜕变成蝶。</w:t>
      </w:r>
    </w:p>
    <w:p>
      <w:r>
        <w:t>【宿主，你……突破了？】</w:t>
      </w:r>
    </w:p>
    <w:p>
      <w:r>
        <w:t>"嗯。"林默说，他的声音里带着一丝……疲惫，"赵家逼得我不得不突破。"</w:t>
      </w:r>
    </w:p>
    <w:p>
      <w:r>
        <w:t>【那明天的挑战……】</w:t>
      </w:r>
    </w:p>
    <w:p>
      <w:r>
        <w:t>"稳了。"林默说。</w:t>
      </w:r>
    </w:p>
    <w:p>
      <w:r>
        <w:t>他的眼神里闪过一丝……冷光。</w:t>
      </w:r>
    </w:p>
    <w:p>
      <w:r>
        <w:t>那是……胜利者的自信。</w:t>
      </w:r>
    </w:p>
    <w:p>
      <w:r>
        <w:t>他站起身，走出训练室。</w:t>
      </w:r>
    </w:p>
    <w:p>
      <w:r>
        <w:t>走廊里的灯光照在他身上，投下一道长长的影子。</w:t>
      </w:r>
    </w:p>
    <w:p>
      <w:r>
        <w:t>那影子……像是一个战士，像是一个王者，像是……一个即将踏上战场的英雄。</w:t>
      </w:r>
    </w:p>
    <w:p>
      <w:r>
        <w:t>明天，就是他和赵天成的决战。</w:t>
      </w:r>
    </w:p>
    <w:p>
      <w:r>
        <w:t>而他，已经准备好了。</w:t>
      </w:r>
    </w:p>
    <w:p>
      <w:r>
        <w:t>【第 18 章 完】</w:t>
      </w:r>
    </w:p>
    <w:p>
      <w:pPr>
        <w:pStyle w:val="Heading2"/>
        <w:jc w:val="center"/>
      </w:pPr>
      <w:r>
        <w:t>第19章 第 19 章 - 决斗赵天成</w:t>
      </w:r>
    </w:p>
    <w:p>
      <w:r>
        <w:t>第 19 章 决斗赵天成</w:t>
      </w:r>
    </w:p>
    <w:p>
      <w:pPr>
        <w:jc w:val="center"/>
      </w:pPr>
      <w:r>
        <w:rPr>
          <w:b/>
        </w:rPr>
        <w:t>第一节：竞技场风云</w:t>
      </w:r>
    </w:p>
    <w:p>
      <w:r>
        <w:t>第二天上午十点，联邦竞技场。</w:t>
      </w:r>
    </w:p>
    <w:p>
      <w:r>
        <w:t>竞技场里已经围满了人。</w:t>
      </w:r>
    </w:p>
    <w:p>
      <w:r>
        <w:t>林默要挑战赵天成的消息，一夜之间就传遍了整个基地。</w:t>
      </w:r>
    </w:p>
    <w:p>
      <w:r>
        <w:t>像是野火燎原，像是病毒传播，像是……一场即将到来的风暴。</w:t>
      </w:r>
    </w:p>
    <w:p>
      <w:r>
        <w:t>"听说了吗？林默要挑战赵天成！"</w:t>
        <w:br/>
        <w:t>"听说了！据说赌上了联邦成员资格！"</w:t>
        <w:br/>
        <w:t>"这不是找死吗？赵天成可是职业者 4 级！"</w:t>
        <w:br/>
        <w:t>"不一定，林默也不是吃素的。"</w:t>
        <w:br/>
        <w:t>"我赌赵天成赢！"</w:t>
        <w:br/>
        <w:t>"我赌林默！"</w:t>
      </w:r>
    </w:p>
    <w:p>
      <w:r>
        <w:t>观众席上，议论纷纷。</w:t>
      </w:r>
    </w:p>
    <w:p>
      <w:r>
        <w:t>那声音……像是海浪，像是蜂鸣，像是……暴风雨前的喧嚣。</w:t>
      </w:r>
    </w:p>
    <w:p>
      <w:r>
        <w:t>赔率也在不断变化。</w:t>
      </w:r>
    </w:p>
    <w:p>
      <w:r>
        <w:t>起初是 1:5，赵天成大幅领先。</w:t>
      </w:r>
    </w:p>
    <w:p>
      <w:r>
        <w:t>但随着越来越多的人下注林默，赔率变成了 1:2。</w:t>
      </w:r>
    </w:p>
    <w:p>
      <w:r>
        <w:t>那是……市场对林默的认可。</w:t>
      </w:r>
    </w:p>
    <w:p>
      <w:r>
        <w:t>"林默，这边！"王铁柱在观众席上招手。</w:t>
      </w:r>
    </w:p>
    <w:p>
      <w:r>
        <w:t>他的声音在嘈杂的人群中显得格外清晰。</w:t>
      </w:r>
    </w:p>
    <w:p>
      <w:r>
        <w:t>林默走上竞技场，来到王铁柱身边。</w:t>
      </w:r>
    </w:p>
    <w:p>
      <w:r>
        <w:t>他穿着一身黑色的劲装，腰间系着一条蓝色的腰带，整个人显得精神抖擞。</w:t>
      </w:r>
    </w:p>
    <w:p>
      <w:r>
        <w:t>"怎么样？"林默问。</w:t>
      </w:r>
    </w:p>
    <w:p>
      <w:r>
        <w:t>"赔率 1:2，你小赚。"王铁柱说。</w:t>
      </w:r>
    </w:p>
    <w:p>
      <w:r>
        <w:t>"有人下注我吗？"</w:t>
      </w:r>
    </w:p>
    <w:p>
      <w:r>
        <w:t>"有。"王铁柱说，"李晓芸下了注，张子轩也下了，还有……苏雨晴。"</w:t>
      </w:r>
    </w:p>
    <w:p>
      <w:r>
        <w:t>"苏雨晴？"林默愣了一下。</w:t>
      </w:r>
    </w:p>
    <w:p>
      <w:r>
        <w:t>他的手指不自觉地握紧。</w:t>
      </w:r>
    </w:p>
    <w:p>
      <w:r>
        <w:t>"对，她下了重注。"王铁柱说，"押了你五十万。"</w:t>
      </w:r>
    </w:p>
    <w:p>
      <w:r>
        <w:t>"五十万？"</w:t>
      </w:r>
    </w:p>
    <w:p>
      <w:r>
        <w:t>"对。"王铁柱说，"看来她是真的看好你。"</w:t>
      </w:r>
    </w:p>
    <w:p>
      <w:r>
        <w:t>林默沉默了。</w:t>
      </w:r>
    </w:p>
    <w:p>
      <w:r>
        <w:t>他的目光落在观众席的远处。</w:t>
      </w:r>
    </w:p>
    <w:p>
      <w:r>
        <w:t>苏雨晴坐在那里，穿着一身白色的连衣裙，头发披散在肩上。</w:t>
      </w:r>
    </w:p>
    <w:p>
      <w:r>
        <w:t>她没有看他，但林默能感觉到……她在看他。</w:t>
      </w:r>
    </w:p>
    <w:p>
      <w:r>
        <w:t>"宿主，别想太多了。"系统说，"先赢了这场挑战再说。"</w:t>
      </w:r>
    </w:p>
    <w:p>
      <w:r>
        <w:t>"我知道。"</w:t>
      </w:r>
    </w:p>
    <w:p>
      <w:r>
        <w:t>林默收回目光，走向竞技场中央。</w:t>
      </w:r>
    </w:p>
    <w:p>
      <w:r>
        <w:t>他的步伐平稳，每一步都像是经过精确计算。</w:t>
      </w:r>
    </w:p>
    <w:p>
      <w:r>
        <w:t>赵天成已经在那里等他了。</w:t>
      </w:r>
    </w:p>
    <w:p>
      <w:r>
        <w:t>他穿着一身金色的战甲，手里拿着一把长剑，整个人散发着一种……凌厉的气息。</w:t>
      </w:r>
    </w:p>
    <w:p>
      <w:r>
        <w:t>"林默，你终于来了。"赵天成冷笑。</w:t>
      </w:r>
    </w:p>
    <w:p>
      <w:r>
        <w:t>那冷笑……像是毒蛇的信子，像是匕首的刀刃，像是……来自地狱的诅咒。</w:t>
      </w:r>
    </w:p>
    <w:p>
      <w:r>
        <w:t>"今天，我要让你付出代价。"</w:t>
      </w:r>
    </w:p>
    <w:p>
      <w:r>
        <w:t>"废话少说。"林默说，"开始吧。"</w:t>
      </w:r>
    </w:p>
    <w:p>
      <w:r>
        <w:t>"好，有骨气。"赵天成说，"希望你等会儿别哭着求饶。"</w:t>
      </w:r>
    </w:p>
    <w:p>
      <w:r>
        <w:t>"裁判，宣布规则吧。"林默懒得跟他废话。</w:t>
      </w:r>
    </w:p>
    <w:p>
      <w:r>
        <w:t>裁判走上台。</w:t>
      </w:r>
    </w:p>
    <w:p>
      <w:r>
        <w:t>他穿着一身黑色的制服，手里拿着一面旗帜。</w:t>
      </w:r>
    </w:p>
    <w:p>
      <w:r>
        <w:t>"本次挑战，为生死决斗。"</w:t>
      </w:r>
    </w:p>
    <w:p>
      <w:r>
        <w:t>他的声音洪亮，传遍整个竞技场。</w:t>
      </w:r>
    </w:p>
    <w:p>
      <w:r>
        <w:t>"双方任何一方认输，或者失去战斗能力，比赛结束。"</w:t>
      </w:r>
    </w:p>
    <w:p>
      <w:r>
        <w:t>"输的一方，要遵守赌约。"</w:t>
      </w:r>
    </w:p>
    <w:p>
      <w:r>
        <w:t>"有没有问题？"</w:t>
      </w:r>
    </w:p>
    <w:p>
      <w:r>
        <w:t>"没有。"两人同时说。</w:t>
      </w:r>
    </w:p>
    <w:p>
      <w:r>
        <w:t>"好，那现在开始！"</w:t>
      </w:r>
    </w:p>
    <w:p>
      <w:r>
        <w:t>裁判退下。</w:t>
      </w:r>
    </w:p>
    <w:p>
      <w:r>
        <w:t>竞技场上，只剩下林默和赵天成。</w:t>
      </w:r>
    </w:p>
    <w:p>
      <w:r>
        <w:t>空气仿佛凝固了。</w:t>
      </w:r>
    </w:p>
    <w:p>
      <w:r>
        <w:t>所有人都屏住了呼吸。</w:t>
      </w:r>
    </w:p>
    <w:p>
      <w:pPr>
        <w:jc w:val="center"/>
      </w:pPr>
      <w:r>
        <w:rPr>
          <w:b/>
        </w:rPr>
        <w:t>第二节：金光剑法</w:t>
      </w:r>
    </w:p>
    <w:p>
      <w:r>
        <w:t>"林默，去死吧！"</w:t>
      </w:r>
    </w:p>
    <w:p>
      <w:r>
        <w:t>赵天成率先出手。</w:t>
      </w:r>
    </w:p>
    <w:p>
      <w:r>
        <w:t>他手持长剑，剑身上闪烁着金色的光芒。</w:t>
      </w:r>
    </w:p>
    <w:p>
      <w:r>
        <w:t>那光芒……像是烈日，像是火焰，像是……燃烧的生命。</w:t>
      </w:r>
    </w:p>
    <w:p>
      <w:r>
        <w:t>"那是……"观众席上有人惊呼，"赵家的家传功法，'金光剑法'！"</w:t>
      </w:r>
    </w:p>
    <w:p>
      <w:r>
        <w:t>一剑刺出，金光闪闪。</w:t>
      </w:r>
    </w:p>
    <w:p>
      <w:r>
        <w:t>剑尖所过之处，空气都被撕裂了，发出尖锐的啸叫声。</w:t>
      </w:r>
    </w:p>
    <w:p>
      <w:r>
        <w:t>林默不躲不闪。</w:t>
      </w:r>
    </w:p>
    <w:p>
      <w:r>
        <w:t>在剑尖快要刺中他的瞬间，他动了。</w:t>
      </w:r>
    </w:p>
    <w:p>
      <w:r>
        <w:t>侧身，闪避，同时伸出手，抓住剑身。</w:t>
      </w:r>
    </w:p>
    <w:p>
      <w:r>
        <w:t>他的动作……像是经过精确计算，不多不少，正好在剑尖距离他喉咙三厘米的地方抓住。</w:t>
      </w:r>
    </w:p>
    <w:p>
      <w:r>
        <w:t>"什么？"赵天成脸色一变。</w:t>
      </w:r>
    </w:p>
    <w:p>
      <w:r>
        <w:t>他的瞳孔剧烈收缩，那是……震惊的表现。</w:t>
      </w:r>
    </w:p>
    <w:p>
      <w:r>
        <w:t>他想抽回长剑，但剑身像是被铁钳夹住一样，纹丝不动。</w:t>
      </w:r>
    </w:p>
    <w:p>
      <w:r>
        <w:t>"就这点本事？"林默冷笑。</w:t>
      </w:r>
    </w:p>
    <w:p>
      <w:r>
        <w:t>那冷笑……像是利剑，像是寒冰，像是……死神的预告。</w:t>
      </w:r>
    </w:p>
    <w:p>
      <w:r>
        <w:t>他用力一折。</w:t>
      </w:r>
    </w:p>
    <w:p>
      <w:r>
        <w:t>咔嚓——</w:t>
      </w:r>
    </w:p>
    <w:p>
      <w:r>
        <w:t>长剑断了。</w:t>
      </w:r>
    </w:p>
    <w:p>
      <w:r>
        <w:t>那声音……清脆，刺耳，像是用树枝折断的声音。</w:t>
      </w:r>
    </w:p>
    <w:p>
      <w:r>
        <w:t>"不可能！"赵天成瞪大了眼睛。</w:t>
      </w:r>
    </w:p>
    <w:p>
      <w:r>
        <w:t>他的声音里带着一种……难以置信。</w:t>
      </w:r>
    </w:p>
    <w:p>
      <w:r>
        <w:t>这可是赵家的家传宝剑，居然被林默徒手折断了？</w:t>
      </w:r>
    </w:p>
    <w:p>
      <w:r>
        <w:t>"有什么不可能的？"林默说，"你赵家，也就这点本事。"</w:t>
      </w:r>
    </w:p>
    <w:p>
      <w:r>
        <w:t>"你找死！"</w:t>
      </w:r>
    </w:p>
    <w:p>
      <w:r>
        <w:t>赵天成怒了。</w:t>
      </w:r>
    </w:p>
    <w:p>
      <w:r>
        <w:t>他的脸涨得通红，像是熟透的苹果。</w:t>
      </w:r>
    </w:p>
    <w:p>
      <w:r>
        <w:t>他扔掉断剑，双手合十，开始念咒。</w:t>
      </w:r>
    </w:p>
    <w:p>
      <w:r>
        <w:t>那咒语……是古老的音节，每一个字都带着一种诡异的韵律。</w:t>
      </w:r>
    </w:p>
    <w:p>
      <w:r>
        <w:t>金色的光芒从他身上散发出来，越来越盛。</w:t>
      </w:r>
    </w:p>
    <w:p>
      <w:r>
        <w:t>"那是……"观众席上有人惊呼，"赵家的秘术'金光咒'！"</w:t>
      </w:r>
    </w:p>
    <w:p>
      <w:r>
        <w:t>"上次他就是用这招，差点杀了林默！"</w:t>
        <w:br/>
        <w:t>"这次林默还能赢吗？"</w:t>
        <w:br/>
        <w:t>"悬了。"</w:t>
      </w:r>
    </w:p>
    <w:p>
      <w:r>
        <w:t>观众席上，一片哗然。</w:t>
      </w:r>
    </w:p>
    <w:p>
      <w:r>
        <w:t>苏雨晴也紧张地站了起来。</w:t>
      </w:r>
    </w:p>
    <w:p>
      <w:r>
        <w:t>她的双手紧握，指节发白。</w:t>
      </w:r>
    </w:p>
    <w:p>
      <w:r>
        <w:t>"林默，小心！"她忍不住喊道。</w:t>
      </w:r>
    </w:p>
    <w:p>
      <w:r>
        <w:t>她的声音里带着一种……深深的担忧。</w:t>
      </w:r>
    </w:p>
    <w:p>
      <w:r>
        <w:t>林默听到了。</w:t>
      </w:r>
    </w:p>
    <w:p>
      <w:r>
        <w:t>但他没有回头。</w:t>
      </w:r>
    </w:p>
    <w:p>
      <w:r>
        <w:t>"起源，全力运转。"</w:t>
      </w:r>
    </w:p>
    <w:p>
      <w:r>
        <w:t>【遵命，宿主。】</w:t>
      </w:r>
    </w:p>
    <w:p>
      <w:r>
        <w:t>蓝色的光芒从林默身上散发出来，越来越盛。</w:t>
      </w:r>
    </w:p>
    <w:p>
      <w:r>
        <w:t>那光芒……像是深海，像是星空，像是……远古的传承。</w:t>
      </w:r>
    </w:p>
    <w:p>
      <w:r>
        <w:t>"职业者 3 级？"赵天成脸色变了。</w:t>
      </w:r>
    </w:p>
    <w:p>
      <w:r>
        <w:t>他的声音里带着一种……深深的恐惧。</w:t>
      </w:r>
    </w:p>
    <w:p>
      <w:r>
        <w:t>"你……你突破了？"</w:t>
      </w:r>
    </w:p>
    <w:p>
      <w:r>
        <w:t>"侥幸。"林默说，"你也不赖，继续。"</w:t>
      </w:r>
    </w:p>
    <w:p>
      <w:r>
        <w:t>"该死！"</w:t>
      </w:r>
    </w:p>
    <w:p>
      <w:r>
        <w:t>赵天成咬破舌尖，喷出一口精血。</w:t>
      </w:r>
    </w:p>
    <w:p>
      <w:r>
        <w:t>那血……是鲜红的，洒在金光上，金光瞬间暴涨。</w:t>
      </w:r>
    </w:p>
    <w:p>
      <w:r>
        <w:t>"这是……燃烧精血？"有人惊呼，"他疯了！"</w:t>
      </w:r>
    </w:p>
    <w:p>
      <w:r>
        <w:t>"为了赢林默，他连命都不要了！"</w:t>
        <w:br/>
        <w:t>"这可是禁忌秘术，会损伤生命力的！"</w:t>
      </w:r>
    </w:p>
    <w:p>
      <w:r>
        <w:t>观众席上，议论纷纷。</w:t>
      </w:r>
    </w:p>
    <w:p>
      <w:r>
        <w:t>赵天成不管不顾。</w:t>
      </w:r>
    </w:p>
    <w:p>
      <w:r>
        <w:t>他大喝一声，朝林默冲来。</w:t>
      </w:r>
    </w:p>
    <w:p>
      <w:r>
        <w:t>"去死吧！"</w:t>
      </w:r>
    </w:p>
    <w:p>
      <w:r>
        <w:t>一拳轰出。</w:t>
      </w:r>
    </w:p>
    <w:p>
      <w:r>
        <w:t>那拳头……像是炮弹，像是陨石，像是……来自天外的打击。</w:t>
      </w:r>
    </w:p>
    <w:p>
      <w:r>
        <w:t>拳头带着金色的能量，所过之处，空气都被电离了。</w:t>
      </w:r>
    </w:p>
    <w:p>
      <w:pPr>
        <w:jc w:val="center"/>
      </w:pPr>
      <w:r>
        <w:rPr>
          <w:b/>
        </w:rPr>
        <w:t>第三节：认输</w:t>
      </w:r>
    </w:p>
    <w:p>
      <w:r>
        <w:t>林默不躲不闪。</w:t>
      </w:r>
    </w:p>
    <w:p>
      <w:r>
        <w:t>他伸出手，和赵天成对了一拳。</w:t>
      </w:r>
    </w:p>
    <w:p>
      <w:r>
        <w:t>砰！</w:t>
      </w:r>
    </w:p>
    <w:p>
      <w:r>
        <w:t>两只拳头在空中碰撞，发出一声巨响。</w:t>
      </w:r>
    </w:p>
    <w:p>
      <w:r>
        <w:t>那声音……像是两座山撞在了一起，像是两颗陨石在虚空中碰撞，像是……两个世界的碰撞。</w:t>
      </w:r>
    </w:p>
    <w:p>
      <w:r>
        <w:t>能量波动扩散开来，周围的观众都不由自主地后退。</w:t>
      </w:r>
    </w:p>
    <w:p>
      <w:r>
        <w:t>地板出现了一道道裂纹，像蛛网般蔓延。</w:t>
      </w:r>
    </w:p>
    <w:p>
      <w:r>
        <w:t>赵天成后退了五步。</w:t>
      </w:r>
    </w:p>
    <w:p>
      <w:r>
        <w:t>他的脚步踉跄，像是喝醉了一样。</w:t>
      </w:r>
    </w:p>
    <w:p>
      <w:r>
        <w:t>林默站在原地，纹丝不动。</w:t>
      </w:r>
    </w:p>
    <w:p>
      <w:r>
        <w:t>像是……一座山。</w:t>
      </w:r>
    </w:p>
    <w:p>
      <w:r>
        <w:t>"怎么可能……"赵天成瞪大了眼睛。</w:t>
      </w:r>
    </w:p>
    <w:p>
      <w:r>
        <w:t>他的声音里带着一种……绝望。</w:t>
      </w:r>
    </w:p>
    <w:p>
      <w:r>
        <w:t>"我燃烧了精血……怎么可能还输给你……"</w:t>
      </w:r>
    </w:p>
    <w:p>
      <w:r>
        <w:t>"因为你……"林默说，他的声音平静，但每一个字都像是重锤，"太弱了。"</w:t>
      </w:r>
    </w:p>
    <w:p>
      <w:r>
        <w:t>"你……"</w:t>
      </w:r>
    </w:p>
    <w:p>
      <w:r>
        <w:t>赵天成还想说什么，但一口血喷了出来。</w:t>
      </w:r>
    </w:p>
    <w:p>
      <w:r>
        <w:t>那血……是暗红色的，夹杂着内脏的碎片。</w:t>
      </w:r>
    </w:p>
    <w:p>
      <w:r>
        <w:t>他跪倒在地，浑身颤抖。</w:t>
      </w:r>
    </w:p>
    <w:p>
      <w:r>
        <w:t>像是……一片风中的落叶。</w:t>
      </w:r>
    </w:p>
    <w:p>
      <w:r>
        <w:t>"我……认输……"</w:t>
      </w:r>
    </w:p>
    <w:p>
      <w:r>
        <w:t>三个字，让全场哗然。</w:t>
      </w:r>
    </w:p>
    <w:p>
      <w:r>
        <w:t>像是炸开了锅一样。</w:t>
      </w:r>
    </w:p>
    <w:p>
      <w:r>
        <w:t>"赵天成认输了？"</w:t>
        <w:br/>
        <w:t>"林默赢了？"</w:t>
        <w:br/>
        <w:t>"这……这怎么可能！"</w:t>
      </w:r>
    </w:p>
    <w:p>
      <w:r>
        <w:t>观众席上，一片震惊。</w:t>
      </w:r>
    </w:p>
    <w:p>
      <w:r>
        <w:t>有人站了起来，有人瞪大了眼睛，有人张大了嘴巴却说不出话来。</w:t>
      </w:r>
    </w:p>
    <w:p>
      <w:r>
        <w:t>苏雨晴也愣住了。</w:t>
      </w:r>
    </w:p>
    <w:p>
      <w:r>
        <w:t>她的眼睛里闪烁着泪光。</w:t>
      </w:r>
    </w:p>
    <w:p>
      <w:r>
        <w:t>她虽然下了注林默赢，但没想到……林默赢得这么轻松。</w:t>
      </w:r>
    </w:p>
    <w:p>
      <w:r>
        <w:t>"裁判，宣布结果。"林默说。</w:t>
      </w:r>
    </w:p>
    <w:p>
      <w:r>
        <w:t>他的声音平静，听不出任何情绪波动。</w:t>
      </w:r>
    </w:p>
    <w:p>
      <w:r>
        <w:t>裁判回过神来。</w:t>
      </w:r>
    </w:p>
    <w:p>
      <w:r>
        <w:t>"本次挑战，林默胜！"</w:t>
      </w:r>
    </w:p>
    <w:p>
      <w:r>
        <w:t>"赵天成，遵守赌约，不得再找林默麻烦！"</w:t>
      </w:r>
    </w:p>
    <w:p>
      <w:r>
        <w:t>"是……"赵天成有气无力地说。</w:t>
      </w:r>
    </w:p>
    <w:p>
      <w:r>
        <w:t>他的声音里带着一种……深深的挫败。</w:t>
      </w:r>
    </w:p>
    <w:p>
      <w:r>
        <w:t>他站起身，在手下搀扶下，离开了竞技场。</w:t>
      </w:r>
    </w:p>
    <w:p>
      <w:r>
        <w:t>他的背影……狼狈，落寞，像是……一只丧家之犬。</w:t>
      </w:r>
    </w:p>
    <w:p>
      <w:r>
        <w:t>林默站在原地，接受着众人的欢呼。</w:t>
      </w:r>
    </w:p>
    <w:p>
      <w:r>
        <w:t>但他脸上，没有任何表情。</w:t>
      </w:r>
    </w:p>
    <w:p>
      <w:r>
        <w:t>像是……这一切都与他无关。</w:t>
      </w:r>
    </w:p>
    <w:p>
      <w:r>
        <w:t>"宿主，你赢了。"</w:t>
      </w:r>
    </w:p>
    <w:p>
      <w:r>
        <w:t>"嗯。"</w:t>
      </w:r>
    </w:p>
    <w:p>
      <w:r>
        <w:t>【你不高兴？】</w:t>
      </w:r>
    </w:p>
    <w:p>
      <w:r>
        <w:t>"没什么好高兴的。"林默说，"这只是开始。"</w:t>
      </w:r>
    </w:p>
    <w:p>
      <w:r>
        <w:t>【那你……】</w:t>
      </w:r>
    </w:p>
    <w:p>
      <w:r>
        <w:t>"赵家不会善罢甘休的。"林默说，"我还需要更强的实力。"</w:t>
      </w:r>
    </w:p>
    <w:p>
      <w:r>
        <w:t>【宿主，你已经很强了。】</w:t>
      </w:r>
    </w:p>
    <w:p>
      <w:r>
        <w:t>"还不够。"林默说，"在这个宇宙中，强者如云。"</w:t>
      </w:r>
    </w:p>
    <w:p>
      <w:r>
        <w:t>"我……还要继续努力。"</w:t>
      </w:r>
    </w:p>
    <w:p>
      <w:r>
        <w:t>他转身，走下竞技场。</w:t>
      </w:r>
    </w:p>
    <w:p>
      <w:r>
        <w:t>他的背影……坚定，决绝，像是……从未回头过。</w:t>
      </w:r>
    </w:p>
    <w:p>
      <w:pPr>
        <w:jc w:val="center"/>
      </w:pPr>
      <w:r>
        <w:rPr>
          <w:b/>
        </w:rPr>
        <w:t>第四节：疗伤药</w:t>
      </w:r>
    </w:p>
    <w:p>
      <w:r>
        <w:t>"默哥！"王铁柱跑过来。</w:t>
      </w:r>
    </w:p>
    <w:p>
      <w:r>
        <w:t>他的脸上带着兴奋的笑容，像是自己赢了一样。</w:t>
      </w:r>
    </w:p>
    <w:p>
      <w:r>
        <w:t>"你太厉害了！"</w:t>
      </w:r>
    </w:p>
    <w:p>
      <w:r>
        <w:t>"还行吧。"</w:t>
      </w:r>
    </w:p>
    <w:p>
      <w:r>
        <w:t>"什么叫还行？"王铁柱说，"你可是击败了燃烧精血的赵天成！"</w:t>
      </w:r>
    </w:p>
    <w:p>
      <w:r>
        <w:t>"他燃烧精血，自己找死。"林默说。</w:t>
      </w:r>
    </w:p>
    <w:p>
      <w:r>
        <w:t>"也是。"王铁柱说，"不过……你得罪赵家更深了。"</w:t>
      </w:r>
    </w:p>
    <w:p>
      <w:r>
        <w:t>"我知道。"</w:t>
      </w:r>
    </w:p>
    <w:p>
      <w:r>
        <w:t>"那你……"</w:t>
      </w:r>
    </w:p>
    <w:p>
      <w:r>
        <w:t>"先回去吧。"林默说，"我累了。"</w:t>
      </w:r>
    </w:p>
    <w:p>
      <w:r>
        <w:t>"好。"</w:t>
      </w:r>
    </w:p>
    <w:p>
      <w:r>
        <w:t>两人回到宿舍。</w:t>
      </w:r>
    </w:p>
    <w:p>
      <w:r>
        <w:t>林默刚坐下，就有人敲门。</w:t>
      </w:r>
    </w:p>
    <w:p>
      <w:r>
        <w:t>"谁？"</w:t>
      </w:r>
    </w:p>
    <w:p>
      <w:r>
        <w:t>"我。"是苏雨晴的声音。</w:t>
      </w:r>
    </w:p>
    <w:p>
      <w:r>
        <w:t>林默打开门。</w:t>
      </w:r>
    </w:p>
    <w:p>
      <w:r>
        <w:t>苏雨晴站在门口，手里拿着一个盒子。</w:t>
      </w:r>
    </w:p>
    <w:p>
      <w:r>
        <w:t>她穿着一身白色的连衣裙，头发披散在肩上，显得格外温柔。</w:t>
      </w:r>
    </w:p>
    <w:p>
      <w:r>
        <w:t>"给你。"她把盒子递给林默。</w:t>
      </w:r>
    </w:p>
    <w:p>
      <w:r>
        <w:t>"这是什么？"</w:t>
      </w:r>
    </w:p>
    <w:p>
      <w:r>
        <w:t>"疗伤药。"苏雨晴说，"你刚才和赵天成决斗，肯定受了内伤。"</w:t>
      </w:r>
    </w:p>
    <w:p>
      <w:r>
        <w:t>"我没事。"</w:t>
      </w:r>
    </w:p>
    <w:p>
      <w:r>
        <w:t>"拿着。"苏雨晴把盒子塞到他手里，她的声音里带着一丝……倔强，"别逞强。"</w:t>
      </w:r>
    </w:p>
    <w:p>
      <w:r>
        <w:t>"谢谢。"</w:t>
      </w:r>
    </w:p>
    <w:p>
      <w:r>
        <w:t>林默收下药。</w:t>
      </w:r>
    </w:p>
    <w:p>
      <w:r>
        <w:t>那盒子……温热，像是她手心的温度。</w:t>
      </w:r>
    </w:p>
    <w:p>
      <w:r>
        <w:t>"那个……"苏雨晴犹豫了一下。</w:t>
      </w:r>
    </w:p>
    <w:p>
      <w:r>
        <w:t>她的眼神里闪过一丝挣扎。</w:t>
      </w:r>
    </w:p>
    <w:p>
      <w:r>
        <w:t>"之前的事……"</w:t>
      </w:r>
    </w:p>
    <w:p>
      <w:r>
        <w:t>"之前的事，是我错了。"林默说，"谢谢你下注我赢。"</w:t>
      </w:r>
    </w:p>
    <w:p>
      <w:r>
        <w:t>"你……知道了？"</w:t>
      </w:r>
    </w:p>
    <w:p>
      <w:r>
        <w:t>"王铁柱跟我说了。"林默说，"五十万，不是小数目。"</w:t>
      </w:r>
    </w:p>
    <w:p>
      <w:r>
        <w:t>"我相信你会赢。"苏雨晴说。</w:t>
      </w:r>
    </w:p>
    <w:p>
      <w:r>
        <w:t>"为什么？"</w:t>
      </w:r>
    </w:p>
    <w:p>
      <w:r>
        <w:t>"因为……"苏雨晴看着他。</w:t>
      </w:r>
    </w:p>
    <w:p>
      <w:r>
        <w:t>她的眼神里带着一种……温柔，一种……深情。</w:t>
      </w:r>
    </w:p>
    <w:p>
      <w:r>
        <w:t>"因为你是林默。"</w:t>
      </w:r>
    </w:p>
    <w:p>
      <w:r>
        <w:t>林默沉默了。</w:t>
      </w:r>
    </w:p>
    <w:p>
      <w:r>
        <w:t>房间里，安静得能听到心跳声。</w:t>
      </w:r>
    </w:p>
    <w:p>
      <w:r>
        <w:t>"苏雨晴，我……"</w:t>
      </w:r>
    </w:p>
    <w:p>
      <w:r>
        <w:t>"你不用说什么。"苏雨晴打断他。</w:t>
      </w:r>
    </w:p>
    <w:p>
      <w:r>
        <w:t>她的声音里带着一丝……决然。</w:t>
      </w:r>
    </w:p>
    <w:p>
      <w:r>
        <w:t>"我知道你在想什么。"</w:t>
      </w:r>
    </w:p>
    <w:p>
      <w:r>
        <w:t>"你觉得你给不了我想要的，你觉得你会连累我，你觉得……"</w:t>
      </w:r>
    </w:p>
    <w:p>
      <w:r>
        <w:t>她顿了顿。</w:t>
      </w:r>
    </w:p>
    <w:p>
      <w:r>
        <w:t>她的眼睛里闪烁着泪光。</w:t>
      </w:r>
    </w:p>
    <w:p>
      <w:r>
        <w:t>"但你想过没有，我想要的到底是什么？"</w:t>
      </w:r>
    </w:p>
    <w:p>
      <w:r>
        <w:t>"是什么？"</w:t>
      </w:r>
    </w:p>
    <w:p>
      <w:r>
        <w:t>"不是你的钱，不是你的地位，不是你的保护。"苏雨晴说，"我想要的……只是你。"</w:t>
      </w:r>
    </w:p>
    <w:p>
      <w:r>
        <w:t>林默愣住了。</w:t>
      </w:r>
    </w:p>
    <w:p>
      <w:r>
        <w:t>那感觉……像是被一道雷击中，像是……黑暗中看到了光明。</w:t>
      </w:r>
    </w:p>
    <w:p>
      <w:r>
        <w:t>"你……"</w:t>
      </w:r>
    </w:p>
    <w:p>
      <w:r>
        <w:t>"行了，我走了。"苏雨晴说。</w:t>
      </w:r>
    </w:p>
    <w:p>
      <w:r>
        <w:t>她转身就走。</w:t>
      </w:r>
    </w:p>
    <w:p>
      <w:r>
        <w:t>像是……怕自己会后悔。</w:t>
      </w:r>
    </w:p>
    <w:p>
      <w:r>
        <w:t>"等等！"</w:t>
      </w:r>
    </w:p>
    <w:p>
      <w:r>
        <w:t>林默叫住她。</w:t>
      </w:r>
    </w:p>
    <w:p>
      <w:r>
        <w:t>"还有什么事？"</w:t>
      </w:r>
    </w:p>
    <w:p>
      <w:r>
        <w:t>"那个……"林默犹豫了一下。</w:t>
      </w:r>
    </w:p>
    <w:p>
      <w:r>
        <w:t>他的手不自觉地握紧，又松开。</w:t>
      </w:r>
    </w:p>
    <w:p>
      <w:r>
        <w:t>"谢谢你。"</w:t>
      </w:r>
    </w:p>
    <w:p>
      <w:r>
        <w:t>苏雨晴笑了。</w:t>
      </w:r>
    </w:p>
    <w:p>
      <w:r>
        <w:t>那笑容……像是春天的阳光，像是盛开的花朵，像是……黑暗中唯一的光。</w:t>
      </w:r>
    </w:p>
    <w:p>
      <w:r>
        <w:t>"傻瓜。"</w:t>
      </w:r>
    </w:p>
    <w:p>
      <w:r>
        <w:t>她转身，离开了。</w:t>
      </w:r>
    </w:p>
    <w:p>
      <w:r>
        <w:t>林默站在门口，久久没有说话。</w:t>
      </w:r>
    </w:p>
    <w:p>
      <w:r>
        <w:t>走廊里的灯光照在他身上，投下一道长长的影子。</w:t>
      </w:r>
    </w:p>
    <w:p>
      <w:r>
        <w:t>"宿主，你……"</w:t>
      </w:r>
    </w:p>
    <w:p>
      <w:r>
        <w:t>"我知道。"林默说，"她对我……是认真的。"</w:t>
      </w:r>
    </w:p>
    <w:p>
      <w:r>
        <w:t>【那你也……】</w:t>
      </w:r>
    </w:p>
    <w:p>
      <w:r>
        <w:t>"但我……"林默顿了顿。</w:t>
      </w:r>
    </w:p>
    <w:p>
      <w:r>
        <w:t>他的声音里带着一丝……苦涩。</w:t>
      </w:r>
    </w:p>
    <w:p>
      <w:r>
        <w:t>"我现在这个样子，真的配得上她吗？"</w:t>
      </w:r>
    </w:p>
    <w:p>
      <w:r>
        <w:t>【宿主，你……】</w:t>
      </w:r>
    </w:p>
    <w:p>
      <w:r>
        <w:t>"别说了。"林默说，"我需要静一静。"</w:t>
      </w:r>
    </w:p>
    <w:p>
      <w:r>
        <w:t>他走进房间，关上门。</w:t>
      </w:r>
    </w:p>
    <w:p>
      <w:r>
        <w:t>房间里，只剩下他一个人。</w:t>
      </w:r>
    </w:p>
    <w:p>
      <w:r>
        <w:t>苏雨晴的话，在他脑海里回荡。</w:t>
      </w:r>
    </w:p>
    <w:p>
      <w:r>
        <w:t>"我想要的……只是你。"</w:t>
      </w:r>
    </w:p>
    <w:p>
      <w:r>
        <w:t>简单的一句话，却让他心潮澎湃。</w:t>
      </w:r>
    </w:p>
    <w:p>
      <w:r>
        <w:t>像是……一颗石子投入平静的湖面，激起层层涟漪。</w:t>
      </w:r>
    </w:p>
    <w:p>
      <w:r>
        <w:t>"我……该怎么办？"</w:t>
      </w:r>
    </w:p>
    <w:p>
      <w:r>
        <w:t>林默问自己。</w:t>
      </w:r>
    </w:p>
    <w:p>
      <w:r>
        <w:t>但他找不到答案。</w:t>
      </w:r>
    </w:p>
    <w:p>
      <w:r>
        <w:t>也许，只有时间，才能给出答案吧。</w:t>
      </w:r>
    </w:p>
    <w:p>
      <w:r>
        <w:t>【第 19 章 完】</w:t>
      </w:r>
    </w:p>
    <w:p>
      <w:pPr>
        <w:pStyle w:val="Heading2"/>
        <w:jc w:val="center"/>
      </w:pPr>
      <w:r>
        <w:t>第20章 第 20 章 - 苏家邀请</w:t>
      </w:r>
    </w:p>
    <w:p>
      <w:r>
        <w:t>第 20 章 苏家邀请</w:t>
      </w:r>
    </w:p>
    <w:p>
      <w:pPr>
        <w:jc w:val="center"/>
      </w:pPr>
      <w:r>
        <w:rPr>
          <w:b/>
        </w:rPr>
        <w:t>第一节：名声大噪</w:t>
      </w:r>
    </w:p>
    <w:p>
      <w:r>
        <w:t>决斗之后，林默在基地里的名声大噪。</w:t>
      </w:r>
    </w:p>
    <w:p>
      <w:r>
        <w:t>一个人击败了燃烧精血的赵天成，这份实力，让所有人都刮目相看。</w:t>
      </w:r>
    </w:p>
    <w:p>
      <w:r>
        <w:t>那是……真正的强者才能获得的尊重。</w:t>
      </w:r>
    </w:p>
    <w:p>
      <w:r>
        <w:t>"林默，你现在可是基地里的名人了。"王铁柱说。</w:t>
      </w:r>
    </w:p>
    <w:p>
      <w:r>
        <w:t>他的声音里带着一种……与有荣焉的兴奋。</w:t>
      </w:r>
    </w:p>
    <w:p>
      <w:r>
        <w:t>"名人？"</w:t>
      </w:r>
    </w:p>
    <w:p>
      <w:r>
        <w:t>"对啊。"王铁柱说，他的脸上带着八卦的笑容，"现在谁不知道你林默的大名？"</w:t>
      </w:r>
    </w:p>
    <w:p>
      <w:r>
        <w:t>"那又怎样？"</w:t>
      </w:r>
    </w:p>
    <w:p>
      <w:r>
        <w:t>"不怎样。"王铁柱说，"就是……以后出门小心点。"</w:t>
      </w:r>
    </w:p>
    <w:p>
      <w:r>
        <w:t>"为什么？"</w:t>
      </w:r>
    </w:p>
    <w:p>
      <w:r>
        <w:t>"树大招风。"王铁柱说，他的声音里带着一丝……担忧，"你出了名，肯定会有人嫉妒。"</w:t>
      </w:r>
    </w:p>
    <w:p>
      <w:r>
        <w:t>"那就让他们嫉妒吧。"林默说，"我还能堵住他们的嘴不成？"</w:t>
      </w:r>
    </w:p>
    <w:p>
      <w:r>
        <w:t>"也是。"王铁柱说，"不过……你还是小心点好。"</w:t>
      </w:r>
    </w:p>
    <w:p>
      <w:r>
        <w:t>"知道了。"</w:t>
      </w:r>
    </w:p>
    <w:p>
      <w:r>
        <w:t>林默点点头。</w:t>
      </w:r>
    </w:p>
    <w:p>
      <w:r>
        <w:t>他当然知道树大招风的道理。</w:t>
      </w:r>
    </w:p>
    <w:p>
      <w:r>
        <w:t>但有些事，躲是躲不掉的。</w:t>
      </w:r>
    </w:p>
    <w:p>
      <w:r>
        <w:t>就像是……站在阳光下，必然会有影子。</w:t>
      </w:r>
    </w:p>
    <w:p>
      <w:r>
        <w:t>"对了，明天有个宴会。"王铁柱说，"你要不要去？"</w:t>
      </w:r>
    </w:p>
    <w:p>
      <w:r>
        <w:t>"什么宴会？"</w:t>
      </w:r>
    </w:p>
    <w:p>
      <w:r>
        <w:t>"苏家举办的。"王铁柱说，"说是庆祝苏雨晴晋升职业者 4 级。"</w:t>
      </w:r>
    </w:p>
    <w:p>
      <w:r>
        <w:t>"苏雨晴晋升了？"</w:t>
      </w:r>
    </w:p>
    <w:p>
      <w:r>
        <w:t>"对啊。"王铁柱说，"你不知道？"</w:t>
      </w:r>
    </w:p>
    <w:p>
      <w:r>
        <w:t>"不知道。"</w:t>
      </w:r>
    </w:p>
    <w:p>
      <w:r>
        <w:t>林默的心里涌起一丝……愧疚。</w:t>
      </w:r>
    </w:p>
    <w:p>
      <w:r>
        <w:t>他这几天一直在修炼，对外界的事情一无所知。</w:t>
      </w:r>
    </w:p>
    <w:p>
      <w:r>
        <w:t>"那你……去不去？"</w:t>
      </w:r>
    </w:p>
    <w:p>
      <w:r>
        <w:t>林默想了想。</w:t>
      </w:r>
    </w:p>
    <w:p>
      <w:r>
        <w:t>"去吧。"</w:t>
      </w:r>
    </w:p>
    <w:p>
      <w:r>
        <w:t>"好，那我明天来接你。"</w:t>
      </w:r>
    </w:p>
    <w:p>
      <w:pPr>
        <w:jc w:val="center"/>
      </w:pPr>
      <w:r>
        <w:rPr>
          <w:b/>
        </w:rPr>
        <w:t>第二节：白色礼服</w:t>
      </w:r>
    </w:p>
    <w:p>
      <w:r>
        <w:t>第二天晚上。</w:t>
      </w:r>
    </w:p>
    <w:p>
      <w:r>
        <w:t>王铁柱来接林默，两人一起前往宴会地点。</w:t>
      </w:r>
    </w:p>
    <w:p>
      <w:r>
        <w:t>宴会在一家高级酒店举办。</w:t>
      </w:r>
    </w:p>
    <w:p>
      <w:r>
        <w:t>那酒店……位于基地的中心位置，是一座高达五十层的建筑。</w:t>
      </w:r>
    </w:p>
    <w:p>
      <w:r>
        <w:t>酒店门口，停满了各种豪车。</w:t>
      </w:r>
    </w:p>
    <w:p>
      <w:r>
        <w:t>有磁悬浮轿车，有反重力跑车，还有……林默叫不出名字的飞行器。</w:t>
      </w:r>
    </w:p>
    <w:p>
      <w:r>
        <w:t>"不愧是苏家，真是有钱。"王铁柱感叹道。</w:t>
      </w:r>
    </w:p>
    <w:p>
      <w:r>
        <w:t>他的眼睛瞪得大大的，像是刘姥姥进大观园。</w:t>
      </w:r>
    </w:p>
    <w:p>
      <w:r>
        <w:t>林默没说话。</w:t>
      </w:r>
    </w:p>
    <w:p>
      <w:r>
        <w:t>他对这种场合，本来就不太感兴趣。</w:t>
      </w:r>
    </w:p>
    <w:p>
      <w:r>
        <w:t>但苏雨晴邀请了他，他不能不去。</w:t>
      </w:r>
    </w:p>
    <w:p>
      <w:r>
        <w:t>"林默！这边！"</w:t>
      </w:r>
    </w:p>
    <w:p>
      <w:r>
        <w:t>刚进酒店，就有人喊他。</w:t>
      </w:r>
    </w:p>
    <w:p>
      <w:r>
        <w:t>是李晓芸。</w:t>
      </w:r>
    </w:p>
    <w:p>
      <w:r>
        <w:t>她今天穿了一身红色礼服，显得格外漂亮。</w:t>
      </w:r>
    </w:p>
    <w:p>
      <w:r>
        <w:t>那礼服……是丝绸材质，紧贴着她的身材曲线，裙摆开叉到大腿，露出一双修长的腿。</w:t>
      </w:r>
    </w:p>
    <w:p>
      <w:r>
        <w:t>"你怎么也来了？"林默问。</w:t>
      </w:r>
    </w:p>
    <w:p>
      <w:r>
        <w:t>"我当然来了。"李晓芸说，"苏雨晴邀请的。"</w:t>
      </w:r>
    </w:p>
    <w:p>
      <w:r>
        <w:t>她的目光落在林默身上，上下打量。</w:t>
      </w:r>
    </w:p>
    <w:p>
      <w:r>
        <w:t>"对了，你今天……挺帅的嘛。"</w:t>
      </w:r>
    </w:p>
    <w:p>
      <w:r>
        <w:t>林默今天穿了一身黑色西装，是王铁柱借给他的。</w:t>
      </w:r>
    </w:p>
    <w:p>
      <w:r>
        <w:t>西装剪裁得体，衬托出他精壮的身材。</w:t>
      </w:r>
    </w:p>
    <w:p>
      <w:r>
        <w:t>"还行吧。"</w:t>
      </w:r>
    </w:p>
    <w:p>
      <w:r>
        <w:t>"什么还行，明明是很帅！"李晓芸说，她的眼睛亮晶晶的，"走吧，我带你进去。"</w:t>
      </w:r>
    </w:p>
    <w:p>
      <w:r>
        <w:t>三人走进宴会厅。</w:t>
      </w:r>
    </w:p>
    <w:p>
      <w:r>
        <w:t>宴会厅里，已经来了不少人。</w:t>
      </w:r>
    </w:p>
    <w:p>
      <w:r>
        <w:t>大多是基地里的学员，还有一些……林默不认识的人。</w:t>
      </w:r>
    </w:p>
    <w:p>
      <w:r>
        <w:t>那些人不简单。</w:t>
      </w:r>
    </w:p>
    <w:p>
      <w:r>
        <w:t>有人散发着强者的气息，有人眼神锐利如刀，有人……像是在审视货物一样看着他。</w:t>
      </w:r>
    </w:p>
    <w:p>
      <w:r>
        <w:t>"那些是苏家的人。"王铁柱小声说。</w:t>
      </w:r>
    </w:p>
    <w:p>
      <w:r>
        <w:t>他的声音里带着一丝……敬畏。</w:t>
      </w:r>
    </w:p>
    <w:p>
      <w:r>
        <w:t>林默点点头。</w:t>
      </w:r>
    </w:p>
    <w:p>
      <w:r>
        <w:t>他扫了一眼，看到了苏雨晴。</w:t>
      </w:r>
    </w:p>
    <w:p>
      <w:r>
        <w:t>她站在人群中央，穿着一身白色礼服，像是众星捧月。</w:t>
      </w:r>
    </w:p>
    <w:p>
      <w:r>
        <w:t>那礼服……是蓬松的长裙，上面点缀着细小的钻石，在灯光下闪烁着光芒。</w:t>
      </w:r>
    </w:p>
    <w:p>
      <w:r>
        <w:t>她的头发高高束起，露出光洁的额头，脖子上戴着一串珍珠项链。</w:t>
      </w:r>
    </w:p>
    <w:p>
      <w:r>
        <w:t>很美。</w:t>
      </w:r>
    </w:p>
    <w:p>
      <w:r>
        <w:t>像是……天上的仙女。</w:t>
      </w:r>
    </w:p>
    <w:p>
      <w:r>
        <w:t>"林默，你来了。"</w:t>
      </w:r>
    </w:p>
    <w:p>
      <w:r>
        <w:t>苏雨晴看到他，走了过来。</w:t>
      </w:r>
    </w:p>
    <w:p>
      <w:r>
        <w:t>她的步伐优雅，像是天鹅在湖面滑行。</w:t>
      </w:r>
    </w:p>
    <w:p>
      <w:r>
        <w:t>"生日快乐。"林默说。</w:t>
      </w:r>
    </w:p>
    <w:p>
      <w:r>
        <w:t>"谢谢。"苏雨晴笑了。</w:t>
      </w:r>
    </w:p>
    <w:p>
      <w:r>
        <w:t>那笑容……像是春天的阳光，像是盛开的花朵，像是……黑暗中唯一的光。</w:t>
      </w:r>
    </w:p>
    <w:p>
      <w:r>
        <w:t>"你能来，我很高兴。"</w:t>
      </w:r>
    </w:p>
    <w:p>
      <w:r>
        <w:t>"嗯。"</w:t>
      </w:r>
    </w:p>
    <w:p>
      <w:r>
        <w:t>林默不知道该说什么。</w:t>
      </w:r>
    </w:p>
    <w:p>
      <w:r>
        <w:t>气氛有些尴尬。</w:t>
      </w:r>
    </w:p>
    <w:p>
      <w:r>
        <w:t>像是……两个陌生人第一次见面。</w:t>
      </w:r>
    </w:p>
    <w:p>
      <w:pPr>
        <w:jc w:val="center"/>
      </w:pPr>
      <w:r>
        <w:rPr>
          <w:b/>
        </w:rPr>
        <w:t>第三节：苏明哲</w:t>
      </w:r>
    </w:p>
    <w:p>
      <w:r>
        <w:t>"雨晴，这位是？"</w:t>
      </w:r>
    </w:p>
    <w:p>
      <w:r>
        <w:t>一个年轻人走过来，打断了两人。</w:t>
      </w:r>
    </w:p>
    <w:p>
      <w:r>
        <w:t>他穿得很讲究，一身定制的西装，手里拿着一杯红酒，脸上带着自信的笑容。</w:t>
      </w:r>
    </w:p>
    <w:p>
      <w:r>
        <w:t>那笑容……带着一种高高在上的傲慢。</w:t>
      </w:r>
    </w:p>
    <w:p>
      <w:r>
        <w:t>"哦，这位是林默。"苏雨晴介绍道，"我的朋友。"</w:t>
      </w:r>
    </w:p>
    <w:p>
      <w:r>
        <w:t>"朋友？"年轻人挑了挑眉。</w:t>
      </w:r>
    </w:p>
    <w:p>
      <w:r>
        <w:t>他的目光落在林默身上，那目光里带着一种……审视。</w:t>
      </w:r>
    </w:p>
    <w:p>
      <w:r>
        <w:t>"只是朋友？"</w:t>
      </w:r>
    </w:p>
    <w:p>
      <w:r>
        <w:t>"不然呢？"苏雨晴说。</w:t>
      </w:r>
    </w:p>
    <w:p>
      <w:r>
        <w:t>她的声音里带着一丝……不悦。</w:t>
      </w:r>
    </w:p>
    <w:p>
      <w:r>
        <w:t>"没什么。"年轻人笑了。</w:t>
      </w:r>
    </w:p>
    <w:p>
      <w:r>
        <w:t>那笑容……带着一种意味深长。</w:t>
      </w:r>
    </w:p>
    <w:p>
      <w:r>
        <w:t>他看向林默。</w:t>
      </w:r>
    </w:p>
    <w:p>
      <w:r>
        <w:t>"你好，我叫苏明哲，雨晴的堂哥。"</w:t>
      </w:r>
    </w:p>
    <w:p>
      <w:r>
        <w:t>"林默。"</w:t>
      </w:r>
    </w:p>
    <w:p>
      <w:r>
        <w:t>两人握了握手。</w:t>
      </w:r>
    </w:p>
    <w:p>
      <w:r>
        <w:t>苏明哲的手很有力，像是想要给林默一个下马威。</w:t>
      </w:r>
    </w:p>
    <w:p>
      <w:r>
        <w:t>但林默的手……像是铁钳一样，纹丝不动。</w:t>
      </w:r>
    </w:p>
    <w:p>
      <w:r>
        <w:t>"林先生是做什么的？"苏明哲问。</w:t>
      </w:r>
    </w:p>
    <w:p>
      <w:r>
        <w:t>"自由职业者。"</w:t>
      </w:r>
    </w:p>
    <w:p>
      <w:r>
        <w:t>"自由职业者？"苏明哲笑了。</w:t>
      </w:r>
    </w:p>
    <w:p>
      <w:r>
        <w:t>那笑容……带着浓浓的嘲讽。</w:t>
      </w:r>
    </w:p>
    <w:p>
      <w:r>
        <w:t>"听起来……很有趣。"</w:t>
      </w:r>
    </w:p>
    <w:p>
      <w:r>
        <w:t>"还行吧。"</w:t>
      </w:r>
    </w:p>
    <w:p>
      <w:r>
        <w:t>"那林先生的实力……"</w:t>
      </w:r>
    </w:p>
    <w:p>
      <w:r>
        <w:t>"职业者 3 级。"</w:t>
      </w:r>
    </w:p>
    <w:p>
      <w:r>
        <w:t>"职业者 3 级？"苏明哲眼中闪过一丝惊讶。</w:t>
      </w:r>
    </w:p>
    <w:p>
      <w:r>
        <w:t>他的笑容收敛了一些。</w:t>
      </w:r>
    </w:p>
    <w:p>
      <w:r>
        <w:t>"这么年轻就有职业者 3 级，林先生……不简单啊。"</w:t>
      </w:r>
    </w:p>
    <w:p>
      <w:r>
        <w:t>"侥幸。"</w:t>
      </w:r>
    </w:p>
    <w:p>
      <w:r>
        <w:t>"谦虚了。"苏明哲说，"对了，林先生有没有兴趣加入苏家？"</w:t>
      </w:r>
    </w:p>
    <w:p>
      <w:r>
        <w:t>"又来。"林默无奈地摇摇头。</w:t>
      </w:r>
    </w:p>
    <w:p>
      <w:r>
        <w:t>"林先生，你别误会。"苏明哲说，"我只是觉得，以你的实力，应该有更好的发展平台。"</w:t>
      </w:r>
    </w:p>
    <w:p>
      <w:r>
        <w:t>"苏家就是很好的平台。"</w:t>
      </w:r>
    </w:p>
    <w:p>
      <w:r>
        <w:t>"我考虑考虑。"林默说。</w:t>
      </w:r>
    </w:p>
    <w:p>
      <w:r>
        <w:t>"好，我等你的好消息。"苏明哲递给他一张名片，"有任何问题，随时联系我。"</w:t>
      </w:r>
    </w:p>
    <w:p>
      <w:r>
        <w:t>"谢谢。"</w:t>
      </w:r>
    </w:p>
    <w:p>
      <w:r>
        <w:t>林默接过名片。</w:t>
      </w:r>
    </w:p>
    <w:p>
      <w:r>
        <w:t>那名片……是金色的，上面刻着苏明哲的名字和联系方式。</w:t>
      </w:r>
    </w:p>
    <w:p>
      <w:r>
        <w:t>苏明哲笑了笑，转身离开了。</w:t>
      </w:r>
    </w:p>
    <w:p>
      <w:r>
        <w:t>他的背影……带着一丝……不甘。</w:t>
      </w:r>
    </w:p>
    <w:p>
      <w:r>
        <w:t>"林默，你真的不考虑加入苏家？"苏雨晴问。</w:t>
      </w:r>
    </w:p>
    <w:p>
      <w:r>
        <w:t>她的声音里带着一丝……期待。</w:t>
      </w:r>
    </w:p>
    <w:p>
      <w:r>
        <w:t>"你希望我加入吗？"</w:t>
      </w:r>
    </w:p>
    <w:p>
      <w:r>
        <w:t>"我……"苏雨晴犹豫了一下。</w:t>
      </w:r>
    </w:p>
    <w:p>
      <w:r>
        <w:t>她的眼神里闪过一丝挣扎。</w:t>
      </w:r>
    </w:p>
    <w:p>
      <w:r>
        <w:t>"我希望你好。"</w:t>
      </w:r>
    </w:p>
    <w:p>
      <w:r>
        <w:t>"但我……"</w:t>
      </w:r>
    </w:p>
    <w:p>
      <w:r>
        <w:t>林默不知道该说什么。</w:t>
      </w:r>
    </w:p>
    <w:p>
      <w:r>
        <w:t>他的手不自觉地握紧酒杯。</w:t>
      </w:r>
    </w:p>
    <w:p>
      <w:r>
        <w:t>"行了，不说这个了。"苏雨晴说。</w:t>
      </w:r>
    </w:p>
    <w:p>
      <w:r>
        <w:t>她岔开话题。</w:t>
      </w:r>
    </w:p>
    <w:p>
      <w:r>
        <w:t>"今天是宴会，开心点。"</w:t>
      </w:r>
    </w:p>
    <w:p>
      <w:r>
        <w:t>"好。"</w:t>
      </w:r>
    </w:p>
    <w:p>
      <w:r>
        <w:t>"走吧，我带你认识几个人。"</w:t>
      </w:r>
    </w:p>
    <w:p>
      <w:r>
        <w:t>苏雨晴拉着林默，走向人群。</w:t>
      </w:r>
    </w:p>
    <w:p>
      <w:r>
        <w:t>她的手……温热，柔软。</w:t>
      </w:r>
    </w:p>
    <w:p>
      <w:r>
        <w:t>林默能感觉到……她在微微颤抖。</w:t>
      </w:r>
    </w:p>
    <w:p>
      <w:pPr>
        <w:jc w:val="center"/>
      </w:pPr>
      <w:r>
        <w:rPr>
          <w:b/>
        </w:rPr>
        <w:t>第四节：客卿长老</w:t>
      </w:r>
    </w:p>
    <w:p>
      <w:r>
        <w:t>"这位是张老，苏家的客卿长老。"</w:t>
      </w:r>
    </w:p>
    <w:p>
      <w:r>
        <w:t>张老……是一个头发花白的老者，穿着一身灰色的长袍，手里拄着一根拐杖。</w:t>
      </w:r>
    </w:p>
    <w:p>
      <w:r>
        <w:t>他的眼神深邃如海，整个人散发着一种出尘的气质。</w:t>
      </w:r>
    </w:p>
    <w:p>
      <w:r>
        <w:t>那是……真正的高人的气质。</w:t>
      </w:r>
    </w:p>
    <w:p>
      <w:r>
        <w:t>"张老，这位是林默。"</w:t>
      </w:r>
    </w:p>
    <w:p>
      <w:r>
        <w:t>"林默？"张老打量着他。</w:t>
      </w:r>
    </w:p>
    <w:p>
      <w:r>
        <w:t>那目光……像是能看穿人心，像是……能洞察一切。</w:t>
      </w:r>
    </w:p>
    <w:p>
      <w:r>
        <w:t>"你就是那个击败赵天成的年轻人？"</w:t>
      </w:r>
    </w:p>
    <w:p>
      <w:r>
        <w:t>"侥幸。"</w:t>
      </w:r>
    </w:p>
    <w:p>
      <w:r>
        <w:t>"不骄不躁，很好。"张老点点头。</w:t>
      </w:r>
    </w:p>
    <w:p>
      <w:r>
        <w:t>他的声音温和，像是长辈对晚辈的教诲。</w:t>
      </w:r>
    </w:p>
    <w:p>
      <w:r>
        <w:t>"雨晴，你眼光不错。"</w:t>
      </w:r>
    </w:p>
    <w:p>
      <w:r>
        <w:t>"张老……"苏雨晴脸红了。</w:t>
      </w:r>
    </w:p>
    <w:p>
      <w:r>
        <w:t>她的脸颊泛起一丝红晕，像是熟透的苹果。</w:t>
      </w:r>
    </w:p>
    <w:p>
      <w:r>
        <w:t>"怎么？我说错了？"张老笑了。</w:t>
      </w:r>
    </w:p>
    <w:p>
      <w:r>
        <w:t>那笑容……带着一种慈祥。</w:t>
      </w:r>
    </w:p>
    <w:p>
      <w:r>
        <w:t>"这小子，将来成就不可限量。"</w:t>
      </w:r>
    </w:p>
    <w:p>
      <w:r>
        <w:t>"谢谢张老夸奖。"林默说。</w:t>
      </w:r>
    </w:p>
    <w:p>
      <w:r>
        <w:t>"好好努力。"张老说，"我看好你。"</w:t>
      </w:r>
    </w:p>
    <w:p>
      <w:r>
        <w:t>"是。"</w:t>
      </w:r>
    </w:p>
    <w:p>
      <w:r>
        <w:t>林默点点头。</w:t>
      </w:r>
    </w:p>
    <w:p>
      <w:r>
        <w:t>"对了，林默。"张老说，"你有没有想过，加入苏家的客卿？"</w:t>
      </w:r>
    </w:p>
    <w:p>
      <w:r>
        <w:t>"客卿？"</w:t>
      </w:r>
    </w:p>
    <w:p>
      <w:r>
        <w:t>"对。"张老说，"客卿不是苏家的人，但可以享受苏家的资源，只需要在关键时刻出手相助。"</w:t>
      </w:r>
    </w:p>
    <w:p>
      <w:r>
        <w:t>"这样啊……"</w:t>
      </w:r>
    </w:p>
    <w:p>
      <w:r>
        <w:t>林默心动了。</w:t>
      </w:r>
    </w:p>
    <w:p>
      <w:r>
        <w:t>客卿，听起来比正式成员自由多了。</w:t>
      </w:r>
    </w:p>
    <w:p>
      <w:r>
        <w:t>那不是……投靠，而是……合作。</w:t>
      </w:r>
    </w:p>
    <w:p>
      <w:r>
        <w:t>"我可以考虑。"</w:t>
      </w:r>
    </w:p>
    <w:p>
      <w:r>
        <w:t>"好。"张老笑了，"那你考虑好了，告诉我。"</w:t>
      </w:r>
    </w:p>
    <w:p>
      <w:r>
        <w:t>"谢谢张老。"</w:t>
      </w:r>
    </w:p>
    <w:p>
      <w:r>
        <w:t>林默点点头。</w:t>
      </w:r>
    </w:p>
    <w:p>
      <w:r>
        <w:t>这和之前的投靠，完全是两个概念。</w:t>
      </w:r>
    </w:p>
    <w:p>
      <w:r>
        <w:t>客卿，只是合作关系，不是隶属关系。</w:t>
      </w:r>
    </w:p>
    <w:p>
      <w:r>
        <w:t>这样……他就能接受了。</w:t>
      </w:r>
    </w:p>
    <w:p>
      <w:r>
        <w:t>"宿主，这个提议不错。"</w:t>
      </w:r>
    </w:p>
    <w:p>
      <w:r>
        <w:t>"嗯。"</w:t>
      </w:r>
    </w:p>
    <w:p>
      <w:r>
        <w:t>【比投靠好多了。】</w:t>
      </w:r>
    </w:p>
    <w:p>
      <w:r>
        <w:t>"是啊。"</w:t>
      </w:r>
    </w:p>
    <w:p>
      <w:r>
        <w:t>林默心里，已经有了一些想法。</w:t>
      </w:r>
    </w:p>
    <w:p>
      <w:r>
        <w:t>宴会继续进行。</w:t>
      </w:r>
    </w:p>
    <w:p>
      <w:r>
        <w:t>林默在宴会上认识了不少人。</w:t>
      </w:r>
    </w:p>
    <w:p>
      <w:r>
        <w:t>有苏家的核心成员，有基地的考官，还有一些……神秘的修真者。</w:t>
      </w:r>
    </w:p>
    <w:p>
      <w:r>
        <w:t>有人对他友好，有人对他冷淡，有人……像是在算计着什么。</w:t>
      </w:r>
    </w:p>
    <w:p>
      <w:r>
        <w:t>"林默，你今天表现不错。"王铁柱说。</w:t>
      </w:r>
    </w:p>
    <w:p>
      <w:r>
        <w:t>"还行吧。"</w:t>
      </w:r>
    </w:p>
    <w:p>
      <w:r>
        <w:t>"什么还行，明明是很受欢迎。"李晓芸说。</w:t>
      </w:r>
    </w:p>
    <w:p>
      <w:r>
        <w:t>她端着一杯香槟，脸上带着调侃的笑容。</w:t>
      </w:r>
    </w:p>
    <w:p>
      <w:r>
        <w:t>"好几个女人都问你联系方式呢。"</w:t>
      </w:r>
    </w:p>
    <w:p>
      <w:r>
        <w:t>"是吗？"</w:t>
      </w:r>
    </w:p>
    <w:p>
      <w:r>
        <w:t>"当然是。"李晓芸说，"不过……苏雨晴看她们的眼神，有点吓人。"</w:t>
      </w:r>
    </w:p>
    <w:p>
      <w:r>
        <w:t>"是吗？"</w:t>
      </w:r>
    </w:p>
    <w:p>
      <w:r>
        <w:t>林默看向苏雨晴。</w:t>
      </w:r>
    </w:p>
    <w:p>
      <w:r>
        <w:t>苏雨晴正和一群人聊天，但目光时不时飘向他这边。</w:t>
      </w:r>
    </w:p>
    <w:p>
      <w:r>
        <w:t>看到他看过来，苏雨晴笑了笑，举起酒杯示意。</w:t>
      </w:r>
    </w:p>
    <w:p>
      <w:r>
        <w:t>林默也举起酒杯，回了一个微笑。</w:t>
      </w:r>
    </w:p>
    <w:p>
      <w:r>
        <w:t>那默契……像是一对多年的情侣。</w:t>
      </w:r>
    </w:p>
    <w:p>
      <w:r>
        <w:t>"啧啧啧，真够暧昧的。"李晓芸说。</w:t>
      </w:r>
    </w:p>
    <w:p>
      <w:r>
        <w:t>"别瞎说。"</w:t>
      </w:r>
    </w:p>
    <w:p>
      <w:r>
        <w:t>"我可没瞎说。"李晓芸说，"苏雨晴对你的心思，谁看不出来？"</w:t>
      </w:r>
    </w:p>
    <w:p>
      <w:r>
        <w:t>"那又怎样？"</w:t>
      </w:r>
    </w:p>
    <w:p>
      <w:r>
        <w:t>"那你……怎么想的？"</w:t>
      </w:r>
    </w:p>
    <w:p>
      <w:r>
        <w:t>"我……"</w:t>
      </w:r>
    </w:p>
    <w:p>
      <w:r>
        <w:t>林默不知道该怎么回答。</w:t>
      </w:r>
    </w:p>
    <w:p>
      <w:r>
        <w:t>他对苏雨晴，不是没有感觉。</w:t>
      </w:r>
    </w:p>
    <w:p>
      <w:r>
        <w:t>但他……</w:t>
      </w:r>
    </w:p>
    <w:p>
      <w:r>
        <w:t>背负着太多的责任。</w:t>
      </w:r>
    </w:p>
    <w:p>
      <w:r>
        <w:t>高维入侵者，五年之约，炎帝传承……</w:t>
      </w:r>
    </w:p>
    <w:p>
      <w:r>
        <w:t>他没有时间去谈一场恋爱。</w:t>
      </w:r>
    </w:p>
    <w:p>
      <w:r>
        <w:t>"行了，不为难你了。"李晓芸说。</w:t>
      </w:r>
    </w:p>
    <w:p>
      <w:r>
        <w:t>她叹了口气。</w:t>
      </w:r>
    </w:p>
    <w:p>
      <w:r>
        <w:t>"感情的事，勉强不来。"</w:t>
      </w:r>
    </w:p>
    <w:p>
      <w:r>
        <w:t>"谢谢。"</w:t>
      </w:r>
    </w:p>
    <w:p>
      <w:r>
        <w:t>"不过……"李晓芸说，"你要是真不喜欢她，就早点说清楚。"</w:t>
      </w:r>
    </w:p>
    <w:p>
      <w:r>
        <w:t>"别耽误人家。"</w:t>
      </w:r>
    </w:p>
    <w:p>
      <w:r>
        <w:t>"我知道。"</w:t>
      </w:r>
    </w:p>
    <w:p>
      <w:r>
        <w:t>林默点点头。</w:t>
      </w:r>
    </w:p>
    <w:p>
      <w:r>
        <w:t>他也想清楚了。</w:t>
      </w:r>
    </w:p>
    <w:p>
      <w:r>
        <w:t>感情的事，不能拖泥带水。</w:t>
      </w:r>
    </w:p>
    <w:p>
      <w:r>
        <w:t>喜欢就是喜欢，不喜欢就是不喜欢。</w:t>
      </w:r>
    </w:p>
    <w:p>
      <w:r>
        <w:t>他需要找个时间，和苏雨晴好好谈谈。</w:t>
      </w:r>
    </w:p>
    <w:p>
      <w:r>
        <w:t>"宿主，你想清楚了？"</w:t>
      </w:r>
    </w:p>
    <w:p>
      <w:r>
        <w:t>"嗯。"</w:t>
      </w:r>
    </w:p>
    <w:p>
      <w:r>
        <w:t>【那你……】</w:t>
      </w:r>
    </w:p>
    <w:p>
      <w:r>
        <w:t>"先解决赵家的事。"林默说，"其他的事……以后再说。"</w:t>
      </w:r>
    </w:p>
    <w:p>
      <w:r>
        <w:t>【好吧。】</w:t>
      </w:r>
    </w:p>
    <w:p>
      <w:r>
        <w:t>宴会结束。</w:t>
      </w:r>
    </w:p>
    <w:p>
      <w:r>
        <w:t>林默回到宿舍，躺在床上。</w:t>
      </w:r>
    </w:p>
    <w:p>
      <w:r>
        <w:t>天花板上的星空投影闪烁着微弱的光芒，像是真正的星星。</w:t>
      </w:r>
    </w:p>
    <w:p>
      <w:r>
        <w:t>"赵家……苏家……感情……"</w:t>
      </w:r>
    </w:p>
    <w:p>
      <w:r>
        <w:t>这么多事，让他有些头疼。</w:t>
      </w:r>
    </w:p>
    <w:p>
      <w:r>
        <w:t>像是……一团乱麻，理不清，剪不断。</w:t>
      </w:r>
    </w:p>
    <w:p>
      <w:r>
        <w:t>"算了，走一步看一步吧。"</w:t>
      </w:r>
    </w:p>
    <w:p>
      <w:r>
        <w:t>他闭上眼睛，开始修炼。</w:t>
      </w:r>
    </w:p>
    <w:p>
      <w:r>
        <w:t>蓝色的能量在他体内流转，滋养着他的经脉。</w:t>
      </w:r>
    </w:p>
    <w:p>
      <w:r>
        <w:t>不管前方有什么，他都要继续变强。</w:t>
      </w:r>
    </w:p>
    <w:p>
      <w:r>
        <w:t>只有变强，才能掌握自己的命运。</w:t>
      </w:r>
    </w:p>
    <w:p>
      <w:r>
        <w:t>只有变强，才能守护自己想要守护的人。</w:t>
      </w:r>
    </w:p>
    <w:p>
      <w:r>
        <w:t>那是……他的道。</w:t>
      </w:r>
    </w:p>
    <w:p>
      <w:r>
        <w:t>也是他选择的道路。</w:t>
      </w:r>
    </w:p>
    <w:p>
      <w:r>
        <w:t>【第 20 章 完】</w:t>
      </w:r>
    </w:p>
    <w:p>
      <w:r>
        <w:t>【0.3.0 版本：崭露头角 开启】</w:t>
      </w:r>
    </w:p>
    <w:p>
      <w:pPr>
        <w:pStyle w:val="Heading2"/>
        <w:jc w:val="center"/>
      </w:pPr>
      <w:r>
        <w:t>第21章 第 21 章 - 客卿长老</w:t>
      </w:r>
    </w:p>
    <w:p>
      <w:r>
        <w:t>第 21 章 客卿长老</w:t>
      </w:r>
    </w:p>
    <w:p>
      <w:pPr>
        <w:jc w:val="center"/>
      </w:pPr>
      <w:r>
        <w:rPr>
          <w:b/>
        </w:rPr>
        <w:t>第一节：三个条件</w:t>
      </w:r>
    </w:p>
    <w:p>
      <w:r>
        <w:t>宴会后的第二天，林默找到了张老。</w:t>
      </w:r>
    </w:p>
    <w:p>
      <w:r>
        <w:t>苏家大院，古色古香的建筑在晨光中显得格外庄重。青砖黛瓦，飞檐翘角，庭院里种着几棵桂花树，空气中弥漫着淡淡的桂花香。</w:t>
      </w:r>
    </w:p>
    <w:p>
      <w:r>
        <w:t>张老正在庭院里打太极，动作缓慢而优雅，像是在演绎着某种古老的仪式。</w:t>
      </w:r>
    </w:p>
    <w:p>
      <w:r>
        <w:t>"张老，我想好了。"</w:t>
      </w:r>
    </w:p>
    <w:p>
      <w:r>
        <w:t>"哦？"张老停下动作，眼中闪过一丝惊喜，"你决定加入苏家客卿了？"</w:t>
      </w:r>
    </w:p>
    <w:p>
      <w:r>
        <w:t>"是。"林默说，"但我有条件。"</w:t>
      </w:r>
    </w:p>
    <w:p>
      <w:r>
        <w:t>他的声音平静，但带着一种……不容置疑的坚定。</w:t>
      </w:r>
    </w:p>
    <w:p>
      <w:r>
        <w:t>"你说。"张老点点头，做了个请的手势。</w:t>
      </w:r>
    </w:p>
    <w:p>
      <w:r>
        <w:t>"第一，我不接受苏家的调遣。"林默说，"我有自己的自由，不会被苏家的事务束缚。"</w:t>
      </w:r>
    </w:p>
    <w:p>
      <w:r>
        <w:t>"第二，我可以享受苏家的资源，但不会参与苏家的内部事务。"</w:t>
      </w:r>
    </w:p>
    <w:p>
      <w:r>
        <w:t>"第三，如果苏家遇到生死存亡的危机，我会出手。"</w:t>
      </w:r>
    </w:p>
    <w:p>
      <w:r>
        <w:t>"除此之外……我不会为苏家卖命。"</w:t>
      </w:r>
    </w:p>
    <w:p>
      <w:r>
        <w:t>林默的条件，很直接。</w:t>
      </w:r>
    </w:p>
    <w:p>
      <w:r>
        <w:t>像是……一把锋利的刀，没有任何掩饰。</w:t>
      </w:r>
    </w:p>
    <w:p>
      <w:r>
        <w:t>张老沉默了一会儿。</w:t>
      </w:r>
    </w:p>
    <w:p>
      <w:r>
        <w:t>庭院里的风轻轻吹过，桂花树的叶子沙沙作响。</w:t>
      </w:r>
    </w:p>
    <w:p>
      <w:r>
        <w:t>"你的条件……有些苛刻。"</w:t>
      </w:r>
    </w:p>
    <w:p>
      <w:r>
        <w:t>"我知道。"林默说，"如果苏家不同意，那就算了。"</w:t>
      </w:r>
    </w:p>
    <w:p>
      <w:r>
        <w:t>他的语气平淡，听不出任何情绪波动。</w:t>
      </w:r>
    </w:p>
    <w:p>
      <w:r>
        <w:t>"不，我同意。"张老说。</w:t>
      </w:r>
    </w:p>
    <w:p>
      <w:r>
        <w:t>"什么？"这次轮到林默惊讶了。</w:t>
      </w:r>
    </w:p>
    <w:p>
      <w:r>
        <w:t>他的眉毛微微挑起，那是……意外的表现。</w:t>
      </w:r>
    </w:p>
    <w:p>
      <w:r>
        <w:t>"我说，我同意你的条件。"张老笑了。</w:t>
      </w:r>
    </w:p>
    <w:p>
      <w:r>
        <w:t>那笑容……像是长辈对晚辈的欣赏，像是智者对勇者的认可。</w:t>
      </w:r>
    </w:p>
    <w:p>
      <w:r>
        <w:t>"你的条件，其实很合理。"</w:t>
      </w:r>
    </w:p>
    <w:p>
      <w:r>
        <w:t>"张老……"</w:t>
      </w:r>
    </w:p>
    <w:p>
      <w:r>
        <w:t>"林默，你知道苏家为什么想拉拢你吗？"张老问。</w:t>
      </w:r>
    </w:p>
    <w:p>
      <w:r>
        <w:t>他的目光落在林默身上，那目光里带着一种……深邃。</w:t>
      </w:r>
    </w:p>
    <w:p>
      <w:r>
        <w:t>"不知道。"</w:t>
      </w:r>
    </w:p>
    <w:p>
      <w:r>
        <w:t>"因为你的潜力。"张老说，"你才三十岁出头，就已经是职业者 3 级。"</w:t>
      </w:r>
    </w:p>
    <w:p>
      <w:r>
        <w:t>"这份天赋，足以让你成为顶级强者。"</w:t>
      </w:r>
    </w:p>
    <w:p>
      <w:r>
        <w:t>"苏家现在投资你，将来你成长起来，苏家就能得到你的庇护。"</w:t>
      </w:r>
    </w:p>
    <w:p>
      <w:r>
        <w:t>"这是一场交易。"</w:t>
      </w:r>
    </w:p>
    <w:p>
      <w:r>
        <w:t>"你给我们保护，我们给你资源。"</w:t>
      </w:r>
    </w:p>
    <w:p>
      <w:r>
        <w:t>"公平交易。"</w:t>
      </w:r>
    </w:p>
    <w:p>
      <w:r>
        <w:t>林默明白了。</w:t>
      </w:r>
    </w:p>
    <w:p>
      <w:r>
        <w:t>原来……苏家看中的，是他的未来。</w:t>
      </w:r>
    </w:p>
    <w:p>
      <w:r>
        <w:t>那是……一种长远的投资。</w:t>
      </w:r>
    </w:p>
    <w:p>
      <w:r>
        <w:t>"张老，那我要做什么？"</w:t>
      </w:r>
    </w:p>
    <w:p>
      <w:r>
        <w:t>"很简单。"张老递给他一块令牌。</w:t>
      </w:r>
    </w:p>
    <w:p>
      <w:r>
        <w:t>那令牌……是玉质的，通体碧 green，上面刻着"苏"字。</w:t>
      </w:r>
    </w:p>
    <w:p>
      <w:r>
        <w:t>"这是客卿令牌，拿着它，你可以进入苏家的修炼室，藏经阁，还可以领取每月的资源。"</w:t>
      </w:r>
    </w:p>
    <w:p>
      <w:r>
        <w:t>"资源有多少？"</w:t>
      </w:r>
    </w:p>
    <w:p>
      <w:r>
        <w:t>"职业者 3 级，每月可以领取十块灵石，或者等值的能量结晶。"张老说，"另外，你可以进入藏经阁三层以下，随意挑选功法。"</w:t>
      </w:r>
    </w:p>
    <w:p>
      <w:r>
        <w:t>"这么多？"</w:t>
      </w:r>
    </w:p>
    <w:p>
      <w:r>
        <w:t>"你是客卿长老，不是普通客卿。"张老说，"客卿长老的待遇，自然要好一些。"</w:t>
      </w:r>
    </w:p>
    <w:p>
      <w:r>
        <w:t>"长老？"</w:t>
      </w:r>
    </w:p>
    <w:p>
      <w:r>
        <w:t>"对。"张老说，"苏家的客卿，分为三个等级。"</w:t>
      </w:r>
    </w:p>
    <w:p>
      <w:r>
        <w:t>"普通客卿，客卿执事，客卿长老。"</w:t>
      </w:r>
    </w:p>
    <w:p>
      <w:r>
        <w:t>"你是客卿长老，是最高级别。"</w:t>
      </w:r>
    </w:p>
    <w:p>
      <w:r>
        <w:t>"为什么给我这么高的级别？"</w:t>
      </w:r>
    </w:p>
    <w:p>
      <w:r>
        <w:t>"因为……"张老看着他，他的眼神里带着一丝……意味深长，"因为雨晴。"</w:t>
      </w:r>
    </w:p>
    <w:p>
      <w:r>
        <w:t>"苏雨晴？"</w:t>
      </w:r>
    </w:p>
    <w:p>
      <w:r>
        <w:t>"对。"张老说，"她很喜欢你。"</w:t>
      </w:r>
    </w:p>
    <w:p>
      <w:r>
        <w:t>"张老……"</w:t>
      </w:r>
    </w:p>
    <w:p>
      <w:r>
        <w:t>"别误会。"张老说，"我不是逼迫你接受她。"</w:t>
      </w:r>
    </w:p>
    <w:p>
      <w:r>
        <w:t>"感情的事，勉强不来。"</w:t>
      </w:r>
    </w:p>
    <w:p>
      <w:r>
        <w:t>"我只是……希望你有机会多接触她。"</w:t>
      </w:r>
    </w:p>
    <w:p>
      <w:r>
        <w:t>"也许……你会发现，她比你想象的要好。"</w:t>
      </w:r>
    </w:p>
    <w:p>
      <w:r>
        <w:t>林默沉默了。</w:t>
      </w:r>
    </w:p>
    <w:p>
      <w:r>
        <w:t>庭院里的风停了，桂花树的叶子也不再摇曳。</w:t>
      </w:r>
    </w:p>
    <w:p>
      <w:r>
        <w:t>"我知道了。"</w:t>
      </w:r>
    </w:p>
    <w:p>
      <w:r>
        <w:t>"好。"张老拍拍他的肩膀，"那你先去修炼室看看吧。"</w:t>
      </w:r>
    </w:p>
    <w:p>
      <w:r>
        <w:t>"谢谢张老。"</w:t>
      </w:r>
    </w:p>
    <w:p>
      <w:r>
        <w:t>林默拿着令牌，离开苏家。</w:t>
      </w:r>
    </w:p>
    <w:p>
      <w:pPr>
        <w:jc w:val="center"/>
      </w:pPr>
      <w:r>
        <w:rPr>
          <w:b/>
        </w:rPr>
        <w:t>第二节：聚灵阵</w:t>
      </w:r>
    </w:p>
    <w:p>
      <w:r>
        <w:t>"宿主，你加入了苏家客卿。"</w:t>
      </w:r>
    </w:p>
    <w:p>
      <w:r>
        <w:t>"嗯。"</w:t>
      </w:r>
    </w:p>
    <w:p>
      <w:r>
        <w:t>【你……不排斥了？】</w:t>
      </w:r>
    </w:p>
    <w:p>
      <w:r>
        <w:t>"这不是投靠。"林默说，"这是合作。"</w:t>
      </w:r>
    </w:p>
    <w:p>
      <w:r>
        <w:t>【确实。客卿的身份，比正式成员自由多了。】</w:t>
      </w:r>
    </w:p>
    <w:p>
      <w:r>
        <w:t>"而且资源也多。"</w:t>
      </w:r>
    </w:p>
    <w:p>
      <w:r>
        <w:t>林默看着手里的令牌，眼中闪过一丝满意。</w:t>
      </w:r>
    </w:p>
    <w:p>
      <w:r>
        <w:t>那令牌在阳光下泛着温润的光泽，像是一块真正的宝玉。</w:t>
      </w:r>
    </w:p>
    <w:p>
      <w:r>
        <w:t>有了苏家的资源，他的修炼速度，应该能更快一些。</w:t>
      </w:r>
    </w:p>
    <w:p>
      <w:r>
        <w:t>"先去修炼室看看。"</w:t>
      </w:r>
    </w:p>
    <w:p>
      <w:r>
        <w:t>他来到苏家的修炼室。</w:t>
      </w:r>
    </w:p>
    <w:p>
      <w:r>
        <w:t>修炼室位于苏家大院的地下，是一个巨大的地下室。</w:t>
      </w:r>
    </w:p>
    <w:p>
      <w:r>
        <w:t>地下室里有很多隔间，每个隔间大约十平方米，用石墙隔开。</w:t>
      </w:r>
    </w:p>
    <w:p>
      <w:r>
        <w:t>每个隔间，都有一个聚灵阵。</w:t>
      </w:r>
    </w:p>
    <w:p>
      <w:r>
        <w:t>那阵法……刻在地板上，由复杂的纹路组成，散发着微弱的光芒。</w:t>
      </w:r>
    </w:p>
    <w:p>
      <w:r>
        <w:t>"这就是聚灵阵？"</w:t>
      </w:r>
    </w:p>
    <w:p>
      <w:r>
        <w:t>【是的，宿主。聚灵阵可以聚集周围的灵气，让修炼速度提升。】</w:t>
      </w:r>
    </w:p>
    <w:p>
      <w:r>
        <w:t>"好。"</w:t>
      </w:r>
    </w:p>
    <w:p>
      <w:r>
        <w:t>林默走进一个隔间，盘膝坐下。</w:t>
      </w:r>
    </w:p>
    <w:p>
      <w:r>
        <w:t>他开始运转"起源"系统，蓝色的能量在他体内流转。</w:t>
      </w:r>
    </w:p>
    <w:p>
      <w:r>
        <w:t>那能量……像是溪流，像是江河，像是……大海。</w:t>
      </w:r>
    </w:p>
    <w:p>
      <w:r>
        <w:t>越来越盛。</w:t>
      </w:r>
    </w:p>
    <w:p>
      <w:r>
        <w:t>【修炼速度提升 300%。】</w:t>
      </w:r>
    </w:p>
    <w:p>
      <w:r>
        <w:t>"不错。"</w:t>
      </w:r>
    </w:p>
    <w:p>
      <w:r>
        <w:t>林默很满意。</w:t>
      </w:r>
    </w:p>
    <w:p>
      <w:r>
        <w:t>有了聚灵阵，他的修炼速度，比之前快了三倍。</w:t>
      </w:r>
    </w:p>
    <w:p>
      <w:r>
        <w:t>那是……质的飞跃。</w:t>
      </w:r>
    </w:p>
    <w:p>
      <w:r>
        <w:t>"这样下去，要不了多久，我就能突破到职业者 4 级。"</w:t>
      </w:r>
    </w:p>
    <w:p>
      <w:r>
        <w:t>【宿主，别急。修炼需要稳扎稳打，不能急于求成。】</w:t>
      </w:r>
    </w:p>
    <w:p>
      <w:r>
        <w:t>"我知道。"</w:t>
      </w:r>
    </w:p>
    <w:p>
      <w:r>
        <w:t>林默点点头。</w:t>
      </w:r>
    </w:p>
    <w:p>
      <w:r>
        <w:t>他闭上眼睛，继续修炼。</w:t>
      </w:r>
    </w:p>
    <w:p>
      <w:r>
        <w:t>一天，两天，三天……</w:t>
      </w:r>
    </w:p>
    <w:p>
      <w:r>
        <w:t>林默在修炼室里待了整整一个星期。</w:t>
      </w:r>
    </w:p>
    <w:p>
      <w:r>
        <w:t>这一个星期里，他几乎没有离开过修炼室。</w:t>
      </w:r>
    </w:p>
    <w:p>
      <w:r>
        <w:t>饿了，就吃辟谷丹。</w:t>
      </w:r>
    </w:p>
    <w:p>
      <w:r>
        <w:t>渴了，就喝清水。</w:t>
      </w:r>
    </w:p>
    <w:p>
      <w:r>
        <w:t>全部的心思，都放在了修炼上。</w:t>
      </w:r>
    </w:p>
    <w:p>
      <w:r>
        <w:t>这一日，他终于突破了。</w:t>
      </w:r>
    </w:p>
    <w:p>
      <w:r>
        <w:t>【职业者 4 级初期。】</w:t>
        <w:br/>
        <w:t>【《基础吐纳法》熟练度：精通（1/100）】</w:t>
        <w:br/>
        <w:t>【《基础冥想术》熟练度：精通（5/100）】</w:t>
        <w:br/>
        <w:t>【战斗技巧：精通（23/100）】</w:t>
      </w:r>
    </w:p>
    <w:p>
      <w:r>
        <w:t>"终于突破了。"</w:t>
      </w:r>
    </w:p>
    <w:p>
      <w:r>
        <w:t>林默睁开眼睛，感受着体内澎湃的力量。</w:t>
      </w:r>
    </w:p>
    <w:p>
      <w:r>
        <w:t>那力量……像是火山，像是海啸，像是……被释放的远古巨兽。</w:t>
      </w:r>
    </w:p>
    <w:p>
      <w:r>
        <w:t>【宿主，恭喜。】</w:t>
      </w:r>
    </w:p>
    <w:p>
      <w:r>
        <w:t>"谢谢。"</w:t>
      </w:r>
    </w:p>
    <w:p>
      <w:r>
        <w:t>林默站起身，走出修炼室。</w:t>
      </w:r>
    </w:p>
    <w:p>
      <w:r>
        <w:t>一个星期没见，外面的世界，不知道发生了什么变化。</w:t>
      </w:r>
    </w:p>
    <w:p>
      <w:r>
        <w:t>阳光有些刺眼，他下意识地眯了眯眼睛。</w:t>
      </w:r>
    </w:p>
    <w:p>
      <w:r>
        <w:t>"林默！"</w:t>
      </w:r>
    </w:p>
    <w:p>
      <w:r>
        <w:t>刚走出修炼室，王铁柱就跑过来。</w:t>
      </w:r>
    </w:p>
    <w:p>
      <w:r>
        <w:t>他的脸上带着兴奋的笑容，像是有什么好事。</w:t>
      </w:r>
    </w:p>
    <w:p>
      <w:r>
        <w:t>"你终于出关了！"</w:t>
      </w:r>
    </w:p>
    <w:p>
      <w:r>
        <w:t>"怎么了？"</w:t>
      </w:r>
    </w:p>
    <w:p>
      <w:r>
        <w:t>"出大事了！"王铁柱说。</w:t>
      </w:r>
    </w:p>
    <w:p>
      <w:r>
        <w:t>他的声音里带着一种……紧张。</w:t>
      </w:r>
    </w:p>
    <w:p>
      <w:r>
        <w:t>"什么事？"</w:t>
      </w:r>
    </w:p>
    <w:p>
      <w:r>
        <w:t>"赵家……要举办一场比武大会。"王铁柱说。</w:t>
      </w:r>
    </w:p>
    <w:p>
      <w:r>
        <w:t>"比武大会？"</w:t>
      </w:r>
    </w:p>
    <w:p>
      <w:r>
        <w:t>"对。"王铁柱说，"说是庆祝赵家老爷子大寿，其实是……"</w:t>
      </w:r>
    </w:p>
    <w:p>
      <w:r>
        <w:t>他顿了顿，压低声音。</w:t>
      </w:r>
    </w:p>
    <w:p>
      <w:r>
        <w:t>"其实是想找我麻烦？"</w:t>
      </w:r>
    </w:p>
    <w:p>
      <w:r>
        <w:t>"对。"王铁柱说，"听说他们邀请了很多人，都是冲着你来的。"</w:t>
      </w:r>
    </w:p>
    <w:p>
      <w:r>
        <w:t>"是吗？"</w:t>
      </w:r>
    </w:p>
    <w:p>
      <w:r>
        <w:t>林默冷笑。</w:t>
      </w:r>
    </w:p>
    <w:p>
      <w:r>
        <w:t>那冷笑……像是利剑，像是寒冰，像是……死神的预告。</w:t>
      </w:r>
    </w:p>
    <w:p>
      <w:r>
        <w:t>"那我去就是了。"</w:t>
      </w:r>
    </w:p>
    <w:p>
      <w:r>
        <w:t>"你……不怕？"</w:t>
      </w:r>
    </w:p>
    <w:p>
      <w:r>
        <w:t>"怕什么？"林默说，"兵来将挡，水来土掩。"</w:t>
      </w:r>
    </w:p>
    <w:p>
      <w:r>
        <w:t>"又是这句话。"王铁柱无语地翻了个白眼。</w:t>
      </w:r>
    </w:p>
    <w:p>
      <w:r>
        <w:t>"行了，别担心了。"林默说，"我不会有事的。"</w:t>
      </w:r>
    </w:p>
    <w:p>
      <w:r>
        <w:t>"那……我和你一起去。"</w:t>
      </w:r>
    </w:p>
    <w:p>
      <w:r>
        <w:t>"好。"</w:t>
      </w:r>
    </w:p>
    <w:p>
      <w:r>
        <w:t>林默点点头。</w:t>
      </w:r>
    </w:p>
    <w:p>
      <w:r>
        <w:t>有王铁柱陪着，至少不会太无聊。</w:t>
      </w:r>
    </w:p>
    <w:p>
      <w:r>
        <w:t>"对了，比武大会是什么时候？"</w:t>
      </w:r>
    </w:p>
    <w:p>
      <w:r>
        <w:t>"下个月十五。"王铁柱说，"还有一个月的时间。"</w:t>
      </w:r>
    </w:p>
    <w:p>
      <w:r>
        <w:t>"足够了。"</w:t>
      </w:r>
    </w:p>
    <w:p>
      <w:r>
        <w:t>"什么足够了？"</w:t>
      </w:r>
    </w:p>
    <w:p>
      <w:r>
        <w:t>"修炼的时间。"林默说，"一个月的时间，我应该能突破到职业者 4 级中期。"</w:t>
      </w:r>
    </w:p>
    <w:p>
      <w:r>
        <w:t>"这么快？"</w:t>
      </w:r>
    </w:p>
    <w:p>
      <w:r>
        <w:t>"嗯。"</w:t>
      </w:r>
    </w:p>
    <w:p>
      <w:r>
        <w:t>"默哥，你……到底是怎么修炼的？"</w:t>
      </w:r>
    </w:p>
    <w:p>
      <w:r>
        <w:t>"天赋。"林默说。</w:t>
      </w:r>
    </w:p>
    <w:p>
      <w:r>
        <w:t>"又是天赋……"王铁柱彻底无语了。</w:t>
      </w:r>
    </w:p>
    <w:p>
      <w:r>
        <w:t>他发现自己和林默的差距，越来越大了。</w:t>
      </w:r>
    </w:p>
    <w:p>
      <w:r>
        <w:t>那是……无法逾越的鸿沟。</w:t>
      </w:r>
    </w:p>
    <w:p>
      <w:r>
        <w:t>"行了，别发呆了。"林默说，"走吧，吃饭去。"</w:t>
      </w:r>
    </w:p>
    <w:p>
      <w:r>
        <w:t>"好。"</w:t>
      </w:r>
    </w:p>
    <w:p>
      <w:r>
        <w:t>两人走向食堂。</w:t>
      </w:r>
    </w:p>
    <w:p>
      <w:pPr>
        <w:jc w:val="center"/>
      </w:pPr>
      <w:r>
        <w:rPr>
          <w:b/>
        </w:rPr>
        <w:t>第三节：苏雨晴的等待</w:t>
      </w:r>
    </w:p>
    <w:p>
      <w:r>
        <w:t>路上，林默遇到了苏雨晴。</w:t>
      </w:r>
    </w:p>
    <w:p>
      <w:r>
        <w:t>她站在修炼室门口，穿着一身白色的连衣裙，头发披散在肩上。</w:t>
      </w:r>
    </w:p>
    <w:p>
      <w:r>
        <w:t>看到林默出来，她的眼睛亮了。</w:t>
      </w:r>
    </w:p>
    <w:p>
      <w:r>
        <w:t>"林默，你出关了？"</w:t>
      </w:r>
    </w:p>
    <w:p>
      <w:r>
        <w:t>"嗯。"</w:t>
      </w:r>
    </w:p>
    <w:p>
      <w:r>
        <w:t>"突破了吗？"</w:t>
      </w:r>
    </w:p>
    <w:p>
      <w:r>
        <w:t>"职业者 4 级初期。"</w:t>
      </w:r>
    </w:p>
    <w:p>
      <w:r>
        <w:t>"这么快？"苏雨晴眼中闪过一丝惊讶。</w:t>
      </w:r>
    </w:p>
    <w:p>
      <w:r>
        <w:t>那惊讶……像是看到了什么不可思议的事情。</w:t>
      </w:r>
    </w:p>
    <w:p>
      <w:r>
        <w:t>"你……才修炼了一个星期吧？"</w:t>
      </w:r>
    </w:p>
    <w:p>
      <w:r>
        <w:t>"嗯。"</w:t>
      </w:r>
    </w:p>
    <w:p>
      <w:r>
        <w:t>"你的天赋……"苏雨晴摇摇头，她的声音里带着一丝……无奈，"真是越来越看不懂你了。"</w:t>
      </w:r>
    </w:p>
    <w:p>
      <w:r>
        <w:t>"有什么看不懂的。"</w:t>
      </w:r>
    </w:p>
    <w:p>
      <w:r>
        <w:t>"你……"苏雨晴想说什么，但最终没有说出口。</w:t>
      </w:r>
    </w:p>
    <w:p>
      <w:r>
        <w:t>她的眼神里带着一种……复杂。</w:t>
      </w:r>
    </w:p>
    <w:p>
      <w:r>
        <w:t>"对了，赵家的比武大会，你去吗？"</w:t>
      </w:r>
    </w:p>
    <w:p>
      <w:r>
        <w:t>"去。"</w:t>
      </w:r>
    </w:p>
    <w:p>
      <w:r>
        <w:t>"那……我和你一起去。"</w:t>
      </w:r>
    </w:p>
    <w:p>
      <w:r>
        <w:t>"好。"</w:t>
      </w:r>
    </w:p>
    <w:p>
      <w:r>
        <w:t>林默点点头。</w:t>
      </w:r>
    </w:p>
    <w:p>
      <w:r>
        <w:t>有苏雨晴陪着，至少赵家不敢太放肆。</w:t>
      </w:r>
    </w:p>
    <w:p>
      <w:r>
        <w:t>"那说好了。"苏雨晴笑了。</w:t>
      </w:r>
    </w:p>
    <w:p>
      <w:r>
        <w:t>那笑容……像是春天的阳光，像是盛开的花朵，像是……黑暗中唯一的光。</w:t>
      </w:r>
    </w:p>
    <w:p>
      <w:r>
        <w:t>"到时候我来接你。"</w:t>
      </w:r>
    </w:p>
    <w:p>
      <w:r>
        <w:t>"嗯。"</w:t>
      </w:r>
    </w:p>
    <w:p>
      <w:r>
        <w:t>"那……拜拜。"</w:t>
      </w:r>
    </w:p>
    <w:p>
      <w:r>
        <w:t>苏雨晴转身，离开了。</w:t>
      </w:r>
    </w:p>
    <w:p>
      <w:r>
        <w:t>她的步伐轻盈，像是蝴蝶在飞舞。</w:t>
      </w:r>
    </w:p>
    <w:p>
      <w:r>
        <w:t>"默哥，你这是……"王铁柱挤眉弄眼。</w:t>
      </w:r>
    </w:p>
    <w:p>
      <w:r>
        <w:t>他的表情像极了隔壁老王。</w:t>
      </w:r>
    </w:p>
    <w:p>
      <w:r>
        <w:t>"别瞎说。"</w:t>
      </w:r>
    </w:p>
    <w:p>
      <w:r>
        <w:t>"我可没瞎说。"王铁柱说，"苏雨晴对你，是真心实意的。"</w:t>
      </w:r>
    </w:p>
    <w:p>
      <w:r>
        <w:t>"我知道。"</w:t>
      </w:r>
    </w:p>
    <w:p>
      <w:r>
        <w:t>"那你还……"</w:t>
      </w:r>
    </w:p>
    <w:p>
      <w:r>
        <w:t>"等赵家的事解决了，我再好好考虑。"林默说。</w:t>
      </w:r>
    </w:p>
    <w:p>
      <w:r>
        <w:t>"好吧。"王铁柱说，"希望你能想清楚。"</w:t>
      </w:r>
    </w:p>
    <w:p>
      <w:r>
        <w:t>"嗯。"</w:t>
      </w:r>
    </w:p>
    <w:p>
      <w:r>
        <w:t>林默点点头。</w:t>
      </w:r>
    </w:p>
    <w:p>
      <w:r>
        <w:t>感情的事，确实需要好好考虑。</w:t>
      </w:r>
    </w:p>
    <w:p>
      <w:r>
        <w:t>但现在……</w:t>
      </w:r>
    </w:p>
    <w:p>
      <w:r>
        <w:t>还是先解决赵家的事吧。</w:t>
      </w:r>
    </w:p>
    <w:p>
      <w:r>
        <w:t>赵家的比武大会，他倒要看看，赵家能玩出什么花样。</w:t>
      </w:r>
    </w:p>
    <w:p>
      <w:r>
        <w:t>"宿主，苏雨晴……"</w:t>
      </w:r>
    </w:p>
    <w:p>
      <w:r>
        <w:t>"别说了。"</w:t>
      </w:r>
    </w:p>
    <w:p>
      <w:r>
        <w:t>【好吧。】</w:t>
      </w:r>
    </w:p>
    <w:p>
      <w:r>
        <w:t>两人走进食堂。</w:t>
      </w:r>
    </w:p>
    <w:p>
      <w:r>
        <w:t>食堂里，人声鼎沸。</w:t>
      </w:r>
    </w:p>
    <w:p>
      <w:r>
        <w:t>到处都是穿着联邦制服的学员，三三两两地聚在一起，低声交谈。</w:t>
      </w:r>
    </w:p>
    <w:p>
      <w:r>
        <w:t>"听说了吗？赵家要举办比武大会！"</w:t>
        <w:br/>
        <w:t>"听说了！说是针对林默的！"</w:t>
        <w:br/>
        <w:t>"林默会去吗？"</w:t>
        <w:br/>
        <w:t>"肯定会去！他可不是怕事的人！"</w:t>
      </w:r>
    </w:p>
    <w:p>
      <w:r>
        <w:t>议论声中，夹杂着期待，担忧，还有……兴奋。</w:t>
      </w:r>
    </w:p>
    <w:p>
      <w:r>
        <w:t>林默默默地吃着饭，仿佛那些议论都与他无关。</w:t>
      </w:r>
    </w:p>
    <w:p>
      <w:r>
        <w:t>但他的心里，已经在盘算着下一步的计划。</w:t>
      </w:r>
    </w:p>
    <w:p>
      <w:r>
        <w:t>"赵家……"</w:t>
      </w:r>
    </w:p>
    <w:p>
      <w:r>
        <w:t>"比武大会……"</w:t>
      </w:r>
    </w:p>
    <w:p>
      <w:r>
        <w:t>"那就来吧。"</w:t>
      </w:r>
    </w:p>
    <w:p>
      <w:r>
        <w:t>他放下筷子，站起身。</w:t>
      </w:r>
    </w:p>
    <w:p>
      <w:r>
        <w:t>"走吧，继续修炼。"</w:t>
      </w:r>
    </w:p>
    <w:p>
      <w:r>
        <w:t>"好。"</w:t>
      </w:r>
    </w:p>
    <w:p>
      <w:r>
        <w:t>两人离开食堂。</w:t>
      </w:r>
    </w:p>
    <w:p>
      <w:r>
        <w:t>身后，议论声还在继续。</w:t>
      </w:r>
    </w:p>
    <w:p>
      <w:r>
        <w:t>但林默，已经不在乎了。</w:t>
      </w:r>
    </w:p>
    <w:p>
      <w:r>
        <w:t>他知道的只有一件事。</w:t>
      </w:r>
    </w:p>
    <w:p>
      <w:r>
        <w:t>实力，才是最大的底气。</w:t>
      </w:r>
    </w:p>
    <w:p>
      <w:r>
        <w:t>【第 21 章 完】</w:t>
      </w:r>
    </w:p>
    <w:p>
      <w:pPr>
        <w:pStyle w:val="Heading2"/>
        <w:jc w:val="center"/>
      </w:pPr>
      <w:r>
        <w:t>第22章 第 22 章 - 比武大会</w:t>
      </w:r>
    </w:p>
    <w:p>
      <w:r>
        <w:t>第 22 章 比武大会</w:t>
      </w:r>
    </w:p>
    <w:p>
      <w:pPr>
        <w:jc w:val="center"/>
      </w:pPr>
      <w:r>
        <w:rPr>
          <w:b/>
        </w:rPr>
        <w:t>第一节：一个月闭关</w:t>
      </w:r>
    </w:p>
    <w:p>
      <w:r>
        <w:t>一个月时间，转眼就过去了。</w:t>
      </w:r>
    </w:p>
    <w:p>
      <w:r>
        <w:t>这一个月里，林默几乎没有离开过苏家的修炼室。</w:t>
      </w:r>
    </w:p>
    <w:p>
      <w:r>
        <w:t>地下室里，聚灵阵的光芒日夜闪烁。</w:t>
      </w:r>
    </w:p>
    <w:p>
      <w:r>
        <w:t>那阵法……刻在灰色的石板上，由复杂的纹路组成，像是某种古老的符文。</w:t>
      </w:r>
    </w:p>
    <w:p>
      <w:r>
        <w:t>每一条纹路，都散发着微弱的光芒。</w:t>
      </w:r>
    </w:p>
    <w:p>
      <w:r>
        <w:t>灵气从四面八方汇聚而来，像是百川归海，像是万流归宗。</w:t>
      </w:r>
    </w:p>
    <w:p>
      <w:r>
        <w:t>林默盘膝坐在阵法中央，蓝色的能量在他体内流转。</w:t>
      </w:r>
    </w:p>
    <w:p>
      <w:r>
        <w:t>那能量……像是溪流，像是江河，像是……被驯服的远古巨兽。</w:t>
      </w:r>
    </w:p>
    <w:p>
      <w:r>
        <w:t>每一次呼吸，都像是在汲取宇宙的力量。</w:t>
      </w:r>
    </w:p>
    <w:p>
      <w:r>
        <w:t>每一次心跳，都像是在敲响战斗的战鼓。</w:t>
      </w:r>
    </w:p>
    <w:p>
      <w:r>
        <w:t>【职业者 4 级中期。】</w:t>
        <w:br/>
        <w:t>【《基础吐纳法》熟练度：精通（45/100）】</w:t>
        <w:br/>
        <w:t>【《基础冥想术》熟练度：精通（38/100）】</w:t>
        <w:br/>
        <w:t>【战斗技巧：精通（56/100）】</w:t>
        <w:br/>
        <w:t>【能量护罩：精通（23/100）】</w:t>
        <w:br/>
        <w:t>【能量刃：精通（31/100）】</w:t>
      </w:r>
    </w:p>
    <w:p>
      <w:r>
        <w:t>"进步不错。"</w:t>
      </w:r>
    </w:p>
    <w:p>
      <w:r>
        <w:t>林默睁开眼睛，眼中闪过一丝满意。</w:t>
      </w:r>
    </w:p>
    <w:p>
      <w:r>
        <w:t>那眼眸……深邃如海，锐利如刀，像是……经过千锤百炼的宝剑。</w:t>
      </w:r>
    </w:p>
    <w:p>
      <w:r>
        <w:t>【宿主，今天就是比武大会了。】</w:t>
      </w:r>
    </w:p>
    <w:p>
      <w:r>
        <w:t>"嗯。"</w:t>
      </w:r>
    </w:p>
    <w:p>
      <w:r>
        <w:t>【你……准备好了吗？】</w:t>
      </w:r>
    </w:p>
    <w:p>
      <w:r>
        <w:t>"当然。"</w:t>
      </w:r>
    </w:p>
    <w:p>
      <w:r>
        <w:t>林默站起身，活动了一下筋骨。</w:t>
      </w:r>
    </w:p>
    <w:p>
      <w:r>
        <w:t>关节发出轻微的咔咔声，像是机器在预热。</w:t>
      </w:r>
    </w:p>
    <w:p>
      <w:r>
        <w:t>他走出修炼室，来到地面。</w:t>
      </w:r>
    </w:p>
    <w:p>
      <w:r>
        <w:t>外面，苏雨晴已经等着了。</w:t>
      </w:r>
    </w:p>
    <w:p>
      <w:r>
        <w:t>她今天穿了一身黑色的劲装，头发高高束起，整个人显得干净利落。</w:t>
      </w:r>
    </w:p>
    <w:p>
      <w:r>
        <w:t>看到林默出来，她的眼睛亮了。</w:t>
      </w:r>
    </w:p>
    <w:p>
      <w:r>
        <w:t>"林默，准备好了吗？"</w:t>
      </w:r>
    </w:p>
    <w:p>
      <w:r>
        <w:t>"好了。"</w:t>
      </w:r>
    </w:p>
    <w:p>
      <w:r>
        <w:t>"那走吧。"</w:t>
      </w:r>
    </w:p>
    <w:p>
      <w:r>
        <w:t>苏雨晴开着一辆悬浮车，载着林默朝赵家驶去。</w:t>
      </w:r>
    </w:p>
    <w:p>
      <w:r>
        <w:t>车子无声地滑行在天空中，下方是连绵的城市灯火。</w:t>
      </w:r>
    </w:p>
    <w:p>
      <w:r>
        <w:t>"赵家的庄园在哪？"林默问。</w:t>
      </w:r>
    </w:p>
    <w:p>
      <w:r>
        <w:t>"在北京郊区。"苏雨晴说，她的目光专注地看着前方，"占地很大，几乎是一座小型城堡。"</w:t>
      </w:r>
    </w:p>
    <w:p>
      <w:r>
        <w:t>"城堡？"</w:t>
      </w:r>
    </w:p>
    <w:p>
      <w:r>
        <w:t>"对。"苏雨晴说，"赵家是老牌家族，底蕴深厚。"</w:t>
      </w:r>
    </w:p>
    <w:p>
      <w:r>
        <w:t>"这座庄园……已经传承了三百多年。"</w:t>
      </w:r>
    </w:p>
    <w:p>
      <w:r>
        <w:t>"这次比武大会，听说来了很多人。"</w:t>
      </w:r>
    </w:p>
    <w:p>
      <w:r>
        <w:t>"都有哪些人？"</w:t>
      </w:r>
    </w:p>
    <w:p>
      <w:r>
        <w:t>"修真界的大部分家族都来了。"苏雨晴说，"王家，李家，张家……还有一些散修，也想来看看热闹。"</w:t>
      </w:r>
    </w:p>
    <w:p>
      <w:r>
        <w:t>"这么多人？"</w:t>
      </w:r>
    </w:p>
    <w:p>
      <w:r>
        <w:t>"赵家在修真界，还是有些面子的。"苏雨晴说。</w:t>
      </w:r>
    </w:p>
    <w:p>
      <w:r>
        <w:t>她的声音里带着一丝……凝重。</w:t>
      </w:r>
    </w:p>
    <w:p>
      <w:r>
        <w:t>"嗯。"</w:t>
      </w:r>
    </w:p>
    <w:p>
      <w:r>
        <w:t>林默点点头。</w:t>
      </w:r>
    </w:p>
    <w:p>
      <w:r>
        <w:t>他看向窗外。</w:t>
      </w:r>
    </w:p>
    <w:p>
      <w:r>
        <w:t>车子已经驶出市区，来到了郊区。</w:t>
      </w:r>
    </w:p>
    <w:p>
      <w:r>
        <w:t>远处，一座巨大的庄园出现在眼前。</w:t>
      </w:r>
    </w:p>
    <w:p>
      <w:r>
        <w:t>那庄园……依山而建，占地极广，周围环绕着高大的围墙。</w:t>
      </w:r>
    </w:p>
    <w:p>
      <w:r>
        <w:t>围墙上，刻满了防御阵法，散发着微弱的光芒。</w:t>
      </w:r>
    </w:p>
    <w:p>
      <w:r>
        <w:t>庄园周围，停满了各种豪车。</w:t>
      </w:r>
    </w:p>
    <w:p>
      <w:r>
        <w:t>有磁悬浮轿车，有反重力跑车，还有……林默叫不出名字的飞行器。</w:t>
      </w:r>
    </w:p>
    <w:p>
      <w:r>
        <w:t>"到了。"苏雨晴停好车，"我们走吧。"</w:t>
      </w:r>
    </w:p>
    <w:p>
      <w:r>
        <w:t>两人走下车，朝庄园走去。</w:t>
      </w:r>
    </w:p>
    <w:p>
      <w:r>
        <w:t>"请出示邀请函。"门口有保镖拦住了他们。</w:t>
      </w:r>
    </w:p>
    <w:p>
      <w:r>
        <w:t>那保镖……身材魁梧，眼神锐利，身上散发着职业者 2 级的气息。</w:t>
      </w:r>
    </w:p>
    <w:p>
      <w:r>
        <w:t>苏雨晴递上邀请函。</w:t>
      </w:r>
    </w:p>
    <w:p>
      <w:r>
        <w:t>保镖看了看，放行。</w:t>
      </w:r>
    </w:p>
    <w:p>
      <w:r>
        <w:t>"林默，你跟紧我。"苏雨晴说，她的声音压低了一些，"这里人多眼杂，小心有人对你不利。"</w:t>
      </w:r>
    </w:p>
    <w:p>
      <w:r>
        <w:t>"知道了。"</w:t>
      </w:r>
    </w:p>
    <w:p>
      <w:r>
        <w:t>林默点点头。</w:t>
      </w:r>
    </w:p>
    <w:p>
      <w:r>
        <w:t>他跟着苏雨晴，走进庄园。</w:t>
      </w:r>
    </w:p>
    <w:p>
      <w:pPr>
        <w:jc w:val="center"/>
      </w:pPr>
      <w:r>
        <w:rPr>
          <w:b/>
        </w:rPr>
        <w:t>第二节：群英荟萃</w:t>
      </w:r>
    </w:p>
    <w:p>
      <w:r>
        <w:t>庄园里，人山人海。</w:t>
      </w:r>
    </w:p>
    <w:p>
      <w:r>
        <w:t>到处都是穿着古装或者西装的人，三三两两地聚在一起，低声交谈。</w:t>
      </w:r>
    </w:p>
    <w:p>
      <w:r>
        <w:t>那声音……像是海浪，像是蜂鸣，像是……暴风雨前的喧嚣。</w:t>
      </w:r>
    </w:p>
    <w:p>
      <w:r>
        <w:t>"那是王家的家主。"苏雨晴小声说。</w:t>
      </w:r>
    </w:p>
    <w:p>
      <w:r>
        <w:t>她指向一个身穿唐装的中年人。</w:t>
      </w:r>
    </w:p>
    <w:p>
      <w:r>
        <w:t>那中年人……五十岁左右，眼神深邃，整个人散发着一种上位者的气息。</w:t>
      </w:r>
    </w:p>
    <w:p>
      <w:r>
        <w:t>"那是李家的长老。"</w:t>
      </w:r>
    </w:p>
    <w:p>
      <w:r>
        <w:t>她又指向一个白发苍苍的老者。</w:t>
      </w:r>
    </w:p>
    <w:p>
      <w:r>
        <w:t>那老者……手持拐杖，眼神锐利如鹰，像是能看穿人心。</w:t>
      </w:r>
    </w:p>
    <w:p>
      <w:r>
        <w:t>"还有张家的公子……"</w:t>
      </w:r>
    </w:p>
    <w:p>
      <w:r>
        <w:t>一个年轻人走过，身穿白色西装，手里拿着一把折扇，脸上带着玩世不恭的笑容。</w:t>
      </w:r>
    </w:p>
    <w:p>
      <w:r>
        <w:t>"赵家这次……真是下了血本。"</w:t>
      </w:r>
    </w:p>
    <w:p>
      <w:r>
        <w:t>"能请动这么多人，不容易。"</w:t>
      </w:r>
    </w:p>
    <w:p>
      <w:r>
        <w:t>"是啊，看来赵家是想借这次机会，重新确立在修真界的地位。"</w:t>
      </w:r>
    </w:p>
    <w:p>
      <w:r>
        <w:t>周围的议论声，不断传入林默耳中。</w:t>
      </w:r>
    </w:p>
    <w:p>
      <w:r>
        <w:t>他的表情平静，仿佛那些议论都与他无关。</w:t>
      </w:r>
    </w:p>
    <w:p>
      <w:r>
        <w:t>"林默……"苏雨晴停下脚步。</w:t>
      </w:r>
    </w:p>
    <w:p>
      <w:r>
        <w:t>她的声音里带着一丝……担忧。</w:t>
      </w:r>
    </w:p>
    <w:p>
      <w:r>
        <w:t>"嗯？"</w:t>
      </w:r>
    </w:p>
    <w:p>
      <w:r>
        <w:t>"你……真的要参加比武吗？"</w:t>
      </w:r>
    </w:p>
    <w:p>
      <w:r>
        <w:t>"不然呢？"</w:t>
      </w:r>
    </w:p>
    <w:p>
      <w:r>
        <w:t>"你可以拒绝。"苏雨晴说，她的眼神里带着一种……恳切，"有苏家在，赵家不敢乱来。"</w:t>
      </w:r>
    </w:p>
    <w:p>
      <w:r>
        <w:t>"不用。"林默说，"我自己能解决。"</w:t>
      </w:r>
    </w:p>
    <w:p>
      <w:r>
        <w:t>"可是……"</w:t>
      </w:r>
    </w:p>
    <w:p>
      <w:r>
        <w:t>"放心。"林默说，"死不了。"</w:t>
      </w:r>
    </w:p>
    <w:p>
      <w:r>
        <w:t>"你……"苏雨晴无奈，"你就不能让我省点心吗？"</w:t>
      </w:r>
    </w:p>
    <w:p>
      <w:r>
        <w:t>"抱歉。"林默说，"但我……真的不想靠别人。"</w:t>
      </w:r>
    </w:p>
    <w:p>
      <w:r>
        <w:t>苏雨晴沉默了。</w:t>
      </w:r>
    </w:p>
    <w:p>
      <w:r>
        <w:t>她的眼神里闪过一丝……失落。</w:t>
      </w:r>
    </w:p>
    <w:p>
      <w:r>
        <w:t>过了一会儿，她说："我知道你有你的骄傲。"</w:t>
      </w:r>
    </w:p>
    <w:p>
      <w:r>
        <w:t>"但……有时候，接受别人的帮助，不是软弱。"</w:t>
      </w:r>
    </w:p>
    <w:p>
      <w:r>
        <w:t>"是信任。"</w:t>
      </w:r>
    </w:p>
    <w:p>
      <w:r>
        <w:t>林默看着她，没有说话。</w:t>
      </w:r>
    </w:p>
    <w:p>
      <w:r>
        <w:t>他的手指不自觉地握紧，又松开。</w:t>
      </w:r>
    </w:p>
    <w:p>
      <w:r>
        <w:t>"行了，不说这个了。"苏雨晴说，她岔开话题，"比武要开始了。"</w:t>
      </w:r>
    </w:p>
    <w:p>
      <w:r>
        <w:t>她指了指前方。</w:t>
      </w:r>
    </w:p>
    <w:p>
      <w:r>
        <w:t>那里有一个巨大的擂台，周围已经围满了人。</w:t>
      </w:r>
    </w:p>
    <w:p>
      <w:r>
        <w:t>那擂台……是大理石砌成，直径约五十米，周围刻满了防御阵法。</w:t>
      </w:r>
    </w:p>
    <w:p>
      <w:r>
        <w:t>阵法散发着微弱的光芒，像是在保护着擂台。</w:t>
      </w:r>
    </w:p>
    <w:p>
      <w:r>
        <w:t>"各位，请安静。"</w:t>
      </w:r>
    </w:p>
    <w:p>
      <w:r>
        <w:t>一个主持人走上台。</w:t>
      </w:r>
    </w:p>
    <w:p>
      <w:r>
        <w:t>他穿着一身红色的礼服，手里拿着麦克风，脸上带着职业化的笑容。</w:t>
      </w:r>
    </w:p>
    <w:p>
      <w:r>
        <w:t>"欢迎大家参加赵家家主的寿辰比武大会！"</w:t>
      </w:r>
    </w:p>
    <w:p>
      <w:r>
        <w:t>"今天，我们请来了各位修真界的朋友，一起见证这场盛事！"</w:t>
      </w:r>
    </w:p>
    <w:p>
      <w:r>
        <w:t>"现在，有请赵家家主，赵老爷子！"</w:t>
      </w:r>
    </w:p>
    <w:p>
      <w:r>
        <w:t>掌声雷动。</w:t>
      </w:r>
    </w:p>
    <w:p>
      <w:r>
        <w:t>那掌声……像是雷鸣，像是海啸，像是……潮水般涌来。</w:t>
      </w:r>
    </w:p>
    <w:p>
      <w:r>
        <w:t>一个白发苍苍的老人走上台。</w:t>
      </w:r>
    </w:p>
    <w:p>
      <w:r>
        <w:t>他就是赵家家主，赵天成的爷爷，赵无极的父亲。</w:t>
      </w:r>
    </w:p>
    <w:p>
      <w:r>
        <w:t>那老人……身穿紫色长袍，手持龙头拐杖，眼神深邃如海。</w:t>
      </w:r>
    </w:p>
    <w:p>
      <w:r>
        <w:t>"各位，老朽今天八十寿辰，感谢各位赏光。"</w:t>
      </w:r>
    </w:p>
    <w:p>
      <w:r>
        <w:t>他的声音洪亮，传遍整个庄园。</w:t>
      </w:r>
    </w:p>
    <w:p>
      <w:r>
        <w:t>"老朽没什么好招待的，就举办这场比武大会，助助兴。"</w:t>
      </w:r>
    </w:p>
    <w:p>
      <w:r>
        <w:t>"冠军的奖励……是一枚'筑基丹'！"</w:t>
      </w:r>
    </w:p>
    <w:p>
      <w:r>
        <w:t>此话一出，全场哗然。</w:t>
      </w:r>
    </w:p>
    <w:p>
      <w:r>
        <w:t>"筑基丹？那可是能让人直接突破到职业者 5 级的丹药！"</w:t>
        <w:br/>
        <w:t>"赵家真是大手笔！"</w:t>
        <w:br/>
        <w:t>"看来这次比武大会，不简单啊。"</w:t>
      </w:r>
    </w:p>
    <w:p>
      <w:r>
        <w:t>"林默，那筑基丹……"苏雨晴看向林默。</w:t>
      </w:r>
    </w:p>
    <w:p>
      <w:r>
        <w:t>"我要了。"林默说。</w:t>
      </w:r>
    </w:p>
    <w:p>
      <w:r>
        <w:t>他的声音平静，但带着一种……不容置疑的坚定。</w:t>
      </w:r>
    </w:p>
    <w:p>
      <w:r>
        <w:t>"可是……"</w:t>
      </w:r>
    </w:p>
    <w:p>
      <w:r>
        <w:t>"放心。"林默说，"我能赢。"</w:t>
      </w:r>
    </w:p>
    <w:p>
      <w:r>
        <w:t>"那……好吧。"苏雨晴说，"但你小心点，赵家肯定做了手脚。"</w:t>
      </w:r>
    </w:p>
    <w:p>
      <w:r>
        <w:t>"我知道。"</w:t>
      </w:r>
    </w:p>
    <w:p>
      <w:r>
        <w:t>林默点点头。</w:t>
      </w:r>
    </w:p>
    <w:p>
      <w:r>
        <w:t>他看向擂台。</w:t>
      </w:r>
    </w:p>
    <w:p>
      <w:r>
        <w:t>"比赛规则如下。"主持人说，"采用淘汰制，抽签决定对手。"</w:t>
      </w:r>
    </w:p>
    <w:p>
      <w:r>
        <w:t>"最后站在擂台上的人，就是冠军！"</w:t>
      </w:r>
    </w:p>
    <w:p>
      <w:r>
        <w:t>"现在，开始抽签！"</w:t>
      </w:r>
    </w:p>
    <w:p>
      <w:r>
        <w:t>工作人员端着一个箱子走过来。</w:t>
      </w:r>
    </w:p>
    <w:p>
      <w:r>
        <w:t>那箱子……是木质的，上面刻着"抽签"两个字。</w:t>
      </w:r>
    </w:p>
    <w:p>
      <w:r>
        <w:t>林默伸手摸了一个。</w:t>
      </w:r>
    </w:p>
    <w:p>
      <w:r>
        <w:t>"1 号。"</w:t>
      </w:r>
    </w:p>
    <w:p>
      <w:r>
        <w:t>"林默，你的对手是……"苏雨晴看了看，"2 号，赵天霸。"</w:t>
      </w:r>
    </w:p>
    <w:p>
      <w:r>
        <w:t>"又是他。"</w:t>
      </w:r>
    </w:p>
    <w:p>
      <w:r>
        <w:t>林默冷笑。</w:t>
      </w:r>
    </w:p>
    <w:p>
      <w:r>
        <w:t>那冷笑……像是利剑，像是寒冰，像是……死神的预告。</w:t>
      </w:r>
    </w:p>
    <w:p>
      <w:r>
        <w:t>上次在秘境里，赵天霸带人围攻他，被他打伤了。</w:t>
      </w:r>
    </w:p>
    <w:p>
      <w:r>
        <w:t>这次……</w:t>
      </w:r>
    </w:p>
    <w:p>
      <w:r>
        <w:t>新仇旧恨，一起算。</w:t>
      </w:r>
    </w:p>
    <w:p>
      <w:pPr>
        <w:jc w:val="center"/>
      </w:pPr>
      <w:r>
        <w:rPr>
          <w:b/>
        </w:rPr>
        <w:t>第三节：赵天霸</w:t>
      </w:r>
    </w:p>
    <w:p>
      <w:r>
        <w:t>"林默，好久不见。"</w:t>
      </w:r>
    </w:p>
    <w:p>
      <w:r>
        <w:t>赵天霸走过来，脸上带着阴森的笑容。</w:t>
      </w:r>
    </w:p>
    <w:p>
      <w:r>
        <w:t>那笑容……像是猫捉到了老鼠，像是猎人看到了猎物，像是……胜利者在俯视失败者。</w:t>
      </w:r>
    </w:p>
    <w:p>
      <w:r>
        <w:t>"今天，我要让你付出代价。"</w:t>
      </w:r>
    </w:p>
    <w:p>
      <w:r>
        <w:t>"就怕你没那个本事。"</w:t>
      </w:r>
    </w:p>
    <w:p>
      <w:r>
        <w:t>"哼，口舌之利。"赵天霸说，他的眼神里带着一种……怨毒，"擂台上见真章。"</w:t>
      </w:r>
    </w:p>
    <w:p>
      <w:r>
        <w:t>"好。"</w:t>
      </w:r>
    </w:p>
    <w:p>
      <w:r>
        <w:t>林默点点头。</w:t>
      </w:r>
    </w:p>
    <w:p>
      <w:r>
        <w:t>他走上擂台，站定。</w:t>
      </w:r>
    </w:p>
    <w:p>
      <w:r>
        <w:t>赵天霸也走上擂台，站在他对面。</w:t>
      </w:r>
    </w:p>
    <w:p>
      <w:r>
        <w:t>两人对视。</w:t>
      </w:r>
    </w:p>
    <w:p>
      <w:r>
        <w:t>那目光……像是两道闪电，在空中碰撞，激起无形的火花。</w:t>
      </w:r>
    </w:p>
    <w:p>
      <w:r>
        <w:t>"两位，准备好了吗？"裁判问。</w:t>
      </w:r>
    </w:p>
    <w:p>
      <w:r>
        <w:t>"好了。"两人同时说。</w:t>
      </w:r>
    </w:p>
    <w:p>
      <w:r>
        <w:t>"那……开始！"</w:t>
      </w:r>
    </w:p>
    <w:p>
      <w:r>
        <w:t>裁判一声令下。</w:t>
      </w:r>
    </w:p>
    <w:p>
      <w:r>
        <w:t>赵天霸率先出手。</w:t>
      </w:r>
    </w:p>
    <w:p>
      <w:r>
        <w:t>他大吼一声，浑身肌肉暴涨。</w:t>
      </w:r>
    </w:p>
    <w:p>
      <w:r>
        <w:t>那肌肉……像是充气的气球，瞬间膨胀了一圈。</w:t>
      </w:r>
    </w:p>
    <w:p>
      <w:r>
        <w:t>他的皮肤变成了青灰色， veins 凸起，像是蚯蚓在皮下蠕动。</w:t>
      </w:r>
    </w:p>
    <w:p>
      <w:r>
        <w:t>"这是……"林默眼神一凝，"肉体强化术？"</w:t>
      </w:r>
    </w:p>
    <w:p>
      <w:r>
        <w:t>【是的，宿主。这是科技侧的基因改造技术。】</w:t>
      </w:r>
    </w:p>
    <w:p>
      <w:r>
        <w:t>"赵家还真是……什么手段都用。"</w:t>
      </w:r>
    </w:p>
    <w:p>
      <w:r>
        <w:t>林默不躲不闪。</w:t>
      </w:r>
    </w:p>
    <w:p>
      <w:r>
        <w:t>在赵天霸的拳头快要打中他的瞬间，他动了。</w:t>
      </w:r>
    </w:p>
    <w:p>
      <w:r>
        <w:t>侧身，闪避，同时伸出手，抓住赵天霸的手臂。</w:t>
      </w:r>
    </w:p>
    <w:p>
      <w:r>
        <w:t>"什么？"赵天霸脸色一变。</w:t>
      </w:r>
    </w:p>
    <w:p>
      <w:r>
        <w:t>他的瞳孔剧烈收缩，那是……震惊的表现。</w:t>
      </w:r>
    </w:p>
    <w:p>
      <w:r>
        <w:t>他想抽回手臂，但林默的手像是铁钳一样，纹丝不动。</w:t>
      </w:r>
    </w:p>
    <w:p>
      <w:r>
        <w:t>"就这点本事？"林默冷笑。</w:t>
      </w:r>
    </w:p>
    <w:p>
      <w:r>
        <w:t>那冷笑……带着浓浓的嘲讽。</w:t>
      </w:r>
    </w:p>
    <w:p>
      <w:r>
        <w:t>他用力一拉。</w:t>
      </w:r>
    </w:p>
    <w:p>
      <w:r>
        <w:t>赵天霸被拉得往前踉跄了几步。</w:t>
      </w:r>
    </w:p>
    <w:p>
      <w:r>
        <w:t>"该我了。"</w:t>
      </w:r>
    </w:p>
    <w:p>
      <w:r>
        <w:t>林默一脚踢出。</w:t>
      </w:r>
    </w:p>
    <w:p>
      <w:r>
        <w:t>那一脚……像是炮弹，像是陨石，像是……来自天外的打击。</w:t>
      </w:r>
    </w:p>
    <w:p>
      <w:r>
        <w:t>正中赵天霸的胸口。</w:t>
      </w:r>
    </w:p>
    <w:p>
      <w:r>
        <w:t>咔嚓——</w:t>
      </w:r>
    </w:p>
    <w:p>
      <w:r>
        <w:t>肋骨断裂的声音响起。</w:t>
      </w:r>
    </w:p>
    <w:p>
      <w:r>
        <w:t>那声音……清脆，刺耳，像是用树枝折断的声音。</w:t>
      </w:r>
    </w:p>
    <w:p>
      <w:r>
        <w:t>赵天霸倒飞出去，摔在擂台边缘。</w:t>
      </w:r>
    </w:p>
    <w:p>
      <w:r>
        <w:t>"咳咳……"他挣扎着想要站起来，但发现浑身无力。</w:t>
      </w:r>
    </w:p>
    <w:p>
      <w:r>
        <w:t>"你……"</w:t>
      </w:r>
    </w:p>
    <w:p>
      <w:r>
        <w:t>"我赢了。"林默说。</w:t>
      </w:r>
    </w:p>
    <w:p>
      <w:r>
        <w:t>"不可能……我……我可是……"</w:t>
      </w:r>
    </w:p>
    <w:p>
      <w:r>
        <w:t>"职业者 4 级？"林默说，"那又怎样？"</w:t>
      </w:r>
    </w:p>
    <w:p>
      <w:r>
        <w:t>"你……"</w:t>
      </w:r>
    </w:p>
    <w:p>
      <w:r>
        <w:t>赵天霸昏死过去。</w:t>
      </w:r>
    </w:p>
    <w:p>
      <w:r>
        <w:t>"林默胜！"裁判宣布。</w:t>
      </w:r>
    </w:p>
    <w:p>
      <w:r>
        <w:t>台下，一片哗然。</w:t>
      </w:r>
    </w:p>
    <w:p>
      <w:r>
        <w:t>"一招就赢了？"</w:t>
        <w:br/>
        <w:t>"赵天霸可不是弱者啊！"</w:t>
        <w:br/>
        <w:t>"这个林默……到底是什么来头？"</w:t>
      </w:r>
    </w:p>
    <w:p>
      <w:r>
        <w:t>"好强……"苏雨晴眼中闪过一丝复杂的情绪。</w:t>
      </w:r>
    </w:p>
    <w:p>
      <w:r>
        <w:t>那眼神……像是骄傲，像是担忧，像是……爱莫能助。</w:t>
      </w:r>
    </w:p>
    <w:p>
      <w:r>
        <w:t>赵老爷子的脸色，变得很难看。</w:t>
      </w:r>
    </w:p>
    <w:p>
      <w:r>
        <w:t>"林默……"他喃喃自语，"你果然不简单。"</w:t>
      </w:r>
    </w:p>
    <w:p>
      <w:r>
        <w:t>"但……这才刚刚开始。"</w:t>
      </w:r>
    </w:p>
    <w:p>
      <w:r>
        <w:t>他的眼神里闪过一丝……阴冷。</w:t>
      </w:r>
    </w:p>
    <w:p>
      <w:r>
        <w:t>那阴冷……像是毒蛇的信子，像是匕首的刀刃，像是……来自地狱的诅咒。</w:t>
      </w:r>
    </w:p>
    <w:p>
      <w:r>
        <w:t>他看向下一个擂台。</w:t>
      </w:r>
    </w:p>
    <w:p>
      <w:r>
        <w:t>那里，赵天成正在和一个陌生人战斗。</w:t>
      </w:r>
    </w:p>
    <w:p>
      <w:pPr>
        <w:jc w:val="center"/>
      </w:pPr>
      <w:r>
        <w:rPr>
          <w:b/>
        </w:rPr>
        <w:t>第四节：赵天成的连胜</w:t>
      </w:r>
    </w:p>
    <w:p>
      <w:r>
        <w:t>"赵天成也参赛了？"林默问。</w:t>
      </w:r>
    </w:p>
    <w:p>
      <w:r>
        <w:t>"嗯。"苏雨晴说，她的眉头皱了起来，"看来赵家是想群殴你。"</w:t>
      </w:r>
    </w:p>
    <w:p>
      <w:r>
        <w:t>"群殴？"林默笑了。</w:t>
      </w:r>
    </w:p>
    <w:p>
      <w:r>
        <w:t>那笑容……带着一种不屑。</w:t>
      </w:r>
    </w:p>
    <w:p>
      <w:r>
        <w:t>"那就来吧。"</w:t>
      </w:r>
    </w:p>
    <w:p>
      <w:r>
        <w:t>"我接着。"</w:t>
      </w:r>
    </w:p>
    <w:p>
      <w:r>
        <w:t>他的眼神，变得锐利起来。</w:t>
      </w:r>
    </w:p>
    <w:p>
      <w:r>
        <w:t>赵家，就让他看看，谁才是真正的强者。</w:t>
      </w:r>
    </w:p>
    <w:p>
      <w:r>
        <w:t>擂台上，赵天成正处于上风。</w:t>
      </w:r>
    </w:p>
    <w:p>
      <w:r>
        <w:t>他手持长剑，剑身上闪烁着金色的光芒。</w:t>
      </w:r>
    </w:p>
    <w:p>
      <w:r>
        <w:t>那光芒……像是烈日，像是火焰，像是……燃烧的生命。</w:t>
      </w:r>
    </w:p>
    <w:p>
      <w:r>
        <w:t>"金光剑法！"有人惊呼。</w:t>
      </w:r>
    </w:p>
    <w:p>
      <w:r>
        <w:t>"赵家的家传功法！"</w:t>
      </w:r>
    </w:p>
    <w:p>
      <w:r>
        <w:t>"看来赵天成是动真格的了！"</w:t>
      </w:r>
    </w:p>
    <w:p>
      <w:r>
        <w:t>赵天成的对手……是一个散修，职业者 4 级初期。</w:t>
      </w:r>
    </w:p>
    <w:p>
      <w:r>
        <w:t>但此刻，他已经落在了下风。</w:t>
      </w:r>
    </w:p>
    <w:p>
      <w:r>
        <w:t>他的衣服被划破了好几处，身上也有了几道伤口。</w:t>
      </w:r>
    </w:p>
    <w:p>
      <w:r>
        <w:t>鲜血顺着伤口流下，染红了他的衣服。</w:t>
      </w:r>
    </w:p>
    <w:p>
      <w:r>
        <w:t>"认输吧。"赵天成说，他的声音里带着一种……高高在上的傲慢，"你不是我的对手。"</w:t>
      </w:r>
    </w:p>
    <w:p>
      <w:r>
        <w:t>"我……"那散修犹豫了一下。</w:t>
      </w:r>
    </w:p>
    <w:p>
      <w:r>
        <w:t>最终，他叹了口气。</w:t>
      </w:r>
    </w:p>
    <w:p>
      <w:r>
        <w:t>"我认输。"</w:t>
      </w:r>
    </w:p>
    <w:p>
      <w:r>
        <w:t>"赵天成胜！"</w:t>
      </w:r>
    </w:p>
    <w:p>
      <w:r>
        <w:t>台下，掌声雷动。</w:t>
      </w:r>
    </w:p>
    <w:p>
      <w:r>
        <w:t>那掌声……大多是给赵天成的。</w:t>
      </w:r>
    </w:p>
    <w:p>
      <w:r>
        <w:t>毕竟，赵家是地主，大多数人还是要给几分面子的。</w:t>
      </w:r>
    </w:p>
    <w:p>
      <w:r>
        <w:t>赵天成走下擂台，目光落在林默身上。</w:t>
      </w:r>
    </w:p>
    <w:p>
      <w:r>
        <w:t>那目光……带着一种……挑战。</w:t>
      </w:r>
    </w:p>
    <w:p>
      <w:r>
        <w:t>"林默，我们很快就会交手的。"</w:t>
      </w:r>
    </w:p>
    <w:p>
      <w:r>
        <w:t>"我等着。"林默说。</w:t>
      </w:r>
    </w:p>
    <w:p>
      <w:r>
        <w:t>"希望你别让我失望。"赵天成说，他的声音里带着一丝……咬牙切齿的恨意，"上次输给你，我一直记着。"</w:t>
      </w:r>
    </w:p>
    <w:p>
      <w:r>
        <w:t>"那你最好祈祷……"林默说，"祈祷别遇到我。"</w:t>
      </w:r>
    </w:p>
    <w:p>
      <w:r>
        <w:t>"我们走着瞧。"</w:t>
      </w:r>
    </w:p>
    <w:p>
      <w:r>
        <w:t>赵天成转身离开。</w:t>
      </w:r>
    </w:p>
    <w:p>
      <w:r>
        <w:t>他的背影……带着一丝……不甘。</w:t>
      </w:r>
    </w:p>
    <w:p>
      <w:r>
        <w:t>"宿主，赵天成的实力……"</w:t>
      </w:r>
    </w:p>
    <w:p>
      <w:r>
        <w:t>"职业者 4 级后期。"林默说，"比上次强了不少。"</w:t>
      </w:r>
    </w:p>
    <w:p>
      <w:r>
        <w:t>【但他……还是不是你的对手。】</w:t>
      </w:r>
    </w:p>
    <w:p>
      <w:r>
        <w:t>"嗯。"</w:t>
      </w:r>
    </w:p>
    <w:p>
      <w:r>
        <w:t>林默点点头。</w:t>
      </w:r>
    </w:p>
    <w:p>
      <w:r>
        <w:t>他的目光扫过全场。</w:t>
      </w:r>
    </w:p>
    <w:p>
      <w:r>
        <w:t>到处都是人，到处都是……各种各样的气息。</w:t>
      </w:r>
    </w:p>
    <w:p>
      <w:r>
        <w:t>有强者的气息，有弱者的气息，有……隐藏在暗处的气息。</w:t>
      </w:r>
    </w:p>
    <w:p>
      <w:r>
        <w:t>"有人在盯着我。"</w:t>
      </w:r>
    </w:p>
    <w:p>
      <w:r>
        <w:t>【是的，宿主。】</w:t>
      </w:r>
    </w:p>
    <w:p>
      <w:r>
        <w:t>"能感觉到……是杀意。"</w:t>
      </w:r>
    </w:p>
    <w:p>
      <w:r>
        <w:t>【影杀的人？】</w:t>
      </w:r>
    </w:p>
    <w:p>
      <w:r>
        <w:t>"也许吧。"林默说，"不过……无所谓。"</w:t>
      </w:r>
    </w:p>
    <w:p>
      <w:r>
        <w:t>"兵来将挡，水来土掩。"</w:t>
      </w:r>
    </w:p>
    <w:p>
      <w:r>
        <w:t>【宿主，你……】</w:t>
      </w:r>
    </w:p>
    <w:p>
      <w:r>
        <w:t>"走吧，去看看下一场。"</w:t>
      </w:r>
    </w:p>
    <w:p>
      <w:r>
        <w:t>林默走向观众席。</w:t>
      </w:r>
    </w:p>
    <w:p>
      <w:r>
        <w:t>苏雨晴跟在他身后。</w:t>
      </w:r>
    </w:p>
    <w:p>
      <w:r>
        <w:t>她的目光落在林默身上，那目光里带着一种……复杂。</w:t>
      </w:r>
    </w:p>
    <w:p>
      <w:r>
        <w:t>"林默，你……"</w:t>
      </w:r>
    </w:p>
    <w:p>
      <w:r>
        <w:t>"怎么了？"</w:t>
      </w:r>
    </w:p>
    <w:p>
      <w:r>
        <w:t>"没什么。"苏雨晴说，她摇摇头，"只是……觉得你越来越陌生了。"</w:t>
      </w:r>
    </w:p>
    <w:p>
      <w:r>
        <w:t>"陌生？"</w:t>
      </w:r>
    </w:p>
    <w:p>
      <w:r>
        <w:t>"对。"苏雨晴说，"一个月前，你还有些……犹豫。"</w:t>
      </w:r>
    </w:p>
    <w:p>
      <w:r>
        <w:t>"但现在……"</w:t>
      </w:r>
    </w:p>
    <w:p>
      <w:r>
        <w:t>"你像是变了一个人。"</w:t>
      </w:r>
    </w:p>
    <w:p>
      <w:r>
        <w:t>林默沉默了。</w:t>
      </w:r>
    </w:p>
    <w:p>
      <w:r>
        <w:t>他的目光落在擂台上。</w:t>
      </w:r>
    </w:p>
    <w:p>
      <w:r>
        <w:t>那里，另一场比赛正在进行。</w:t>
      </w:r>
    </w:p>
    <w:p>
      <w:r>
        <w:t>"不是我变了。"林默说，他的声音平静，"是我……看清了自己的路。"</w:t>
      </w:r>
    </w:p>
    <w:p>
      <w:r>
        <w:t>"什么路？"</w:t>
      </w:r>
    </w:p>
    <w:p>
      <w:r>
        <w:t>"强者之路。"林默说，"只有变强，才能掌握自己的命运。"</w:t>
      </w:r>
    </w:p>
    <w:p>
      <w:r>
        <w:t>"只有变强，才能守护自己想要守护的人。"</w:t>
      </w:r>
    </w:p>
    <w:p>
      <w:r>
        <w:t>苏雨晴看着他，没有说话。</w:t>
      </w:r>
    </w:p>
    <w:p>
      <w:r>
        <w:t>但她的心里，却多了一些想法。</w:t>
      </w:r>
    </w:p>
    <w:p>
      <w:r>
        <w:t>"也许……他真的有这个觉悟。"</w:t>
      </w:r>
    </w:p>
    <w:p>
      <w:r>
        <w:t>她心想。</w:t>
      </w:r>
    </w:p>
    <w:p>
      <w:r>
        <w:t>比赛一场接一场。</w:t>
      </w:r>
    </w:p>
    <w:p>
      <w:r>
        <w:t>林默安静地看着，偶尔点评几句。</w:t>
      </w:r>
    </w:p>
    <w:p>
      <w:r>
        <w:t>他的点评……都很精准，往往能一针见血地指出双方的优劣。</w:t>
      </w:r>
    </w:p>
    <w:p>
      <w:r>
        <w:t>苏雨晴在旁边听着，眼中闪过一丝惊讶。</w:t>
      </w:r>
    </w:p>
    <w:p>
      <w:r>
        <w:t>"你……对战斗的理解，好深。"</w:t>
      </w:r>
    </w:p>
    <w:p>
      <w:r>
        <w:t>"实战出来的。"林默说。</w:t>
      </w:r>
    </w:p>
    <w:p>
      <w:r>
        <w:t>"也是。"苏雨晴说，"你这一个月……经历了不少事。"</w:t>
      </w:r>
    </w:p>
    <w:p>
      <w:r>
        <w:t>"嗯。"</w:t>
      </w:r>
    </w:p>
    <w:p>
      <w:r>
        <w:t>林默点点头。</w:t>
      </w:r>
    </w:p>
    <w:p>
      <w:r>
        <w:t>他的目光，再次落在赵天成身上。</w:t>
      </w:r>
    </w:p>
    <w:p>
      <w:r>
        <w:t>赵天成……已经连胜了三场。</w:t>
      </w:r>
    </w:p>
    <w:p>
      <w:r>
        <w:t>每一场，都赢得很轻松。</w:t>
      </w:r>
    </w:p>
    <w:p>
      <w:r>
        <w:t>那金色的剑光，每一次挥舞，都带着一种……凌厉的气息。</w:t>
      </w:r>
    </w:p>
    <w:p>
      <w:r>
        <w:t>"他在隐藏实力。"</w:t>
      </w:r>
    </w:p>
    <w:p>
      <w:r>
        <w:t>【是的，宿主。】</w:t>
      </w:r>
    </w:p>
    <w:p>
      <w:r>
        <w:t>"嗯。"林默说，"他……应该也在等我。"</w:t>
      </w:r>
    </w:p>
    <w:p>
      <w:r>
        <w:t>"那就……让他等着吧。"</w:t>
      </w:r>
    </w:p>
    <w:p>
      <w:r>
        <w:t>"真正的对决……"</w:t>
      </w:r>
    </w:p>
    <w:p>
      <w:r>
        <w:t>"还在后面。"</w:t>
      </w:r>
    </w:p>
    <w:p>
      <w:r>
        <w:t>【第 22 章 完】</w:t>
      </w:r>
    </w:p>
    <w:p>
      <w:pPr>
        <w:pStyle w:val="Heading2"/>
        <w:jc w:val="center"/>
      </w:pPr>
      <w:r>
        <w:t>第23章 第 23 章 - 连胜</w:t>
      </w:r>
    </w:p>
    <w:p>
      <w:r>
        <w:t>第 23 章 连胜</w:t>
      </w:r>
    </w:p>
    <w:p>
      <w:pPr>
        <w:jc w:val="center"/>
      </w:pPr>
      <w:r>
        <w:rPr>
          <w:b/>
        </w:rPr>
        <w:t>第一节：连胜之路</w:t>
      </w:r>
    </w:p>
    <w:p>
      <w:r>
        <w:t>林默走下擂台，来到休息区。</w:t>
      </w:r>
    </w:p>
    <w:p>
      <w:r>
        <w:t>"默哥，太帅了！"王铁柱跑过来，他的脸上带着兴奋的笑容，"一招就解决了赵天霸！"</w:t>
      </w:r>
    </w:p>
    <w:p>
      <w:r>
        <w:t>"他太弱了。"林默说。</w:t>
      </w:r>
    </w:p>
    <w:p>
      <w:r>
        <w:t>他的语气平静，仿佛刚才击败的不是一个职业者 4 级，而是一只蝼蚁。</w:t>
      </w:r>
    </w:p>
    <w:p>
      <w:r>
        <w:t>"那也是职业者 4 级啊！"王铁柱说，他的声音里带着一种……难以置信，"你……现在到底是什么实力？"</w:t>
      </w:r>
    </w:p>
    <w:p>
      <w:r>
        <w:t>"职业者 4 级中期。"林默说。</w:t>
      </w:r>
    </w:p>
    <w:p>
      <w:r>
        <w:t>"中期？"王铁柱愣住了，"你一个月前不是才突破到 4 级初期吗？"</w:t>
      </w:r>
    </w:p>
    <w:p>
      <w:r>
        <w:t>"嗯。"林默说，"这一个月，进步了一些。"</w:t>
      </w:r>
    </w:p>
    <w:p>
      <w:r>
        <w:t>"一些？"王铁柱无语，"你这进步速度，是怪物吧？"</w:t>
      </w:r>
    </w:p>
    <w:p>
      <w:r>
        <w:t>"还行吧。"</w:t>
      </w:r>
    </w:p>
    <w:p>
      <w:r>
        <w:t>林默不想在这个话题上纠缠。</w:t>
      </w:r>
    </w:p>
    <w:p>
      <w:r>
        <w:t>他的目光扫过全场，落在远处的赛程表上。</w:t>
      </w:r>
    </w:p>
    <w:p>
      <w:r>
        <w:t>"下一轮对手是谁？"</w:t>
      </w:r>
    </w:p>
    <w:p>
      <w:r>
        <w:t>"我看看。"王铁柱看了看赛程表，"是一个散修，叫刘三刀。"</w:t>
      </w:r>
    </w:p>
    <w:p>
      <w:r>
        <w:t>"实力怎么样？"</w:t>
      </w:r>
    </w:p>
    <w:p>
      <w:r>
        <w:t>"职业者 4 级后期。"王铁柱说，"据说一手刀法，很厉害。"</w:t>
      </w:r>
    </w:p>
    <w:p>
      <w:r>
        <w:t>"知道了。"</w:t>
      </w:r>
    </w:p>
    <w:p>
      <w:r>
        <w:t>林默点点头。</w:t>
      </w:r>
    </w:p>
    <w:p>
      <w:r>
        <w:t>他闭上眼睛，开始恢复体力。</w:t>
      </w:r>
    </w:p>
    <w:p>
      <w:r>
        <w:t>虽然刚才那一战没怎么消耗，但还是要保持最佳状态。</w:t>
      </w:r>
    </w:p>
    <w:p>
      <w:r>
        <w:t>"林默。"</w:t>
      </w:r>
    </w:p>
    <w:p>
      <w:r>
        <w:t>苏雨晴走过来。</w:t>
      </w:r>
    </w:p>
    <w:p>
      <w:r>
        <w:t>她的脚步声很轻，但林默还是听到了。</w:t>
      </w:r>
    </w:p>
    <w:p>
      <w:r>
        <w:t>"怎么了？"</w:t>
      </w:r>
    </w:p>
    <w:p>
      <w:r>
        <w:t>"赵家……可能做了手脚。"苏雨晴压低声音说。</w:t>
      </w:r>
    </w:p>
    <w:p>
      <w:r>
        <w:t>她的目光扫过四周，确认没有人注意这边。</w:t>
      </w:r>
    </w:p>
    <w:p>
      <w:r>
        <w:t>"手脚？"</w:t>
      </w:r>
    </w:p>
    <w:p>
      <w:r>
        <w:t>"对。"苏雨晴说，她的眉头皱了起来，"你的对手，一个比一个强。"</w:t>
      </w:r>
    </w:p>
    <w:p>
      <w:r>
        <w:t>"那不是更好吗？"林默说，他的嘴角勾起一丝冷笑，"越强，越有挑战性。"</w:t>
      </w:r>
    </w:p>
    <w:p>
      <w:r>
        <w:t>"你……"苏雨晴无奈，"你就不能小心点吗？"</w:t>
      </w:r>
    </w:p>
    <w:p>
      <w:r>
        <w:t>"放心。"林默说，"死不了。"</w:t>
      </w:r>
    </w:p>
    <w:p>
      <w:r>
        <w:t>"我不是担心这个。"苏雨晴说，她的声音里带着一种……深深的担忧，"我是担心……赵家会用卑鄙手段。"</w:t>
      </w:r>
    </w:p>
    <w:p>
      <w:r>
        <w:t>"卑鄙手段？"</w:t>
      </w:r>
    </w:p>
    <w:p>
      <w:r>
        <w:t>"对。"苏雨晴说，"比如……下药，偷袭，或者……车轮战。"</w:t>
      </w:r>
    </w:p>
    <w:p>
      <w:r>
        <w:t>"车轮战？"</w:t>
      </w:r>
    </w:p>
    <w:p>
      <w:r>
        <w:t>"对。"苏雨晴说，"你连胜几场后，体力会消耗很大。"</w:t>
      </w:r>
    </w:p>
    <w:p>
      <w:r>
        <w:t>"到时候，赵家再派高手上场……"</w:t>
      </w:r>
    </w:p>
    <w:p>
      <w:r>
        <w:t>"那我就一举击败所有高手。"林默说。</w:t>
      </w:r>
    </w:p>
    <w:p>
      <w:r>
        <w:t>他的声音平静，但带着一种……不容置疑的坚定。</w:t>
      </w:r>
    </w:p>
    <w:p>
      <w:r>
        <w:t>"你……"苏雨晴彻底无语了。</w:t>
      </w:r>
    </w:p>
    <w:p>
      <w:r>
        <w:t>"行了，别担心了。"林默说，"我心里有数。"</w:t>
      </w:r>
    </w:p>
    <w:p>
      <w:r>
        <w:t>"好吧。"苏雨晴说，"那你自己小心。"</w:t>
      </w:r>
    </w:p>
    <w:p>
      <w:r>
        <w:t>"嗯。"</w:t>
      </w:r>
    </w:p>
    <w:p>
      <w:r>
        <w:t>林默点点头。</w:t>
      </w:r>
    </w:p>
    <w:p>
      <w:r>
        <w:t>这时，裁判喊到了他的名字。</w:t>
      </w:r>
    </w:p>
    <w:p>
      <w:r>
        <w:t>"下一场，林默对战刘三刀！"</w:t>
      </w:r>
    </w:p>
    <w:p>
      <w:r>
        <w:t>"到我了。"</w:t>
      </w:r>
    </w:p>
    <w:p>
      <w:r>
        <w:t>林默站起身，走向擂台。</w:t>
      </w:r>
    </w:p>
    <w:p>
      <w:r>
        <w:t>"林默，加油！"苏雨晴在身后喊道。</w:t>
      </w:r>
    </w:p>
    <w:p>
      <w:r>
        <w:t>"嗯。"</w:t>
      </w:r>
    </w:p>
    <w:p>
      <w:r>
        <w:t>林默走上擂台。</w:t>
      </w:r>
    </w:p>
    <w:p>
      <w:r>
        <w:t>对面，一个中年男人已经等在那里了。</w:t>
      </w:r>
    </w:p>
    <w:p>
      <w:r>
        <w:t>他手里拿着一把大刀，身上散发着凌厉的气息。</w:t>
      </w:r>
    </w:p>
    <w:p>
      <w:r>
        <w:t>那大刀……长约一米，刀身宽厚，刀刃闪烁着寒光。</w:t>
      </w:r>
    </w:p>
    <w:p>
      <w:r>
        <w:t>"你就是林默？"男人问。</w:t>
      </w:r>
    </w:p>
    <w:p>
      <w:r>
        <w:t>"是我。"</w:t>
      </w:r>
    </w:p>
    <w:p>
      <w:r>
        <w:t>"听说你很厉害？"男人说，他的眼神里带着一种……审视，"一手打败了赵天霸。"</w:t>
      </w:r>
    </w:p>
    <w:p>
      <w:r>
        <w:t>"侥幸。"</w:t>
      </w:r>
    </w:p>
    <w:p>
      <w:r>
        <w:t>"那和我打一场。"男人说，"让我看看，你有多厉害。"</w:t>
      </w:r>
    </w:p>
    <w:p>
      <w:r>
        <w:t>"好。"</w:t>
      </w:r>
    </w:p>
    <w:p>
      <w:r>
        <w:t>林默摆好架势。</w:t>
      </w:r>
    </w:p>
    <w:p>
      <w:r>
        <w:t>他的姿势很简单，没有任何花哨。</w:t>
      </w:r>
    </w:p>
    <w:p>
      <w:r>
        <w:t>但正是这种简单……才最危险。</w:t>
      </w:r>
    </w:p>
    <w:p>
      <w:r>
        <w:t>"开始！"</w:t>
      </w:r>
    </w:p>
    <w:p>
      <w:r>
        <w:t>裁判一声令下。</w:t>
      </w:r>
    </w:p>
    <w:p>
      <w:pPr>
        <w:jc w:val="center"/>
      </w:pPr>
      <w:r>
        <w:rPr>
          <w:b/>
        </w:rPr>
        <w:t>第二节：刘三刀</w:t>
      </w:r>
    </w:p>
    <w:p>
      <w:r>
        <w:t>男人率先出手。</w:t>
      </w:r>
    </w:p>
    <w:p>
      <w:r>
        <w:t>他手持大刀，朝林默砍来。</w:t>
      </w:r>
    </w:p>
    <w:p>
      <w:r>
        <w:t>刀光闪闪，速度快如闪电。</w:t>
      </w:r>
    </w:p>
    <w:p>
      <w:r>
        <w:t>那刀法……凌厉，狠辣，像是……要一刀劈开天地。</w:t>
      </w:r>
    </w:p>
    <w:p>
      <w:r>
        <w:t>刀风呼啸，带起一阵气流。</w:t>
      </w:r>
    </w:p>
    <w:p>
      <w:r>
        <w:t>周围的观众都不由自主地后退了几步。</w:t>
      </w:r>
    </w:p>
    <w:p>
      <w:r>
        <w:t>"好强的刀法！"</w:t>
        <w:br/>
        <w:t>"这就是刘三刀的实力？"</w:t>
        <w:br/>
        <w:t>"林默这次……悬了。"</w:t>
      </w:r>
    </w:p>
    <w:p>
      <w:r>
        <w:t>议论声中，林默动了。</w:t>
      </w:r>
    </w:p>
    <w:p>
      <w:r>
        <w:t>他不躲不闪。</w:t>
      </w:r>
    </w:p>
    <w:p>
      <w:r>
        <w:t>在刀快要砍中他的瞬间，他伸出手，抓住了刀刃。</w:t>
      </w:r>
    </w:p>
    <w:p>
      <w:r>
        <w:t>"什么？"男人脸色一变。</w:t>
      </w:r>
    </w:p>
    <w:p>
      <w:r>
        <w:t>他的瞳孔剧烈收缩，那是……震惊的表现。</w:t>
      </w:r>
    </w:p>
    <w:p>
      <w:r>
        <w:t>他想抽回大刀，但刀刃像是被铁钳夹住一样，纹丝不动。</w:t>
      </w:r>
    </w:p>
    <w:p>
      <w:r>
        <w:t>"就这点本事？"林默冷笑。</w:t>
      </w:r>
    </w:p>
    <w:p>
      <w:r>
        <w:t>那冷笑……带着浓浓的嘲讽。</w:t>
      </w:r>
    </w:p>
    <w:p>
      <w:r>
        <w:t>他用力一折。</w:t>
      </w:r>
    </w:p>
    <w:p>
      <w:r>
        <w:t>咔嚓——</w:t>
      </w:r>
    </w:p>
    <w:p>
      <w:r>
        <w:t>大刀断了。</w:t>
      </w:r>
    </w:p>
    <w:p>
      <w:r>
        <w:t>那声音……清脆，刺耳，像是用树枝折断的声音。</w:t>
      </w:r>
    </w:p>
    <w:p>
      <w:r>
        <w:t>"不可能！"男人瞪大了眼睛。</w:t>
      </w:r>
    </w:p>
    <w:p>
      <w:r>
        <w:t>这可是他的成名武器，居然被林默徒手折断了？</w:t>
      </w:r>
    </w:p>
    <w:p>
      <w:r>
        <w:t>"有什么不可能的？"林默说，"你……太弱了。"</w:t>
      </w:r>
    </w:p>
    <w:p>
      <w:r>
        <w:t>"你……"</w:t>
      </w:r>
    </w:p>
    <w:p>
      <w:r>
        <w:t>男人还想说什么，但林默已经来到了他面前。</w:t>
      </w:r>
    </w:p>
    <w:p>
      <w:r>
        <w:t>一掌拍在他的胸口。</w:t>
      </w:r>
    </w:p>
    <w:p>
      <w:r>
        <w:t>那一掌……看似轻柔，实则蕴含着力道。</w:t>
      </w:r>
    </w:p>
    <w:p>
      <w:r>
        <w:t>男人倒飞出去，摔在擂台边缘。</w:t>
      </w:r>
    </w:p>
    <w:p>
      <w:r>
        <w:t>"咳咳……"他挣扎着想要站起来，但发现浑身无力。</w:t>
      </w:r>
    </w:p>
    <w:p>
      <w:r>
        <w:t>"我……认输……"</w:t>
      </w:r>
    </w:p>
    <w:p>
      <w:r>
        <w:t>"林默胜！"</w:t>
      </w:r>
    </w:p>
    <w:p>
      <w:r>
        <w:t>裁判宣布。</w:t>
      </w:r>
    </w:p>
    <w:p>
      <w:r>
        <w:t>台下，再次哗然。</w:t>
      </w:r>
    </w:p>
    <w:p>
      <w:r>
        <w:t>"又赢了？"</w:t>
        <w:br/>
        <w:t>"这也太轻松了吧？"</w:t>
        <w:br/>
        <w:t>"这个林默……到底是什么怪物？"</w:t>
      </w:r>
    </w:p>
    <w:p>
      <w:r>
        <w:t>赵老爷子的脸色，更加难看了。</w:t>
      </w:r>
    </w:p>
    <w:p>
      <w:r>
        <w:t>那脸色……阴沉如水，像是暴风雨来临前的天空。</w:t>
      </w:r>
    </w:p>
    <w:p>
      <w:r>
        <w:t>"刘三刀也输了？"</w:t>
      </w:r>
    </w:p>
    <w:p>
      <w:r>
        <w:t>"是。"手下说，"而且……还是一招。"</w:t>
      </w:r>
    </w:p>
    <w:p>
      <w:r>
        <w:t>"一招……"赵老爷子喃喃自语，"这个林默，实力到底多强？"</w:t>
      </w:r>
    </w:p>
    <w:p>
      <w:r>
        <w:t>"老爷，要不要……"手下做了个抹脖子的动作。</w:t>
      </w:r>
    </w:p>
    <w:p>
      <w:r>
        <w:t>那动作……阴冷，残忍，像是……来自黑暗中的杀手。</w:t>
      </w:r>
    </w:p>
    <w:p>
      <w:r>
        <w:t>"不用。"赵老爷子说，"这里是赵家，不能乱来。"</w:t>
      </w:r>
    </w:p>
    <w:p>
      <w:r>
        <w:t>"那……"</w:t>
      </w:r>
    </w:p>
    <w:p>
      <w:r>
        <w:t>"继续比赛。"赵老爷子说，他的眼神里闪过一丝……阴冷，"我就不信，他还能一直赢下去。"</w:t>
      </w:r>
    </w:p>
    <w:p>
      <w:r>
        <w:t>"是。"</w:t>
      </w:r>
    </w:p>
    <w:p>
      <w:pPr>
        <w:jc w:val="center"/>
      </w:pPr>
      <w:r>
        <w:rPr>
          <w:b/>
        </w:rPr>
        <w:t>第三节：决赛之前</w:t>
      </w:r>
    </w:p>
    <w:p>
      <w:r>
        <w:t>比赛继续。</w:t>
      </w:r>
    </w:p>
    <w:p>
      <w:r>
        <w:t>林默一路连胜。</w:t>
      </w:r>
    </w:p>
    <w:p>
      <w:r>
        <w:t>第二轮，胜。</w:t>
      </w:r>
    </w:p>
    <w:p>
      <w:r>
        <w:t>第三轮，胜。</w:t>
      </w:r>
    </w:p>
    <w:p>
      <w:r>
        <w:t>第四轮，胜。</w:t>
      </w:r>
    </w:p>
    <w:p>
      <w:r>
        <w:t>每一场，都是一招。</w:t>
      </w:r>
    </w:p>
    <w:p>
      <w:r>
        <w:t>每一场，都是碾压。</w:t>
      </w:r>
    </w:p>
    <w:p>
      <w:r>
        <w:t>他的名字，传遍了整个庄园。</w:t>
      </w:r>
    </w:p>
    <w:p>
      <w:r>
        <w:t>"那个林默……太厉害了！"</w:t>
        <w:br/>
        <w:t>"听说他一招就打败了刘三刀！"</w:t>
        <w:br/>
        <w:t>"那可是职业者 4 级后期啊！"</w:t>
        <w:br/>
        <w:t>"他的实力……到底是什么等级？"</w:t>
      </w:r>
    </w:p>
    <w:p>
      <w:r>
        <w:t>议论声中，林默来到了决赛。</w:t>
      </w:r>
    </w:p>
    <w:p>
      <w:r>
        <w:t>"林默，恭喜你进入决赛。"主持人说，他的声音里带着一丝……兴奋，"你的对手是……赵天成！"</w:t>
      </w:r>
    </w:p>
    <w:p>
      <w:r>
        <w:t>此话一出，全场哗然。</w:t>
      </w:r>
    </w:p>
    <w:p>
      <w:r>
        <w:t>"赵天成？那不是之前被林默打败的人吗？"</w:t>
        <w:br/>
        <w:t>"怎么又遇上了？"</w:t>
        <w:br/>
        <w:t>"这抽签……有问题吧？"</w:t>
      </w:r>
    </w:p>
    <w:p>
      <w:r>
        <w:t>"林默，小心。"苏雨晴走到他身边，压低声音说，"这肯定是赵家做的局。"</w:t>
      </w:r>
    </w:p>
    <w:p>
      <w:r>
        <w:t>"我知道。"林默说。</w:t>
      </w:r>
    </w:p>
    <w:p>
      <w:r>
        <w:t>他的眼神平静，仿佛早就预料到了。</w:t>
      </w:r>
    </w:p>
    <w:p>
      <w:r>
        <w:t>"但……那又怎样？"</w:t>
      </w:r>
    </w:p>
    <w:p>
      <w:r>
        <w:t>"就算有问题，我也要赢。"</w:t>
      </w:r>
    </w:p>
    <w:p>
      <w:r>
        <w:t>"用实力告诉他们，谁才是真正的强者。"</w:t>
      </w:r>
    </w:p>
    <w:p>
      <w:r>
        <w:t>他走上擂台。</w:t>
      </w:r>
    </w:p>
    <w:p>
      <w:r>
        <w:t>那步伐……平稳，坚定，像是……从未犹豫过。</w:t>
      </w:r>
    </w:p>
    <w:p>
      <w:r>
        <w:t>赵天成已经在那里等他了。</w:t>
      </w:r>
    </w:p>
    <w:p>
      <w:r>
        <w:t>"林默，我们又见面了。"赵天成冷笑。</w:t>
      </w:r>
    </w:p>
    <w:p>
      <w:r>
        <w:t>那冷笑……带着一种阴森，像是……来自地狱的诅咒。</w:t>
      </w:r>
    </w:p>
    <w:p>
      <w:r>
        <w:t>"这次……我不会再输了。"</w:t>
      </w:r>
    </w:p>
    <w:p>
      <w:r>
        <w:t>"是吗？"林默说，"那就来吧。"</w:t>
      </w:r>
    </w:p>
    <w:p>
      <w:r>
        <w:t>"让我看看，你有什么长进。"</w:t>
      </w:r>
    </w:p>
    <w:p>
      <w:r>
        <w:t>"开始！"</w:t>
      </w:r>
    </w:p>
    <w:p>
      <w:r>
        <w:t>裁判一声令下。</w:t>
      </w:r>
    </w:p>
    <w:p>
      <w:r>
        <w:t>这次，赵天成没有急着出手。</w:t>
      </w:r>
    </w:p>
    <w:p>
      <w:r>
        <w:t>他静静地看着林默，眼中闪过一丝阴森。</w:t>
      </w:r>
    </w:p>
    <w:p>
      <w:r>
        <w:t>那眼神……像是毒蛇，像是恶鬼，像是……从地狱爬回来的复仇者。</w:t>
      </w:r>
    </w:p>
    <w:p>
      <w:r>
        <w:t>"林默，你知道吗？"他说，"为了今天，我准备了一个月。"</w:t>
      </w:r>
    </w:p>
    <w:p>
      <w:r>
        <w:t>"那又怎样？"</w:t>
      </w:r>
    </w:p>
    <w:p>
      <w:r>
        <w:t>"我修炼了赵家的秘术。"赵天成说，他的声音里带着一丝……得意，"可以短暂提升两个等级。"</w:t>
      </w:r>
    </w:p>
    <w:p>
      <w:r>
        <w:t>"职业者 4 级提升到 6 级？"林默挑眉，"那又怎样？"</w:t>
      </w:r>
    </w:p>
    <w:p>
      <w:r>
        <w:t>"怎样？"赵天成笑了。</w:t>
      </w:r>
    </w:p>
    <w:p>
      <w:r>
        <w:t>那笑容……带着一种疯狂，一种……不计后果的决然。</w:t>
      </w:r>
    </w:p>
    <w:p>
      <w:r>
        <w:t>"那你就知道了。"</w:t>
      </w:r>
    </w:p>
    <w:p>
      <w:r>
        <w:t>他双手合十，开始念咒。</w:t>
      </w:r>
    </w:p>
    <w:p>
      <w:r>
        <w:t>那咒语……是古老的音节，每一个字都带着一种诡异的韵律。</w:t>
      </w:r>
    </w:p>
    <w:p>
      <w:r>
        <w:t>金色的光芒从他身上散发出来，越来越盛。</w:t>
      </w:r>
    </w:p>
    <w:p>
      <w:r>
        <w:t>那光芒……像是烈日，像是火焰，像是……燃烧的生命。</w:t>
      </w:r>
    </w:p>
    <w:p>
      <w:r>
        <w:t>"这是……"林默眼神一凝。</w:t>
      </w:r>
    </w:p>
    <w:p>
      <w:r>
        <w:t>【宿主，他在燃烧生命力提升实力。】</w:t>
      </w:r>
    </w:p>
    <w:p>
      <w:r>
        <w:t>"和上次一样？"</w:t>
      </w:r>
    </w:p>
    <w:p>
      <w:r>
        <w:t>【不，这次更厉害。】</w:t>
      </w:r>
    </w:p>
    <w:p>
      <w:r>
        <w:t>"有多厉害？"</w:t>
      </w:r>
    </w:p>
    <w:p>
      <w:r>
        <w:t>【至少……职业者 6 级初期。】</w:t>
      </w:r>
    </w:p>
    <w:p>
      <w:r>
        <w:t>"知道了。"</w:t>
      </w:r>
    </w:p>
    <w:p>
      <w:r>
        <w:t>林默深吸一口气。</w:t>
      </w:r>
    </w:p>
    <w:p>
      <w:r>
        <w:t>"起源，全力运转。"</w:t>
      </w:r>
    </w:p>
    <w:p>
      <w:r>
        <w:t>【遵命，宿主。】</w:t>
      </w:r>
    </w:p>
    <w:p>
      <w:r>
        <w:t>蓝色的光芒从林默身上散发出来。</w:t>
      </w:r>
    </w:p>
    <w:p>
      <w:r>
        <w:t>那光芒……像是深海，像是星空，像是……远古的传承。</w:t>
      </w:r>
    </w:p>
    <w:p>
      <w:r>
        <w:t>"职业者 5 级？"赵天成脸色变了。</w:t>
      </w:r>
    </w:p>
    <w:p>
      <w:r>
        <w:t>他的声音里带着一种……深深的恐惧。</w:t>
      </w:r>
    </w:p>
    <w:p>
      <w:r>
        <w:t>"你……你也突破了？"</w:t>
      </w:r>
    </w:p>
    <w:p>
      <w:r>
        <w:t>"侥幸。"林默说。</w:t>
      </w:r>
    </w:p>
    <w:p>
      <w:r>
        <w:t>"好，很好。"赵天成说，"那就让我们看看，谁更强！"</w:t>
      </w:r>
    </w:p>
    <w:p>
      <w:r>
        <w:t>他大喝一声，朝林默冲来。</w:t>
      </w:r>
    </w:p>
    <w:p>
      <w:r>
        <w:t>速度快得惊人。</w:t>
      </w:r>
    </w:p>
    <w:p>
      <w:r>
        <w:t>那速度……像是闪电，像是流星，像是……划破夜空的利刃。</w:t>
      </w:r>
    </w:p>
    <w:p>
      <w:r>
        <w:t>林默不躲不闪。</w:t>
      </w:r>
    </w:p>
    <w:p>
      <w:r>
        <w:t>在赵天成的拳头快要打中他的瞬间，他伸出手，挡住了。</w:t>
      </w:r>
    </w:p>
    <w:p>
      <w:r>
        <w:t>砰！</w:t>
      </w:r>
    </w:p>
    <w:p>
      <w:r>
        <w:t>两只拳头碰撞，发出巨响。</w:t>
      </w:r>
    </w:p>
    <w:p>
      <w:r>
        <w:t>那声音……像是两座山撞在了一起，像是两颗陨石在虚空中碰撞。</w:t>
      </w:r>
    </w:p>
    <w:p>
      <w:r>
        <w:t>能量波动扩散开来，周围的观众都不由自主地后退。</w:t>
      </w:r>
    </w:p>
    <w:p>
      <w:r>
        <w:t>赵天成后退了三步。</w:t>
      </w:r>
    </w:p>
    <w:p>
      <w:r>
        <w:t>他的脚步踉跄，像是喝醉了一样。</w:t>
      </w:r>
    </w:p>
    <w:p>
      <w:r>
        <w:t>林默站在原地，纹丝不动。</w:t>
      </w:r>
    </w:p>
    <w:p>
      <w:r>
        <w:t>像是……一座山。</w:t>
      </w:r>
    </w:p>
    <w:p>
      <w:r>
        <w:t>"怎么可能……"赵天成瞪大了眼睛，"我可是职业者 6 级……"</w:t>
      </w:r>
    </w:p>
    <w:p>
      <w:r>
        <w:t>"那又怎样？"林默说。</w:t>
      </w:r>
    </w:p>
    <w:p>
      <w:r>
        <w:t>"你……"</w:t>
      </w:r>
    </w:p>
    <w:p>
      <w:r>
        <w:t>赵天成还想说什么，但一口血喷了出来。</w:t>
      </w:r>
    </w:p>
    <w:p>
      <w:r>
        <w:t>那血……是暗红色的，夹杂着内脏的碎片。</w:t>
      </w:r>
    </w:p>
    <w:p>
      <w:r>
        <w:t>"天成！"赵老爷子冲上擂台。</w:t>
      </w:r>
    </w:p>
    <w:p>
      <w:r>
        <w:t>他的脸上带着一种……焦急，一种……深深的担忧。</w:t>
      </w:r>
    </w:p>
    <w:p>
      <w:r>
        <w:t>"你怎么样？"</w:t>
      </w:r>
    </w:p>
    <w:p>
      <w:r>
        <w:t>"爷爷……我……"</w:t>
      </w:r>
    </w:p>
    <w:p>
      <w:r>
        <w:t>赵天成昏死过去。</w:t>
      </w:r>
    </w:p>
    <w:p>
      <w:pPr>
        <w:jc w:val="center"/>
      </w:pPr>
      <w:r>
        <w:rPr>
          <w:b/>
        </w:rPr>
        <w:t>第四节：筑基丹</w:t>
      </w:r>
    </w:p>
    <w:p>
      <w:r>
        <w:t>"林默！"赵老爷子怒视着他，"你把他怎么样了？"</w:t>
      </w:r>
    </w:p>
    <w:p>
      <w:r>
        <w:t>"他自己找死。"林默说，"燃烧生命力，能活命就不错了。"</w:t>
      </w:r>
    </w:p>
    <w:p>
      <w:r>
        <w:t>"你……"</w:t>
      </w:r>
    </w:p>
    <w:p>
      <w:r>
        <w:t>赵老爷子还想说什么，但裁判打断了。</w:t>
      </w:r>
    </w:p>
    <w:p>
      <w:r>
        <w:t>"本次决赛，林默胜！"</w:t>
      </w:r>
    </w:p>
    <w:p>
      <w:r>
        <w:t>"冠军是……林默！"</w:t>
      </w:r>
    </w:p>
    <w:p>
      <w:r>
        <w:t>"奖励……筑基丹！"</w:t>
      </w:r>
    </w:p>
    <w:p>
      <w:r>
        <w:t>工作人员端着一个盒子上来。</w:t>
      </w:r>
    </w:p>
    <w:p>
      <w:r>
        <w:t>那盒子……是玉质的，通体碧 green，散发着温润的光泽。</w:t>
      </w:r>
    </w:p>
    <w:p>
      <w:r>
        <w:t>盒子里，放着一枚金色的丹药。</w:t>
      </w:r>
    </w:p>
    <w:p>
      <w:r>
        <w:t>那丹药……龙眼大小，表面光滑，散发着淡淡的药香。</w:t>
      </w:r>
    </w:p>
    <w:p>
      <w:r>
        <w:t>"宿主，那是筑基丹。"</w:t>
      </w:r>
    </w:p>
    <w:p>
      <w:r>
        <w:t>"有什么用？"</w:t>
      </w:r>
    </w:p>
    <w:p>
      <w:r>
        <w:t>【可以让人直接突破到职业者 5 级，并且巩固境界。】</w:t>
      </w:r>
    </w:p>
    <w:p>
      <w:r>
        <w:t>"好东西。"</w:t>
      </w:r>
    </w:p>
    <w:p>
      <w:r>
        <w:t>林默接过盒子。</w:t>
      </w:r>
    </w:p>
    <w:p>
      <w:r>
        <w:t>"赵老爷子，承让了。"</w:t>
      </w:r>
    </w:p>
    <w:p>
      <w:r>
        <w:t>他转身，走下擂台。</w:t>
      </w:r>
    </w:p>
    <w:p>
      <w:r>
        <w:t>身后，赵家的人乱成一团。</w:t>
      </w:r>
    </w:p>
    <w:p>
      <w:r>
        <w:t>"快，叫医生！"</w:t>
        <w:br/>
        <w:t>"天成少爷怎么样了？"</w:t>
        <w:br/>
        <w:t>"快……快送医院！"</w:t>
      </w:r>
    </w:p>
    <w:p>
      <w:r>
        <w:t>林默不管他们。</w:t>
      </w:r>
    </w:p>
    <w:p>
      <w:r>
        <w:t>他来到苏雨晴身边。</w:t>
      </w:r>
    </w:p>
    <w:p>
      <w:r>
        <w:t>"走吧。"</w:t>
      </w:r>
    </w:p>
    <w:p>
      <w:r>
        <w:t>"嗯。"</w:t>
      </w:r>
    </w:p>
    <w:p>
      <w:r>
        <w:t>两人离开赵家。</w:t>
      </w:r>
    </w:p>
    <w:p>
      <w:r>
        <w:t>身后，是赵家人愤怒的目光。</w:t>
      </w:r>
    </w:p>
    <w:p>
      <w:r>
        <w:t>"林默，你等着！"赵老爷子咬牙切齿，"这笔账……我迟早要和你算！"</w:t>
      </w:r>
    </w:p>
    <w:p>
      <w:r>
        <w:t>但林默，已经听不到了。</w:t>
      </w:r>
    </w:p>
    <w:p>
      <w:r>
        <w:t>他拿着筑基丹，心里已经有了打算。</w:t>
      </w:r>
    </w:p>
    <w:p>
      <w:r>
        <w:t>"这丹药……给谁用呢？"</w:t>
      </w:r>
    </w:p>
    <w:p>
      <w:r>
        <w:t>"王铁柱？李晓芸？还是……"</w:t>
      </w:r>
    </w:p>
    <w:p>
      <w:r>
        <w:t>他看向苏雨晴。</w:t>
      </w:r>
    </w:p>
    <w:p>
      <w:r>
        <w:t>苏雨晴正看着他，眼中满是复杂的情绪。</w:t>
      </w:r>
    </w:p>
    <w:p>
      <w:r>
        <w:t>那眼神……像是惊讶，像是感动，像是……某种难以言喻的情感。</w:t>
      </w:r>
    </w:p>
    <w:p>
      <w:r>
        <w:t>"林默，你……"</w:t>
      </w:r>
    </w:p>
    <w:p>
      <w:r>
        <w:t>"这丹药，给你吧。"林默说。</w:t>
      </w:r>
    </w:p>
    <w:p>
      <w:r>
        <w:t>"给我？"苏雨晴愣住了。</w:t>
      </w:r>
    </w:p>
    <w:p>
      <w:r>
        <w:t>她的眼睛微微睁大，那是……意外的表现。</w:t>
      </w:r>
    </w:p>
    <w:p>
      <w:r>
        <w:t>"为什么？"</w:t>
      </w:r>
    </w:p>
    <w:p>
      <w:r>
        <w:t>"因为你……对我很好。"林默说。</w:t>
      </w:r>
    </w:p>
    <w:p>
      <w:r>
        <w:t>"可是……"</w:t>
      </w:r>
    </w:p>
    <w:p>
      <w:r>
        <w:t>"拿着吧。"林默说，"你比我更需要。"</w:t>
      </w:r>
    </w:p>
    <w:p>
      <w:r>
        <w:t>苏雨晴沉默了一会儿。</w:t>
      </w:r>
    </w:p>
    <w:p>
      <w:r>
        <w:t>她的眼神里闪过一丝挣扎。</w:t>
      </w:r>
    </w:p>
    <w:p>
      <w:r>
        <w:t>最终，她接过丹药。</w:t>
      </w:r>
    </w:p>
    <w:p>
      <w:r>
        <w:t>"谢谢。"</w:t>
      </w:r>
    </w:p>
    <w:p>
      <w:r>
        <w:t>她的声音有些颤抖。</w:t>
      </w:r>
    </w:p>
    <w:p>
      <w:r>
        <w:t>"林默，你……"</w:t>
      </w:r>
    </w:p>
    <w:p>
      <w:r>
        <w:t>"嗯？"</w:t>
      </w:r>
    </w:p>
    <w:p>
      <w:r>
        <w:t>"没什么。"苏雨晴笑了。</w:t>
      </w:r>
    </w:p>
    <w:p>
      <w:r>
        <w:t>那笑容……像是春天的阳光，像是盛开的花朵，像是……黑暗中唯一的光。</w:t>
      </w:r>
    </w:p>
    <w:p>
      <w:r>
        <w:t>"走吧，吃饭去。"</w:t>
      </w:r>
    </w:p>
    <w:p>
      <w:r>
        <w:t>"好。"</w:t>
      </w:r>
    </w:p>
    <w:p>
      <w:r>
        <w:t>两人转身，消失在人群中。</w:t>
      </w:r>
    </w:p>
    <w:p>
      <w:pPr>
        <w:jc w:val="center"/>
      </w:pPr>
      <w:r>
        <w:rPr>
          <w:b/>
        </w:rPr>
        <w:t>第五节：更大的阴谋</w:t>
      </w:r>
    </w:p>
    <w:p>
      <w:r>
        <w:t>而赵家，已经乱成了一锅粥。</w:t>
      </w:r>
    </w:p>
    <w:p>
      <w:r>
        <w:t>"老爷，天成少爷……"</w:t>
      </w:r>
    </w:p>
    <w:p>
      <w:r>
        <w:t>"一定要治好他！"赵老爷子说，他的声音里带着一种……不容置疑的坚定，"不惜一切代价！"</w:t>
      </w:r>
    </w:p>
    <w:p>
      <w:r>
        <w:t>"是！"</w:t>
      </w:r>
    </w:p>
    <w:p>
      <w:r>
        <w:t>"还有……"赵老爷子眼中闪过一丝杀意。</w:t>
      </w:r>
    </w:p>
    <w:p>
      <w:r>
        <w:t>那杀意……像是毒蛇的信子，像是匕首的刀刃，像是……来自地狱的诅咒。</w:t>
      </w:r>
    </w:p>
    <w:p>
      <w:r>
        <w:t>"林默……不能留了。"</w:t>
      </w:r>
    </w:p>
    <w:p>
      <w:r>
        <w:t>"老爷，您的意思是……"</w:t>
      </w:r>
    </w:p>
    <w:p>
      <w:r>
        <w:t>"联系'那个人'。"赵老爷子说，"是时候……让他出手了。"</w:t>
      </w:r>
    </w:p>
    <w:p>
      <w:r>
        <w:t>"是！"</w:t>
      </w:r>
    </w:p>
    <w:p>
      <w:r>
        <w:t>一场针对林默的更大阴谋，正在酝酿。</w:t>
      </w:r>
    </w:p>
    <w:p>
      <w:r>
        <w:t>那阴谋……像是黑暗中的蛛网，像是深海中的漩涡，像是……一张看不见的大网。</w:t>
      </w:r>
    </w:p>
    <w:p>
      <w:r>
        <w:t>而林默，对此还一无所知。</w:t>
      </w:r>
    </w:p>
    <w:p>
      <w:r>
        <w:t>或者说，他知道，但不在乎。</w:t>
      </w:r>
    </w:p>
    <w:p>
      <w:r>
        <w:t>餐厅里，气氛很融洽。</w:t>
      </w:r>
    </w:p>
    <w:p>
      <w:r>
        <w:t>"默哥，你太厉害了！"王铁柱说，他的脸上带着兴奋的笑容，"连胜五场，拿下冠军！"</w:t>
      </w:r>
    </w:p>
    <w:p>
      <w:r>
        <w:t>"还行吧。"</w:t>
      </w:r>
    </w:p>
    <w:p>
      <w:r>
        <w:t>"什么叫还行？"王铁柱说，"你可是击败了职业者 6 级的赵天成！"</w:t>
      </w:r>
    </w:p>
    <w:p>
      <w:r>
        <w:t>"他燃烧生命力，自己找死。"林默说。</w:t>
      </w:r>
    </w:p>
    <w:p>
      <w:r>
        <w:t>"也是。"王铁柱说，"不过……你把筑基丹给了苏雨晴，那你呢？"</w:t>
      </w:r>
    </w:p>
    <w:p>
      <w:r>
        <w:t>"我不需要。"林默说。</w:t>
      </w:r>
    </w:p>
    <w:p>
      <w:r>
        <w:t>"为什么？"</w:t>
      </w:r>
    </w:p>
    <w:p>
      <w:r>
        <w:t>"因为……"林默笑了笑，"我有更好的。"</w:t>
      </w:r>
    </w:p>
    <w:p>
      <w:r>
        <w:t>他拿出一个小瓶子。</w:t>
      </w:r>
    </w:p>
    <w:p>
      <w:r>
        <w:t>那瓶子……是玉质的，通体透明，里面装着一枚蓝色的丹药。</w:t>
      </w:r>
    </w:p>
    <w:p>
      <w:r>
        <w:t>"这是……"</w:t>
      </w:r>
    </w:p>
    <w:p>
      <w:r>
        <w:t>"我自己炼制的丹药。"林默说，"比筑基丹好十倍。"</w:t>
      </w:r>
    </w:p>
    <w:p>
      <w:r>
        <w:t>"你自己炼制的？"王铁柱瞪大了眼睛，"你……你还会炼丹？"</w:t>
      </w:r>
    </w:p>
    <w:p>
      <w:r>
        <w:t>"略懂一二。"</w:t>
      </w:r>
    </w:p>
    <w:p>
      <w:r>
        <w:t>"默哥，你到底还有多少惊喜是我不知道的？"</w:t>
      </w:r>
    </w:p>
    <w:p>
      <w:r>
        <w:t>"很多。"林默笑了。</w:t>
      </w:r>
    </w:p>
    <w:p>
      <w:r>
        <w:t>那笑容……带着一种神秘，一种……深不可测。</w:t>
      </w:r>
    </w:p>
    <w:p>
      <w:r>
        <w:t>"行了，别问了。"苏雨晴说，"吃饭吧。"</w:t>
      </w:r>
    </w:p>
    <w:p>
      <w:r>
        <w:t>"好。"</w:t>
      </w:r>
    </w:p>
    <w:p>
      <w:r>
        <w:t>三人开始吃饭。</w:t>
      </w:r>
    </w:p>
    <w:p>
      <w:r>
        <w:t>菜很丰盛，有山珍，有海味，有……林默叫不出名字的东西。</w:t>
      </w:r>
    </w:p>
    <w:p>
      <w:r>
        <w:t>但林默吃得很慢。</w:t>
      </w:r>
    </w:p>
    <w:p>
      <w:r>
        <w:t>他的心思，不在饭上。</w:t>
      </w:r>
    </w:p>
    <w:p>
      <w:r>
        <w:t>"宿主，察觉到了吗？"</w:t>
      </w:r>
    </w:p>
    <w:p>
      <w:r>
        <w:t>"嗯。"林默在心里回答，"有人在盯着我们。"</w:t>
      </w:r>
    </w:p>
    <w:p>
      <w:r>
        <w:t>【是影杀的人？】</w:t>
      </w:r>
    </w:p>
    <w:p>
      <w:r>
        <w:t>"也许吧。"</w:t>
      </w:r>
    </w:p>
    <w:p>
      <w:r>
        <w:t>【那……】</w:t>
      </w:r>
    </w:p>
    <w:p>
      <w:r>
        <w:t>"先吃饭。"林默说，"吃饱了……才有力气杀人。"</w:t>
      </w:r>
    </w:p>
    <w:p>
      <w:r>
        <w:t>他的眼神里，闪过一丝冷光。</w:t>
      </w:r>
    </w:p>
    <w:p>
      <w:r>
        <w:t>那冷光……像是利剑，像是寒冰，像是……死神的预告。</w:t>
      </w:r>
    </w:p>
    <w:p>
      <w:r>
        <w:t>平静只是暂时的。</w:t>
      </w:r>
    </w:p>
    <w:p>
      <w:r>
        <w:t>赵家，不会善罢甘休。</w:t>
      </w:r>
    </w:p>
    <w:p>
      <w:r>
        <w:t>更大的风暴，还在后面。</w:t>
      </w:r>
    </w:p>
    <w:p>
      <w:r>
        <w:t>"来吧。"他在心里说，"我等着。"</w:t>
      </w:r>
    </w:p>
    <w:p>
      <w:r>
        <w:t>【第 23 章 完】</w:t>
      </w:r>
    </w:p>
    <w:p>
      <w:pPr>
        <w:pStyle w:val="Heading2"/>
        <w:jc w:val="center"/>
      </w:pPr>
      <w:r>
        <w:t>第24章 第 24 章 - 暗流涌动</w:t>
      </w:r>
    </w:p>
    <w:p>
      <w:r>
        <w:t>第 24 章 暗流涌动</w:t>
      </w:r>
    </w:p>
    <w:p>
      <w:pPr>
        <w:jc w:val="center"/>
      </w:pPr>
      <w:r>
        <w:rPr>
          <w:b/>
        </w:rPr>
        <w:t>第一节：老陈来访</w:t>
      </w:r>
    </w:p>
    <w:p>
      <w:r>
        <w:t>比武大会后，林默回到了月球基地。</w:t>
      </w:r>
    </w:p>
    <w:p>
      <w:r>
        <w:t>他本想继续修炼，但一件事，打乱了他的计划。</w:t>
      </w:r>
    </w:p>
    <w:p>
      <w:r>
        <w:t>"林默，老陈找你。"王铁柱说。</w:t>
      </w:r>
    </w:p>
    <w:p>
      <w:r>
        <w:t>他的声音里带着一丝……疑惑。</w:t>
      </w:r>
    </w:p>
    <w:p>
      <w:r>
        <w:t>"老陈？"林默愣了一下，"我前公司的技术总监？"</w:t>
      </w:r>
    </w:p>
    <w:p>
      <w:r>
        <w:t>"对。"王铁柱说，"他……说有重要的事。"</w:t>
      </w:r>
    </w:p>
    <w:p>
      <w:r>
        <w:t>"重要的事？"</w:t>
      </w:r>
    </w:p>
    <w:p>
      <w:r>
        <w:t>林默想了想。</w:t>
      </w:r>
    </w:p>
    <w:p>
      <w:r>
        <w:t>老陈……是他前公司的技术总监。</w:t>
      </w:r>
    </w:p>
    <w:p>
      <w:r>
        <w:t>那时候，他还只是个普通的程序员。</w:t>
      </w:r>
    </w:p>
    <w:p>
      <w:r>
        <w:t>每天写着无尽的代码，开着无休止的会议。</w:t>
      </w:r>
    </w:p>
    <w:p>
      <w:r>
        <w:t>谁能想到，短短几个月，他就成为了……修真者。</w:t>
      </w:r>
    </w:p>
    <w:p>
      <w:r>
        <w:t>"他在哪？"</w:t>
      </w:r>
    </w:p>
    <w:p>
      <w:r>
        <w:t>"基地咖啡厅。"</w:t>
      </w:r>
    </w:p>
    <w:p>
      <w:r>
        <w:t>"好，我去看看。"</w:t>
      </w:r>
    </w:p>
    <w:p>
      <w:r>
        <w:t>林默来到咖啡厅。</w:t>
      </w:r>
    </w:p>
    <w:p>
      <w:r>
        <w:t>咖啡厅位于基地的中心位置，装修得很雅致。</w:t>
      </w:r>
    </w:p>
    <w:p>
      <w:r>
        <w:t>墙壁上挂着抽象画，空气中弥漫着咖啡豆的香气。</w:t>
      </w:r>
    </w:p>
    <w:p>
      <w:r>
        <w:t>老陈坐在角落里，穿着一身休闲装，看起来和以前没什么两样。</w:t>
      </w:r>
    </w:p>
    <w:p>
      <w:r>
        <w:t>"老陈。"林默走过去。</w:t>
      </w:r>
    </w:p>
    <w:p>
      <w:r>
        <w:t>"林默，坐。"老陈指了指对面的椅子。</w:t>
      </w:r>
    </w:p>
    <w:p>
      <w:r>
        <w:t>他的声音温和，像是长辈对晚辈的关怀。</w:t>
      </w:r>
    </w:p>
    <w:p>
      <w:r>
        <w:t>林默坐下。</w:t>
      </w:r>
    </w:p>
    <w:p>
      <w:r>
        <w:t>"你怎么来了？"</w:t>
      </w:r>
    </w:p>
    <w:p>
      <w:r>
        <w:t>"有重要的事。"老陈说，他的表情变得严肃起来，"关于你的。"</w:t>
      </w:r>
    </w:p>
    <w:p>
      <w:r>
        <w:t>"我的？"</w:t>
      </w:r>
    </w:p>
    <w:p>
      <w:r>
        <w:t>"对。"老陈说，"你……最近得罪了赵家？"</w:t>
      </w:r>
    </w:p>
    <w:p>
      <w:r>
        <w:t>"你怎么知道？"</w:t>
      </w:r>
    </w:p>
    <w:p>
      <w:r>
        <w:t>"现在修真界，谁不知道？"老陈说，他的声音压低了一些，"你一个人，击败了赵家所有人。"</w:t>
      </w:r>
    </w:p>
    <w:p>
      <w:r>
        <w:t>"侥幸。"</w:t>
      </w:r>
    </w:p>
    <w:p>
      <w:r>
        <w:t>"别谦虚了。"老陈说，"你的实力，我很清楚。"</w:t>
      </w:r>
    </w:p>
    <w:p>
      <w:r>
        <w:t>"老陈，你……到底是什么人？"林默问。</w:t>
      </w:r>
    </w:p>
    <w:p>
      <w:r>
        <w:t>他的眼神里带着一丝……审视。</w:t>
      </w:r>
    </w:p>
    <w:p>
      <w:r>
        <w:t>"我？"老陈笑了。</w:t>
      </w:r>
    </w:p>
    <w:p>
      <w:r>
        <w:t>那笑容……带着一种神秘，一种……深不可测。</w:t>
      </w:r>
    </w:p>
    <w:p>
      <w:r>
        <w:t>"我就是个普通的修真者。"</w:t>
      </w:r>
    </w:p>
    <w:p>
      <w:r>
        <w:t>"普通？"</w:t>
      </w:r>
    </w:p>
    <w:p>
      <w:r>
        <w:t>"好吧，不普通。"老陈说，"我是上古传承者。"</w:t>
      </w:r>
    </w:p>
    <w:p>
      <w:r>
        <w:t>"上古传承者？"</w:t>
      </w:r>
    </w:p>
    <w:p>
      <w:r>
        <w:t>"对。"老陈说，他的目光落在窗外的星空上，"我得到了一个上古门派的传承。"</w:t>
      </w:r>
    </w:p>
    <w:p>
      <w:r>
        <w:t>"所以你才……"</w:t>
      </w:r>
    </w:p>
    <w:p>
      <w:r>
        <w:t>"所以我才能在互联网行业混得风生水起。"老陈说，"其实……那都是表象。"</w:t>
      </w:r>
    </w:p>
    <w:p>
      <w:r>
        <w:t>"我的真实身份，是修真者。"</w:t>
      </w:r>
    </w:p>
    <w:p>
      <w:r>
        <w:t>"职业者……6 级。"</w:t>
      </w:r>
    </w:p>
    <w:p>
      <w:r>
        <w:t>林默眼神一凝。</w:t>
      </w:r>
    </w:p>
    <w:p>
      <w:r>
        <w:t>那眼神……像是被触碰到了什么敏感的神经。</w:t>
      </w:r>
    </w:p>
    <w:p>
      <w:r>
        <w:t>"职业者 6 级？"</w:t>
      </w:r>
    </w:p>
    <w:p>
      <w:r>
        <w:t>"惊讶吗？"</w:t>
      </w:r>
    </w:p>
    <w:p>
      <w:r>
        <w:t>"有点。"林默说，"那你……找我什么事？"</w:t>
      </w:r>
    </w:p>
    <w:p>
      <w:pPr>
        <w:jc w:val="center"/>
      </w:pPr>
      <w:r>
        <w:rPr>
          <w:b/>
        </w:rPr>
        <w:t>第二节：影杀</w:t>
      </w:r>
    </w:p>
    <w:p>
      <w:r>
        <w:t>"赵家要杀你。"老陈直白地说。</w:t>
      </w:r>
    </w:p>
    <w:p>
      <w:r>
        <w:t>那话语……像是一把匕首，直刺心脏。</w:t>
      </w:r>
    </w:p>
    <w:p>
      <w:r>
        <w:t>"我知道。"</w:t>
      </w:r>
    </w:p>
    <w:p>
      <w:r>
        <w:t>"你知道？"老陈愣了一下。</w:t>
      </w:r>
    </w:p>
    <w:p>
      <w:r>
        <w:t>"猜得到。"林默说，他的声音平静，"我让他们丢了这么大的脸，他们怎么可能放过我。"</w:t>
      </w:r>
    </w:p>
    <w:p>
      <w:r>
        <w:t>"这次……不一样。"老陈说，他的眉头皱了起来，"赵家联系了'暗杀组织'。"</w:t>
      </w:r>
    </w:p>
    <w:p>
      <w:r>
        <w:t>"暗杀组织？"</w:t>
      </w:r>
    </w:p>
    <w:p>
      <w:r>
        <w:t>"对。"老陈说，"那是一个专门的杀手组织，叫'影杀'。"</w:t>
      </w:r>
    </w:p>
    <w:p>
      <w:r>
        <w:t>"影杀？"</w:t>
      </w:r>
    </w:p>
    <w:p>
      <w:r>
        <w:t>林默在心中默念这个名字。</w:t>
      </w:r>
    </w:p>
    <w:p>
      <w:r>
        <w:t>那名字……带着一种阴冷，像是……来自黑暗中的低语。</w:t>
      </w:r>
    </w:p>
    <w:p>
      <w:r>
        <w:t>"对。"老陈说，"这个组织，历史很悠久。"</w:t>
      </w:r>
    </w:p>
    <w:p>
      <w:r>
        <w:t>"据说……从上古纪元就存在了。"</w:t>
      </w:r>
    </w:p>
    <w:p>
      <w:r>
        <w:t>"他们专门接暗杀的活，只要给钱，什么都干。"</w:t>
      </w:r>
    </w:p>
    <w:p>
      <w:r>
        <w:t>"赵家给了他们多少钱？"</w:t>
      </w:r>
    </w:p>
    <w:p>
      <w:r>
        <w:t>"不知道。"老陈说，"但肯定不少。"</w:t>
      </w:r>
    </w:p>
    <w:p>
      <w:r>
        <w:t>"知道了。"林默说，"还有其他事吗？"</w:t>
      </w:r>
    </w:p>
    <w:p>
      <w:r>
        <w:t>"有。"老陈说，他的声音压得更低了，"你……要小心苏家。"</w:t>
      </w:r>
    </w:p>
    <w:p>
      <w:r>
        <w:t>"苏家？"</w:t>
      </w:r>
    </w:p>
    <w:p>
      <w:r>
        <w:t>"对。"老陈说，"苏家……不像表面那么简单。"</w:t>
      </w:r>
    </w:p>
    <w:p>
      <w:r>
        <w:t>"什么意思？"</w:t>
      </w:r>
    </w:p>
    <w:p>
      <w:r>
        <w:t>"苏雨晴……她对你好，是有目的的。"老陈说。</w:t>
      </w:r>
    </w:p>
    <w:p>
      <w:r>
        <w:t>那话语……像是一盆冷水，浇在林默头上。</w:t>
      </w:r>
    </w:p>
    <w:p>
      <w:r>
        <w:t>"目的？"</w:t>
      </w:r>
    </w:p>
    <w:p>
      <w:r>
        <w:t>"对。"老陈说，"苏家想利用你。"</w:t>
      </w:r>
    </w:p>
    <w:p>
      <w:r>
        <w:t>"利用我？"</w:t>
      </w:r>
    </w:p>
    <w:p>
      <w:r>
        <w:t>"对。"老陈说，他的眼神里带着一种……诚恳，"你身上的'起源'，苏家也想要。"</w:t>
      </w:r>
    </w:p>
    <w:p>
      <w:r>
        <w:t>"什么？"林默脸色变了。</w:t>
      </w:r>
    </w:p>
    <w:p>
      <w:r>
        <w:t>那脸色……瞬间阴沉下来。</w:t>
      </w:r>
    </w:p>
    <w:p>
      <w:r>
        <w:t>"你怎么知道？"</w:t>
      </w:r>
    </w:p>
    <w:p>
      <w:r>
        <w:t>"我……有我的渠道。"老陈说，他避开林默的目光，"总之，你小心点。"</w:t>
      </w:r>
    </w:p>
    <w:p>
      <w:r>
        <w:t>"老陈，你为什么要告诉我这些？"</w:t>
      </w:r>
    </w:p>
    <w:p>
      <w:r>
        <w:t>"因为……"老陈顿了顿。</w:t>
      </w:r>
    </w:p>
    <w:p>
      <w:r>
        <w:t>他的眼神里闪过一丝……复杂。</w:t>
      </w:r>
    </w:p>
    <w:p>
      <w:r>
        <w:t>"因为我看你顺眼。"</w:t>
      </w:r>
    </w:p>
    <w:p>
      <w:r>
        <w:t>"就这么简单？"</w:t>
      </w:r>
    </w:p>
    <w:p>
      <w:r>
        <w:t>"就这么简单。"老陈说，"我这个人，不喜欢拐弯抹角。"</w:t>
      </w:r>
    </w:p>
    <w:p>
      <w:r>
        <w:t>"你……是个人才。"</w:t>
      </w:r>
    </w:p>
    <w:p>
      <w:r>
        <w:t>"我不想看到你被苏家利用。"</w:t>
      </w:r>
    </w:p>
    <w:p>
      <w:r>
        <w:t>"知道了。"林默说，"谢谢。"</w:t>
      </w:r>
    </w:p>
    <w:p>
      <w:r>
        <w:t>"不用。"老陈说，"你自己小心。"</w:t>
      </w:r>
    </w:p>
    <w:p>
      <w:r>
        <w:t>"影杀的人，随时可能出现。"</w:t>
      </w:r>
    </w:p>
    <w:p>
      <w:r>
        <w:t>"还有……苏家，也不能完全相信。"</w:t>
      </w:r>
    </w:p>
    <w:p>
      <w:r>
        <w:t>"我知道。"</w:t>
      </w:r>
    </w:p>
    <w:p>
      <w:r>
        <w:t>林默点点头。</w:t>
      </w:r>
    </w:p>
    <w:p>
      <w:r>
        <w:t>他的眼神里闪过一丝……冷光。</w:t>
      </w:r>
    </w:p>
    <w:p>
      <w:r>
        <w:t>那冷光……像是利剑，像是寒冰，像是……被触碰到底线后的决然。</w:t>
      </w:r>
    </w:p>
    <w:p>
      <w:r>
        <w:t>"那我走了。"老陈站起身，"有事……随时联系我。"</w:t>
      </w:r>
    </w:p>
    <w:p>
      <w:r>
        <w:t>他递给林默一张名片。</w:t>
      </w:r>
    </w:p>
    <w:p>
      <w:r>
        <w:t>那名片……是黑色的，上面只有一串数字。</w:t>
      </w:r>
    </w:p>
    <w:p>
      <w:r>
        <w:t>"好。"</w:t>
      </w:r>
    </w:p>
    <w:p>
      <w:r>
        <w:t>林默接过名片。</w:t>
      </w:r>
    </w:p>
    <w:p>
      <w:r>
        <w:t>老陈转身，离开了咖啡厅。</w:t>
      </w:r>
    </w:p>
    <w:p>
      <w:r>
        <w:t>他的背影……带着一丝……匆忙。</w:t>
      </w:r>
    </w:p>
    <w:p>
      <w:r>
        <w:t>像是……有什么急事。</w:t>
      </w:r>
    </w:p>
    <w:p>
      <w:pPr>
        <w:jc w:val="center"/>
      </w:pPr>
      <w:r>
        <w:rPr>
          <w:b/>
        </w:rPr>
        <w:t>第三节：信任与怀疑</w:t>
      </w:r>
    </w:p>
    <w:p>
      <w:r>
        <w:t>林默坐在原地，久久没有说话。</w:t>
      </w:r>
    </w:p>
    <w:p>
      <w:r>
        <w:t>咖啡厅里的音乐轻柔，是钢琴曲。</w:t>
      </w:r>
    </w:p>
    <w:p>
      <w:r>
        <w:t>但那音乐……此刻听来，却显得有些嘈杂。</w:t>
      </w:r>
    </w:p>
    <w:p>
      <w:r>
        <w:t>"宿主，你怎么看？"</w:t>
      </w:r>
    </w:p>
    <w:p>
      <w:r>
        <w:t>"老陈……说的是真的吗？"</w:t>
      </w:r>
    </w:p>
    <w:p>
      <w:r>
        <w:t>【不确定。】</w:t>
      </w:r>
    </w:p>
    <w:p>
      <w:r>
        <w:t>"苏家……真的想利用我？"</w:t>
      </w:r>
    </w:p>
    <w:p>
      <w:r>
        <w:t>【有可能。】</w:t>
      </w:r>
    </w:p>
    <w:p>
      <w:r>
        <w:t>"那苏雨晴……"</w:t>
      </w:r>
    </w:p>
    <w:p>
      <w:r>
        <w:t>【宿主，感情的事，我帮不了你。】</w:t>
      </w:r>
    </w:p>
    <w:p>
      <w:r>
        <w:t>"我知道。"</w:t>
      </w:r>
    </w:p>
    <w:p>
      <w:r>
        <w:t>林默叹了口气。</w:t>
      </w:r>
    </w:p>
    <w:p>
      <w:r>
        <w:t>那叹息……带着一种无奈，一种……被背叛的感觉。</w:t>
      </w:r>
    </w:p>
    <w:p>
      <w:r>
        <w:t>"苏雨晴……你到底对我……是真心的，还是利用？"</w:t>
      </w:r>
    </w:p>
    <w:p>
      <w:r>
        <w:t>他不知道。</w:t>
      </w:r>
    </w:p>
    <w:p>
      <w:r>
        <w:t>也许，只有时间，才能给出答案。</w:t>
      </w:r>
    </w:p>
    <w:p>
      <w:r>
        <w:t>"宿主，别想太多了。"</w:t>
      </w:r>
    </w:p>
    <w:p>
      <w:r>
        <w:t>"当务之急，是应对影杀。"</w:t>
      </w:r>
    </w:p>
    <w:p>
      <w:r>
        <w:t>"嗯。"</w:t>
      </w:r>
    </w:p>
    <w:p>
      <w:r>
        <w:t>林默点点头。</w:t>
      </w:r>
    </w:p>
    <w:p>
      <w:r>
        <w:t>暗杀组织，可不是闹着玩的。</w:t>
      </w:r>
    </w:p>
    <w:p>
      <w:r>
        <w:t>一个不小心，就可能丢了性命。</w:t>
      </w:r>
    </w:p>
    <w:p>
      <w:r>
        <w:t>"起源，你能检测到影杀的人吗？"</w:t>
      </w:r>
    </w:p>
    <w:p>
      <w:r>
        <w:t>【能。但他们……很擅长隐藏。】</w:t>
      </w:r>
    </w:p>
    <w:p>
      <w:r>
        <w:t>"也就是说，他们可能已经在我身边了？"</w:t>
      </w:r>
    </w:p>
    <w:p>
      <w:r>
        <w:t>【是的。】</w:t>
      </w:r>
    </w:p>
    <w:p>
      <w:r>
        <w:t>"知道了。"</w:t>
      </w:r>
    </w:p>
    <w:p>
      <w:r>
        <w:t>林默站起身，离开咖啡厅。</w:t>
      </w:r>
    </w:p>
    <w:p>
      <w:r>
        <w:t>走廊里的灯光有些昏暗，像是预示着什么。</w:t>
      </w:r>
    </w:p>
    <w:p>
      <w:r>
        <w:t>他需要做好万全准备。</w:t>
      </w:r>
    </w:p>
    <w:p>
      <w:r>
        <w:t>影杀的人，随时可能出现。</w:t>
      </w:r>
    </w:p>
    <w:p>
      <w:r>
        <w:t>他不能大意。</w:t>
      </w:r>
    </w:p>
    <w:p>
      <w:r>
        <w:t>回到宿舍，林默开始布置防御。</w:t>
      </w:r>
    </w:p>
    <w:p>
      <w:r>
        <w:t>【宿主，我在宿舍周围布置了警戒阵法。】</w:t>
      </w:r>
    </w:p>
    <w:p>
      <w:r>
        <w:t>"有人靠近，能检测到吗？"</w:t>
      </w:r>
    </w:p>
    <w:p>
      <w:r>
        <w:t>【能。】</w:t>
      </w:r>
    </w:p>
    <w:p>
      <w:r>
        <w:t>"好。"</w:t>
      </w:r>
    </w:p>
    <w:p>
      <w:r>
        <w:t>林默点点头。</w:t>
      </w:r>
    </w:p>
    <w:p>
      <w:r>
        <w:t>有了警戒阵法，至少能提前发现敌人。</w:t>
      </w:r>
    </w:p>
    <w:p>
      <w:r>
        <w:t>"接下来……"</w:t>
      </w:r>
    </w:p>
    <w:p>
      <w:r>
        <w:t>"就是提升实力。"</w:t>
      </w:r>
    </w:p>
    <w:p>
      <w:r>
        <w:t>他握紧拳头。</w:t>
      </w:r>
    </w:p>
    <w:p>
      <w:r>
        <w:t>那拳头……蕴含着力量，像是……随时准备出击的猛兽。</w:t>
      </w:r>
    </w:p>
    <w:p>
      <w:r>
        <w:t>"我需要更好的功法。"</w:t>
      </w:r>
    </w:p>
    <w:p>
      <w:r>
        <w:t>【宿主，苏家的藏经阁，有很多功法。】</w:t>
      </w:r>
    </w:p>
    <w:p>
      <w:r>
        <w:t>"对。"</w:t>
      </w:r>
    </w:p>
    <w:p>
      <w:r>
        <w:t>林默眼睛一亮。</w:t>
      </w:r>
    </w:p>
    <w:p>
      <w:r>
        <w:t>他是苏家的客卿长老，可以进入藏经阁。</w:t>
      </w:r>
    </w:p>
    <w:p>
      <w:r>
        <w:t>"明天去苏家。"</w:t>
      </w:r>
    </w:p>
    <w:p>
      <w:r>
        <w:t>他打定了主意。</w:t>
      </w:r>
    </w:p>
    <w:p>
      <w:r>
        <w:t>这一夜，林默睡得很不安稳。</w:t>
      </w:r>
    </w:p>
    <w:p>
      <w:r>
        <w:t>梦里，到处都是杀手。</w:t>
      </w:r>
    </w:p>
    <w:p>
      <w:r>
        <w:t>黑影幢幢，刀光剑影。</w:t>
      </w:r>
    </w:p>
    <w:p>
      <w:r>
        <w:t>他不停地战斗，不停地杀。</w:t>
      </w:r>
    </w:p>
    <w:p>
      <w:r>
        <w:t>鲜血染红了双手，染红了衣服，染红了……整个世界。</w:t>
      </w:r>
    </w:p>
    <w:p>
      <w:r>
        <w:t>醒来时，浑身是汗。</w:t>
      </w:r>
    </w:p>
    <w:p>
      <w:r>
        <w:t>"做噩梦了？"</w:t>
      </w:r>
    </w:p>
    <w:p>
      <w:r>
        <w:t>【是的，宿主。这是……预知梦。】</w:t>
      </w:r>
    </w:p>
    <w:p>
      <w:r>
        <w:t>"预知梦？"</w:t>
      </w:r>
    </w:p>
    <w:p>
      <w:r>
        <w:t>【是的。影杀的人，快来了。】</w:t>
      </w:r>
    </w:p>
    <w:p>
      <w:r>
        <w:t>"知道了。"</w:t>
      </w:r>
    </w:p>
    <w:p>
      <w:r>
        <w:t>林默站起身，洗漱完毕。</w:t>
      </w:r>
    </w:p>
    <w:p>
      <w:r>
        <w:t>窗外，基地的灯光依旧明亮。</w:t>
      </w:r>
    </w:p>
    <w:p>
      <w:r>
        <w:t>但在那明亮之下……</w:t>
      </w:r>
    </w:p>
    <w:p>
      <w:r>
        <w:t>隐藏着无数的黑暗。</w:t>
      </w:r>
    </w:p>
    <w:p>
      <w:r>
        <w:t>今天，他要去苏家。</w:t>
      </w:r>
    </w:p>
    <w:p>
      <w:r>
        <w:t>拿功法。</w:t>
      </w:r>
    </w:p>
    <w:p>
      <w:r>
        <w:t>然后……</w:t>
      </w:r>
    </w:p>
    <w:p>
      <w:r>
        <w:t>应对影杀的暗杀。</w:t>
      </w:r>
    </w:p>
    <w:p>
      <w:r>
        <w:t>"宿主，你……害怕吗？"</w:t>
      </w:r>
    </w:p>
    <w:p>
      <w:r>
        <w:t>"怕。"林默直白地说。</w:t>
      </w:r>
    </w:p>
    <w:p>
      <w:r>
        <w:t>【那你……】</w:t>
      </w:r>
    </w:p>
    <w:p>
      <w:r>
        <w:t>"但怕，也要面对。"林默说，"逃避……解决不了任何问题。"</w:t>
      </w:r>
    </w:p>
    <w:p>
      <w:r>
        <w:t>【宿主，你……长大了。】</w:t>
      </w:r>
    </w:p>
    <w:p>
      <w:r>
        <w:t>"人总是要长大的。"</w:t>
      </w:r>
    </w:p>
    <w:p>
      <w:r>
        <w:t>林默走出宿舍。</w:t>
      </w:r>
    </w:p>
    <w:p>
      <w:pPr>
        <w:jc w:val="center"/>
      </w:pPr>
      <w:r>
        <w:rPr>
          <w:b/>
        </w:rPr>
        <w:t>第四节：王铁柱的忠告</w:t>
      </w:r>
    </w:p>
    <w:p>
      <w:r>
        <w:t>王铁柱在门口等他。</w:t>
      </w:r>
    </w:p>
    <w:p>
      <w:r>
        <w:t>"默哥，你今天……脸色不太好。"</w:t>
      </w:r>
    </w:p>
    <w:p>
      <w:r>
        <w:t>"没睡好。"</w:t>
      </w:r>
    </w:p>
    <w:p>
      <w:r>
        <w:t>"是不是……因为老陈的话？"</w:t>
      </w:r>
    </w:p>
    <w:p>
      <w:r>
        <w:t>"你听到了？"</w:t>
      </w:r>
    </w:p>
    <w:p>
      <w:r>
        <w:t>"嗯。"王铁柱说，他的声音压低了一些，"我……偷偷跟着你。"</w:t>
      </w:r>
    </w:p>
    <w:p>
      <w:r>
        <w:t>"为什么？"</w:t>
      </w:r>
    </w:p>
    <w:p>
      <w:r>
        <w:t>"担心你。"王铁柱说，他的眼神里带着一种……真诚，"老陈……说的那些话，我觉得……不太对劲。"</w:t>
      </w:r>
    </w:p>
    <w:p>
      <w:r>
        <w:t>"哪里不对？"</w:t>
      </w:r>
    </w:p>
    <w:p>
      <w:r>
        <w:t>"他说苏家想利用你。"王铁柱说，"但……苏雨晴对你，是真心实意的。"</w:t>
      </w:r>
    </w:p>
    <w:p>
      <w:r>
        <w:t>"你怎么知道？"</w:t>
      </w:r>
    </w:p>
    <w:p>
      <w:r>
        <w:t>"我能看出来。"王铁柱说，"女人的眼神，是骗不了人的。"</w:t>
      </w:r>
    </w:p>
    <w:p>
      <w:r>
        <w:t>"是吗？"</w:t>
      </w:r>
    </w:p>
    <w:p>
      <w:r>
        <w:t>"当然是。"王铁柱说，他的声音里带着一种……笃定，"苏雨晴看你的眼神……充满了爱意。"</w:t>
      </w:r>
    </w:p>
    <w:p>
      <w:r>
        <w:t>"那苏家……"</w:t>
      </w:r>
    </w:p>
    <w:p>
      <w:r>
        <w:t>"苏家是苏家，苏雨晴是苏雨晴。"王铁柱说，"不能混为一谈。"</w:t>
      </w:r>
    </w:p>
    <w:p>
      <w:r>
        <w:t>"也是。"</w:t>
      </w:r>
    </w:p>
    <w:p>
      <w:r>
        <w:t>林默点点头。</w:t>
      </w:r>
    </w:p>
    <w:p>
      <w:r>
        <w:t>他的眉头舒展了一些。</w:t>
      </w:r>
    </w:p>
    <w:p>
      <w:r>
        <w:t>"走吧，去苏家。"</w:t>
      </w:r>
    </w:p>
    <w:p>
      <w:r>
        <w:t>"好。"</w:t>
      </w:r>
    </w:p>
    <w:p>
      <w:r>
        <w:t>两人前往飞船码头。</w:t>
      </w:r>
    </w:p>
    <w:p>
      <w:r>
        <w:t>飞船码头位于基地的边缘，是一片开阔的区域。</w:t>
      </w:r>
    </w:p>
    <w:p>
      <w:r>
        <w:t>码头上，停靠着各种飞船。</w:t>
      </w:r>
    </w:p>
    <w:p>
      <w:r>
        <w:t>有小型的穿梭机，有大型的运输舰，还有……私人飞船。</w:t>
      </w:r>
    </w:p>
    <w:p>
      <w:r>
        <w:t>林默的飞船……是一艘小型穿梭机。</w:t>
      </w:r>
    </w:p>
    <w:p>
      <w:r>
        <w:t>那是他从秘境回来后，联邦奖励的。</w:t>
      </w:r>
    </w:p>
    <w:p>
      <w:r>
        <w:t>"默哥，你真的要去苏家？"王铁柱问。</w:t>
      </w:r>
    </w:p>
    <w:p>
      <w:r>
        <w:t>"嗯。"</w:t>
      </w:r>
    </w:p>
    <w:p>
      <w:r>
        <w:t>"那……我陪你一起去。"</w:t>
      </w:r>
    </w:p>
    <w:p>
      <w:r>
        <w:t>"不用。"林默说，"我自己去就行。"</w:t>
      </w:r>
    </w:p>
    <w:p>
      <w:r>
        <w:t>"可是……"</w:t>
      </w:r>
    </w:p>
    <w:p>
      <w:r>
        <w:t>"放心。"林默说，"死不了。"</w:t>
      </w:r>
    </w:p>
    <w:p>
      <w:r>
        <w:t>"又是这句话……"王铁柱无语地翻了个白眼。</w:t>
      </w:r>
    </w:p>
    <w:p>
      <w:r>
        <w:t>"行了，回去吧。"</w:t>
      </w:r>
    </w:p>
    <w:p>
      <w:r>
        <w:t>"好。"</w:t>
      </w:r>
    </w:p>
    <w:p>
      <w:r>
        <w:t>王铁柱点点头。</w:t>
      </w:r>
    </w:p>
    <w:p>
      <w:r>
        <w:t>他转身，离开了。</w:t>
      </w:r>
    </w:p>
    <w:p>
      <w:r>
        <w:t>林默走上飞船，启动引擎。</w:t>
      </w:r>
    </w:p>
    <w:p>
      <w:r>
        <w:t>飞船缓缓升空，朝苏家的方向飞去。</w:t>
      </w:r>
    </w:p>
    <w:p>
      <w:r>
        <w:t>他不知道的是，暗处，有几双眼睛正盯着他。</w:t>
      </w:r>
    </w:p>
    <w:p>
      <w:r>
        <w:t>"目标要离开了。"</w:t>
      </w:r>
    </w:p>
    <w:p>
      <w:r>
        <w:t>那声音……冰冷，机械，像是……来自地狱的低语。</w:t>
      </w:r>
    </w:p>
    <w:p>
      <w:r>
        <w:t>"跟上。"</w:t>
      </w:r>
    </w:p>
    <w:p>
      <w:r>
        <w:t>"是。"</w:t>
      </w:r>
    </w:p>
    <w:p>
      <w:r>
        <w:t>几道黑影，悄无声息地跟了上去。</w:t>
      </w:r>
    </w:p>
    <w:p>
      <w:r>
        <w:t>那黑影……像是烟雾，像是幽灵，像是……根本不存在的幻影。</w:t>
      </w:r>
    </w:p>
    <w:p>
      <w:r>
        <w:t>影杀的人，已经来了。</w:t>
      </w:r>
    </w:p>
    <w:p>
      <w:r>
        <w:t>而林默……</w:t>
      </w:r>
    </w:p>
    <w:p>
      <w:r>
        <w:t>即将迎来他人生中，第一次真正的生死考验。</w:t>
      </w:r>
    </w:p>
    <w:p>
      <w:r>
        <w:t>飞船在星空中飞驰。</w:t>
      </w:r>
    </w:p>
    <w:p>
      <w:r>
        <w:t>窗外，是无尽的黑暗。</w:t>
      </w:r>
    </w:p>
    <w:p>
      <w:r>
        <w:t>但在那黑暗之中……</w:t>
      </w:r>
    </w:p>
    <w:p>
      <w:r>
        <w:t>有星星在闪烁。</w:t>
      </w:r>
    </w:p>
    <w:p>
      <w:r>
        <w:t>"宿主，检测到跟踪。"</w:t>
      </w:r>
    </w:p>
    <w:p>
      <w:r>
        <w:t>"嗯。"林默在心里回答，"我知道。"</w:t>
      </w:r>
    </w:p>
    <w:p>
      <w:r>
        <w:t>【那……】</w:t>
      </w:r>
    </w:p>
    <w:p>
      <w:r>
        <w:t>"先别打草惊蛇。"林默说，"看看他们……想干什么。"</w:t>
      </w:r>
    </w:p>
    <w:p>
      <w:r>
        <w:t>【好。】</w:t>
      </w:r>
    </w:p>
    <w:p>
      <w:r>
        <w:t>飞船继续飞行。</w:t>
      </w:r>
    </w:p>
    <w:p>
      <w:r>
        <w:t>身后，几道黑影若隐若现。</w:t>
      </w:r>
    </w:p>
    <w:p>
      <w:r>
        <w:t>像是一群伺机而动的猎手。</w:t>
      </w:r>
    </w:p>
    <w:p>
      <w:r>
        <w:t>等待着……最佳的出手时机。</w:t>
      </w:r>
    </w:p>
    <w:p>
      <w:r>
        <w:t>【第 24 章 完】</w:t>
      </w:r>
    </w:p>
    <w:p>
      <w:pPr>
        <w:pStyle w:val="Heading2"/>
        <w:jc w:val="center"/>
      </w:pPr>
      <w:r>
        <w:t>第25章 第 25 章 - 藏经阁</w:t>
      </w:r>
    </w:p>
    <w:p>
      <w:r>
        <w:t>第 25 章 藏经阁</w:t>
      </w:r>
    </w:p>
    <w:p>
      <w:pPr>
        <w:jc w:val="center"/>
      </w:pPr>
      <w:r>
        <w:rPr>
          <w:b/>
        </w:rPr>
        <w:t>第一节：苏家藏经阁</w:t>
      </w:r>
    </w:p>
    <w:p>
      <w:r>
        <w:t>飞船降落在北京机场。</w:t>
      </w:r>
    </w:p>
    <w:p>
      <w:r>
        <w:t>清晨的阳光洒在停机坪上，反射出金色的光芒。</w:t>
      </w:r>
    </w:p>
    <w:p>
      <w:r>
        <w:t>林默走下飞船，直奔苏家。</w:t>
      </w:r>
    </w:p>
    <w:p>
      <w:r>
        <w:t>苏家大院门口，苏雨晴已经等着了。</w:t>
      </w:r>
    </w:p>
    <w:p>
      <w:r>
        <w:t>她今天穿了一身白色的连衣裙，头发披散在肩上，显得格外温柔。</w:t>
      </w:r>
    </w:p>
    <w:p>
      <w:r>
        <w:t>看到林默，她的眼睛亮了。</w:t>
      </w:r>
    </w:p>
    <w:p>
      <w:r>
        <w:t>"林默，你今天来……是拿功法的？"</w:t>
      </w:r>
    </w:p>
    <w:p>
      <w:r>
        <w:t>"嗯。"林默说，"我需要更好的功法。"</w:t>
      </w:r>
    </w:p>
    <w:p>
      <w:r>
        <w:t>"藏经阁三层以下，你可以随意挑选。"苏雨晴说，她的声音里带着一丝……期待，"我带你去。"</w:t>
      </w:r>
    </w:p>
    <w:p>
      <w:r>
        <w:t>"好。"</w:t>
      </w:r>
    </w:p>
    <w:p>
      <w:r>
        <w:t>林默点点头。</w:t>
      </w:r>
    </w:p>
    <w:p>
      <w:r>
        <w:t>他的目光落在苏雨晴身上，那眼神里带着一种……复杂。</w:t>
      </w:r>
    </w:p>
    <w:p>
      <w:r>
        <w:t>昨晚老陈的话，他还记着。</w:t>
      </w:r>
    </w:p>
    <w:p>
      <w:r>
        <w:t>但此刻，他什么都没说。</w:t>
      </w:r>
    </w:p>
    <w:p>
      <w:r>
        <w:t>两人来到藏经阁。</w:t>
      </w:r>
    </w:p>
    <w:p>
      <w:r>
        <w:t>那藏经阁……是一座古色古香的建筑，一共有五层。</w:t>
      </w:r>
    </w:p>
    <w:p>
      <w:r>
        <w:t>飞檐翘角，雕梁画栋，散发着一种古老的气息。</w:t>
      </w:r>
    </w:p>
    <w:p>
      <w:r>
        <w:t>"一层是黄阶功法，二层是玄阶，三层是地阶。"苏雨晴介绍道，"四层和五层是天阶，但你……暂时进不去。"</w:t>
      </w:r>
    </w:p>
    <w:p>
      <w:r>
        <w:t>"为什么？"</w:t>
      </w:r>
    </w:p>
    <w:p>
      <w:r>
        <w:t>"需要权限。"苏雨晴说，"只有苏家的核心长老，才能进入四层和五层。"</w:t>
      </w:r>
    </w:p>
    <w:p>
      <w:r>
        <w:t>"地阶够了。"林默说。</w:t>
      </w:r>
    </w:p>
    <w:p>
      <w:r>
        <w:t>"嗯。"</w:t>
      </w:r>
    </w:p>
    <w:p>
      <w:r>
        <w:t>苏雨晴点点头。</w:t>
      </w:r>
    </w:p>
    <w:p>
      <w:r>
        <w:t>她的目光落在林默身上，那眼神里带着一种……欲言又止。</w:t>
      </w:r>
    </w:p>
    <w:p>
      <w:r>
        <w:t>"那你自己挑吧，我在外面等你。"</w:t>
      </w:r>
    </w:p>
    <w:p>
      <w:r>
        <w:t>"好。"</w:t>
      </w:r>
    </w:p>
    <w:p>
      <w:r>
        <w:t>林默走进藏经阁。</w:t>
      </w:r>
    </w:p>
    <w:p>
      <w:r>
        <w:t>阁里，到处都是书架，上面摆满了玉简和书籍。</w:t>
      </w:r>
    </w:p>
    <w:p>
      <w:r>
        <w:t>那书架……是红木制成，散发着淡淡的木香。</w:t>
      </w:r>
    </w:p>
    <w:p>
      <w:r>
        <w:t>每一个玉简，都散发着微弱的光芒。</w:t>
      </w:r>
    </w:p>
    <w:p>
      <w:r>
        <w:t>【宿主，这里的功法……都很一般。】</w:t>
      </w:r>
    </w:p>
    <w:p>
      <w:r>
        <w:t>"有地阶的吗？"</w:t>
      </w:r>
    </w:p>
    <w:p>
      <w:r>
        <w:t>【有，但不多。】</w:t>
      </w:r>
    </w:p>
    <w:p>
      <w:r>
        <w:t>"带我去看看。"</w:t>
      </w:r>
    </w:p>
    <w:p>
      <w:r>
        <w:t>林默按照系统的指引，来到一个角落。</w:t>
      </w:r>
    </w:p>
    <w:p>
      <w:r>
        <w:t>这里放着十几个玉简。</w:t>
      </w:r>
    </w:p>
    <w:p>
      <w:r>
        <w:t>那玉简……通体碧 green，上面刻着复杂的纹路。</w:t>
      </w:r>
    </w:p>
    <w:p>
      <w:r>
        <w:t>【这个，《九天雷诀》，地阶下品，修炼雷电之力。】</w:t>
        <w:br/>
        <w:t>【这个，《焚天烈焰》，地阶中品，修炼火焰之力。】</w:t>
        <w:br/>
        <w:t>【这个，《太虚剑典》，地阶上品，修炼剑道。】</w:t>
      </w:r>
    </w:p>
    <w:p>
      <w:r>
        <w:t>"都不错。"</w:t>
      </w:r>
    </w:p>
    <w:p>
      <w:r>
        <w:t>林默拿起《太虚剑典》。</w:t>
      </w:r>
    </w:p>
    <w:p>
      <w:r>
        <w:t>那玉简……温润，细腻，像是在触摸一块真正的宝玉。</w:t>
      </w:r>
    </w:p>
    <w:p>
      <w:r>
        <w:t>【宿主，这个功法……适合你。】</w:t>
      </w:r>
    </w:p>
    <w:p>
      <w:r>
        <w:t>"为什么？"</w:t>
      </w:r>
    </w:p>
    <w:p>
      <w:r>
        <w:t>【你是金木水火土五行俱全的体质，但……最适合的，是剑道。】</w:t>
      </w:r>
    </w:p>
    <w:p>
      <w:r>
        <w:t>"剑道？"</w:t>
      </w:r>
    </w:p>
    <w:p>
      <w:r>
        <w:t>【是的。剑道，攻击最强。】</w:t>
      </w:r>
    </w:p>
    <w:p>
      <w:r>
        <w:t>"好，就它了。"</w:t>
      </w:r>
    </w:p>
    <w:p>
      <w:r>
        <w:t>林默又挑了几本辅助功法。</w:t>
      </w:r>
    </w:p>
    <w:p>
      <w:r>
        <w:t>一本《灵识修炼法》，可以增强精神力。</w:t>
      </w:r>
    </w:p>
    <w:p>
      <w:r>
        <w:t>一本《经脉运行图》，可以帮助理解经脉走向。</w:t>
      </w:r>
    </w:p>
    <w:p>
      <w:r>
        <w:t>然后……</w:t>
      </w:r>
    </w:p>
    <w:p>
      <w:r>
        <w:t>他来到三楼。</w:t>
      </w:r>
    </w:p>
    <w:p>
      <w:pPr>
        <w:jc w:val="center"/>
      </w:pPr>
      <w:r>
        <w:rPr>
          <w:b/>
        </w:rPr>
        <w:t>第二节：天阶功法</w:t>
      </w:r>
    </w:p>
    <w:p>
      <w:r>
        <w:t>三楼，是地阶功法的区域。</w:t>
      </w:r>
    </w:p>
    <w:p>
      <w:r>
        <w:t>楼梯是木质的，踩上去发出轻微的吱呀声。</w:t>
      </w:r>
    </w:p>
    <w:p>
      <w:r>
        <w:t>空气中，弥漫着一种……古老的气息。</w:t>
      </w:r>
    </w:p>
    <w:p>
      <w:r>
        <w:t>那是岁月沉淀的味道。</w:t>
      </w:r>
    </w:p>
    <w:p>
      <w:r>
        <w:t>但……</w:t>
      </w:r>
    </w:p>
    <w:p>
      <w:r>
        <w:t>有一个书架，被阵法封锁了。</w:t>
      </w:r>
    </w:p>
    <w:p>
      <w:r>
        <w:t>那阵法……散发着微弱的光芒，像是一层看不见的光幕。</w:t>
      </w:r>
    </w:p>
    <w:p>
      <w:r>
        <w:t>"这是……"</w:t>
      </w:r>
    </w:p>
    <w:p>
      <w:r>
        <w:t>【宿主，这个书架后面……有好东西。】</w:t>
      </w:r>
    </w:p>
    <w:p>
      <w:r>
        <w:t>"能打开吗？"</w:t>
      </w:r>
    </w:p>
    <w:p>
      <w:r>
        <w:t>【能。但……需要破解阵法。】</w:t>
      </w:r>
    </w:p>
    <w:p>
      <w:r>
        <w:t>"怎么破解？"</w:t>
      </w:r>
    </w:p>
    <w:p>
      <w:r>
        <w:t>【我来。】</w:t>
      </w:r>
    </w:p>
    <w:p>
      <w:r>
        <w:t>"起源"开始运转。</w:t>
      </w:r>
    </w:p>
    <w:p>
      <w:r>
        <w:t>蓝色的光芒从林默身上散发出来，渗入阵法。</w:t>
      </w:r>
    </w:p>
    <w:p>
      <w:r>
        <w:t>那光芒……像是水流，像是电流，像是……无孔不入的能量。</w:t>
      </w:r>
    </w:p>
    <w:p>
      <w:r>
        <w:t>几秒钟后。</w:t>
      </w:r>
    </w:p>
    <w:p>
      <w:r>
        <w:t>咔嚓一声，阵法开了。</w:t>
      </w:r>
    </w:p>
    <w:p>
      <w:r>
        <w:t>那声音……清脆，刺耳，像是锁被打开的声音。</w:t>
      </w:r>
    </w:p>
    <w:p>
      <w:r>
        <w:t>"开了？"</w:t>
      </w:r>
    </w:p>
    <w:p>
      <w:r>
        <w:t>【嗯。宿主，拿那个黑色的玉简。】</w:t>
      </w:r>
    </w:p>
    <w:p>
      <w:r>
        <w:t>林默拿起黑色玉简。</w:t>
      </w:r>
    </w:p>
    <w:p>
      <w:r>
        <w:t>那玉简……通体漆黑，像是墨玉，散发着一种神秘的气息。</w:t>
      </w:r>
    </w:p>
    <w:p>
      <w:r>
        <w:t>【《混沌剑诀》，天阶下品。】</w:t>
        <w:br/>
        <w:t>【这是……上古纪元的顶级剑道功法。】</w:t>
      </w:r>
    </w:p>
    <w:p>
      <w:r>
        <w:t>"天阶？"</w:t>
      </w:r>
    </w:p>
    <w:p>
      <w:r>
        <w:t>林默的眼神里闪过一丝惊讶。</w:t>
      </w:r>
    </w:p>
    <w:p>
      <w:r>
        <w:t>那惊讶……像是看到了什么不可思议的事情。</w:t>
      </w:r>
    </w:p>
    <w:p>
      <w:r>
        <w:t>【是的。这个功法，比藏经阁里所有的功法都好。】</w:t>
      </w:r>
    </w:p>
    <w:p>
      <w:r>
        <w:t>"那……拿了。"</w:t>
      </w:r>
    </w:p>
    <w:p>
      <w:r>
        <w:t>林默把玉简收起来。</w:t>
      </w:r>
    </w:p>
    <w:p>
      <w:r>
        <w:t>他的动作很轻，像是怕弄坏了什么珍贵的东西。</w:t>
      </w:r>
    </w:p>
    <w:p>
      <w:r>
        <w:t>然后……</w:t>
      </w:r>
    </w:p>
    <w:p>
      <w:r>
        <w:t>他转身，离开藏经阁。</w:t>
      </w:r>
    </w:p>
    <w:p>
      <w:r>
        <w:t>"林默，挑好了？"苏雨晴问。</w:t>
      </w:r>
    </w:p>
    <w:p>
      <w:r>
        <w:t>"嗯。"</w:t>
      </w:r>
    </w:p>
    <w:p>
      <w:r>
        <w:t>"这么快？"</w:t>
      </w:r>
    </w:p>
    <w:p>
      <w:r>
        <w:t>"随便拿了几本。"林默说。</w:t>
      </w:r>
    </w:p>
    <w:p>
      <w:r>
        <w:t>他的表情平静，看不出任何情绪波动。</w:t>
      </w:r>
    </w:p>
    <w:p>
      <w:r>
        <w:t>"那……回去吧。"</w:t>
      </w:r>
    </w:p>
    <w:p>
      <w:r>
        <w:t>"好。"</w:t>
      </w:r>
    </w:p>
    <w:p>
      <w:r>
        <w:t>两人离开苏家。</w:t>
      </w:r>
    </w:p>
    <w:p>
      <w:pPr>
        <w:jc w:val="center"/>
      </w:pPr>
      <w:r>
        <w:rPr>
          <w:b/>
        </w:rPr>
        <w:t>第三节： ambush</w:t>
      </w:r>
    </w:p>
    <w:p>
      <w:r>
        <w:t>暗处，几双眼睛盯着他们。</w:t>
      </w:r>
    </w:p>
    <w:p>
      <w:r>
        <w:t>那眼睛……阴冷，残忍，像是……来自地狱的恶鬼。</w:t>
      </w:r>
    </w:p>
    <w:p>
      <w:r>
        <w:t>"目标离开了。"</w:t>
      </w:r>
    </w:p>
    <w:p>
      <w:r>
        <w:t>那声音……冰冷，机械，像是……从地狱传来的低语。</w:t>
      </w:r>
    </w:p>
    <w:p>
      <w:r>
        <w:t>"跟上。"</w:t>
      </w:r>
    </w:p>
    <w:p>
      <w:r>
        <w:t>"找个合适的地方动手。"</w:t>
      </w:r>
    </w:p>
    <w:p>
      <w:r>
        <w:t>"是。"</w:t>
      </w:r>
    </w:p>
    <w:p>
      <w:r>
        <w:t>几道黑影，悄无声息地跟了上去。</w:t>
      </w:r>
    </w:p>
    <w:p>
      <w:r>
        <w:t>那黑影……像是烟雾，像是幽灵，像是……根本不存在的幻影。</w:t>
      </w:r>
    </w:p>
    <w:p>
      <w:r>
        <w:t>林默感觉到了。</w:t>
      </w:r>
    </w:p>
    <w:p>
      <w:r>
        <w:t>那感觉……像是被什么东西盯上了，像是……黑暗中有一双双眼睛。</w:t>
      </w:r>
    </w:p>
    <w:p>
      <w:r>
        <w:t>【宿主，他们来了。】</w:t>
      </w:r>
    </w:p>
    <w:p>
      <w:r>
        <w:t>"几个？"</w:t>
      </w:r>
    </w:p>
    <w:p>
      <w:r>
        <w:t>【五个。】</w:t>
      </w:r>
    </w:p>
    <w:p>
      <w:r>
        <w:t>"实力怎么样？"</w:t>
      </w:r>
    </w:p>
    <w:p>
      <w:r>
        <w:t>【都是职业者 5 级以上。】</w:t>
      </w:r>
    </w:p>
    <w:p>
      <w:r>
        <w:t>"知道了。"</w:t>
      </w:r>
    </w:p>
    <w:p>
      <w:r>
        <w:t>林默不动声色。</w:t>
      </w:r>
    </w:p>
    <w:p>
      <w:r>
        <w:t>他继续和苏雨晴往前走。</w:t>
      </w:r>
    </w:p>
    <w:p>
      <w:r>
        <w:t>街道两旁，是高大的建筑。</w:t>
      </w:r>
    </w:p>
    <w:p>
      <w:r>
        <w:t>那些建筑……像是巨人，像是山脉，像是……沉默的守护者。</w:t>
      </w:r>
    </w:p>
    <w:p>
      <w:r>
        <w:t>"雨晴，你先回去。"</w:t>
      </w:r>
    </w:p>
    <w:p>
      <w:r>
        <w:t>"为什么？"苏雨晴问。</w:t>
      </w:r>
    </w:p>
    <w:p>
      <w:r>
        <w:t>她的声音里带着一丝……疑惑。</w:t>
      </w:r>
    </w:p>
    <w:p>
      <w:r>
        <w:t>"我……有点事要处理。"</w:t>
      </w:r>
    </w:p>
    <w:p>
      <w:r>
        <w:t>"什么事？"</w:t>
      </w:r>
    </w:p>
    <w:p>
      <w:r>
        <w:t>"私事。"</w:t>
      </w:r>
    </w:p>
    <w:p>
      <w:r>
        <w:t>苏雨晴沉默了一会儿。</w:t>
      </w:r>
    </w:p>
    <w:p>
      <w:r>
        <w:t>她的眼神里闪过一丝……了然。</w:t>
      </w:r>
    </w:p>
    <w:p>
      <w:r>
        <w:t>"是不是……影杀的人？"</w:t>
      </w:r>
    </w:p>
    <w:p>
      <w:r>
        <w:t>林默愣住了。</w:t>
      </w:r>
    </w:p>
    <w:p>
      <w:r>
        <w:t>那愣住……像是被戳中了什么秘密。</w:t>
      </w:r>
    </w:p>
    <w:p>
      <w:r>
        <w:t>"你……知道？"</w:t>
      </w:r>
    </w:p>
    <w:p>
      <w:r>
        <w:t>"老陈跟你说的吧？"苏雨晴说。</w:t>
      </w:r>
    </w:p>
    <w:p>
      <w:r>
        <w:t>"老陈？"</w:t>
      </w:r>
    </w:p>
    <w:p>
      <w:r>
        <w:t>林默的眼神里闪过一丝……警觉。</w:t>
      </w:r>
    </w:p>
    <w:p>
      <w:r>
        <w:t>"嗯。"苏雨晴说，她的声音压低了一些，"他……是我父亲的朋友。"</w:t>
      </w:r>
    </w:p>
    <w:p>
      <w:r>
        <w:t>"什么？"</w:t>
      </w:r>
    </w:p>
    <w:p>
      <w:r>
        <w:t>林默的脸色变了。</w:t>
      </w:r>
    </w:p>
    <w:p>
      <w:r>
        <w:t>那脸色……瞬间阴沉下来。</w:t>
      </w:r>
    </w:p>
    <w:p>
      <w:r>
        <w:t>"我让他试探一下你。"苏雨晴说。</w:t>
      </w:r>
    </w:p>
    <w:p>
      <w:r>
        <w:t>"试探我？"</w:t>
      </w:r>
    </w:p>
    <w:p>
      <w:r>
        <w:t>"对。"苏雨晴说，她的眼神里带着一种……诚恳，"看看你……值不值得我苏家投资。"</w:t>
      </w:r>
    </w:p>
    <w:p>
      <w:r>
        <w:t>"投资？"</w:t>
      </w:r>
    </w:p>
    <w:p>
      <w:r>
        <w:t>"对。"苏雨晴说，"你身上的'起源'，我们早就知道了。"</w:t>
      </w:r>
    </w:p>
    <w:p>
      <w:r>
        <w:t>"所以……"林默眼神一冷。</w:t>
      </w:r>
    </w:p>
    <w:p>
      <w:r>
        <w:t>那冷意……能让周围的温度下降几度。</w:t>
      </w:r>
    </w:p>
    <w:p>
      <w:r>
        <w:t>"你们……一直在利用我？"</w:t>
      </w:r>
    </w:p>
    <w:p>
      <w:r>
        <w:t>"不完全是。"苏雨晴说，她的声音里带着一丝……急切，"我对你……是真心的。"</w:t>
      </w:r>
    </w:p>
    <w:p>
      <w:r>
        <w:t>"真心？"</w:t>
      </w:r>
    </w:p>
    <w:p>
      <w:r>
        <w:t>林默的声音里带着浓浓的嘲讽。</w:t>
      </w:r>
    </w:p>
    <w:p>
      <w:r>
        <w:t>"对。"苏雨晴说，她的眼眶红了，"家族……确实想利用你。"</w:t>
      </w:r>
    </w:p>
    <w:p>
      <w:r>
        <w:t>"但我……不是。"</w:t>
      </w:r>
    </w:p>
    <w:p>
      <w:r>
        <w:t>"信你？"林默笑了。</w:t>
      </w:r>
    </w:p>
    <w:p>
      <w:r>
        <w:t>那笑声……带着一种苦涩。</w:t>
      </w:r>
    </w:p>
    <w:p>
      <w:r>
        <w:t>"我还能信你吗？"</w:t>
      </w:r>
    </w:p>
    <w:p>
      <w:r>
        <w:t>"你……"苏雨晴的眼泪掉了下来。</w:t>
      </w:r>
    </w:p>
    <w:p>
      <w:r>
        <w:t>那眼泪……像是珍珠，像是水晶，像是……破碎的心。</w:t>
      </w:r>
    </w:p>
    <w:p>
      <w:r>
        <w:t>"你可以不信我，但……别否定我对你的感情。"</w:t>
      </w:r>
    </w:p>
    <w:p>
      <w:r>
        <w:t>"感情？"</w:t>
      </w:r>
    </w:p>
    <w:p>
      <w:r>
        <w:t>林默沉默了。</w:t>
      </w:r>
    </w:p>
    <w:p>
      <w:r>
        <w:t>他的拳头握紧，又松开。</w:t>
      </w:r>
    </w:p>
    <w:p>
      <w:r>
        <w:t>那动作……像是内心的挣扎。</w:t>
      </w:r>
    </w:p>
    <w:p>
      <w:r>
        <w:t>"宿主，她……"</w:t>
      </w:r>
    </w:p>
    <w:p>
      <w:r>
        <w:t>"别说话。"</w:t>
      </w:r>
    </w:p>
    <w:p>
      <w:r>
        <w:t>林默深吸一口气。</w:t>
      </w:r>
    </w:p>
    <w:p>
      <w:r>
        <w:t>那气息……悠长，沉重，像是……压抑着某种情绪。</w:t>
      </w:r>
    </w:p>
    <w:p>
      <w:r>
        <w:t>"苏雨晴，你……"</w:t>
      </w:r>
    </w:p>
    <w:p>
      <w:r>
        <w:t>"林默，小心！"</w:t>
      </w:r>
    </w:p>
    <w:p>
      <w:r>
        <w:t>苏雨晴突然大喊。</w:t>
      </w:r>
    </w:p>
    <w:p>
      <w:pPr>
        <w:jc w:val="center"/>
      </w:pPr>
      <w:r>
        <w:rPr>
          <w:b/>
        </w:rPr>
        <w:t>第四节：血战影杀</w:t>
      </w:r>
    </w:p>
    <w:p>
      <w:r>
        <w:t>五道黑影，从暗处窜出。</w:t>
      </w:r>
    </w:p>
    <w:p>
      <w:r>
        <w:t>那黑影……像是从地狱爬出来的恶鬼，像是……死神的使者。</w:t>
      </w:r>
    </w:p>
    <w:p>
      <w:r>
        <w:t>"终于来了。"</w:t>
      </w:r>
    </w:p>
    <w:p>
      <w:r>
        <w:t>林默冷笑。</w:t>
      </w:r>
    </w:p>
    <w:p>
      <w:r>
        <w:t>那冷笑……像是利剑，像是寒冰，像是……死神的预告。</w:t>
      </w:r>
    </w:p>
    <w:p>
      <w:r>
        <w:t>他推开苏雨晴。</w:t>
      </w:r>
    </w:p>
    <w:p>
      <w:r>
        <w:t>"躲远点。"</w:t>
      </w:r>
    </w:p>
    <w:p>
      <w:r>
        <w:t>"林默，我帮你！"</w:t>
      </w:r>
    </w:p>
    <w:p>
      <w:r>
        <w:t>"不用！"</w:t>
      </w:r>
    </w:p>
    <w:p>
      <w:r>
        <w:t>林默挡在苏雨晴面前。</w:t>
      </w:r>
    </w:p>
    <w:p>
      <w:r>
        <w:t>他的背影……坚定，决绝，像是……一座不可逾越的山。</w:t>
      </w:r>
    </w:p>
    <w:p>
      <w:r>
        <w:t>五个人，都是蒙面黑衣人。</w:t>
      </w:r>
    </w:p>
    <w:p>
      <w:r>
        <w:t>他们的衣服……是黑色的，上面绣着红色的花纹。</w:t>
      </w:r>
    </w:p>
    <w:p>
      <w:r>
        <w:t>那花纹……像是血迹，像是火焰，像是……来自地狱的印记。</w:t>
      </w:r>
    </w:p>
    <w:p>
      <w:r>
        <w:t>"林默？"为首的问。</w:t>
      </w:r>
    </w:p>
    <w:p>
      <w:r>
        <w:t>他的声音沙哑，像是砂纸摩擦的声音。</w:t>
      </w:r>
    </w:p>
    <w:p>
      <w:r>
        <w:t>"是我。"</w:t>
      </w:r>
    </w:p>
    <w:p>
      <w:r>
        <w:t>"拿人钱财，替人消灾。"那人说，"你……上路吧。"</w:t>
      </w:r>
    </w:p>
    <w:p>
      <w:r>
        <w:t>"就凭你们？"</w:t>
      </w:r>
    </w:p>
    <w:p>
      <w:r>
        <w:t>林默的声音里带着浓浓的不屑。</w:t>
      </w:r>
    </w:p>
    <w:p>
      <w:r>
        <w:t>"不够吗？"</w:t>
      </w:r>
    </w:p>
    <w:p>
      <w:r>
        <w:t>五人同时出手。</w:t>
      </w:r>
    </w:p>
    <w:p>
      <w:r>
        <w:t>五道攻击，从不同方向朝林默袭来。</w:t>
      </w:r>
    </w:p>
    <w:p>
      <w:r>
        <w:t>那攻击……凌厉，狠辣，像是……经过千锤百炼的杀招。</w:t>
      </w:r>
    </w:p>
    <w:p>
      <w:r>
        <w:t>有刀光，有剑影，有……无形的能量波动。</w:t>
      </w:r>
    </w:p>
    <w:p>
      <w:r>
        <w:t>"起源，全力运转！"</w:t>
      </w:r>
    </w:p>
    <w:p>
      <w:r>
        <w:t>【遵命，宿主。】</w:t>
      </w:r>
    </w:p>
    <w:p>
      <w:r>
        <w:t>蓝色的光芒暴涨。</w:t>
      </w:r>
    </w:p>
    <w:p>
      <w:r>
        <w:t>那光芒……像是深海，像是星空，像是……远古的传承。</w:t>
      </w:r>
    </w:p>
    <w:p>
      <w:r>
        <w:t>林默伸出手，形成一个能量护盾。</w:t>
      </w:r>
    </w:p>
    <w:p>
      <w:r>
        <w:t>那护盾……是半透明的，散发着蓝色的光芒。</w:t>
      </w:r>
    </w:p>
    <w:p>
      <w:r>
        <w:t>砰砰砰砰砰！</w:t>
      </w:r>
    </w:p>
    <w:p>
      <w:r>
        <w:t>五道攻击打在护盾上，全部被反弹回去。</w:t>
      </w:r>
    </w:p>
    <w:p>
      <w:r>
        <w:t>那反震力……让五人各自后退了几步。</w:t>
      </w:r>
    </w:p>
    <w:p>
      <w:r>
        <w:t>"有点本事。"为首的說，"但……还不够。"</w:t>
      </w:r>
    </w:p>
    <w:p>
      <w:r>
        <w:t>"那就再来。"</w:t>
      </w:r>
    </w:p>
    <w:p>
      <w:r>
        <w:t>林默脚下一蹬，冲向为首的人。</w:t>
      </w:r>
    </w:p>
    <w:p>
      <w:r>
        <w:t>那速度……快得惊人，像是闪电，像是流星。</w:t>
      </w:r>
    </w:p>
    <w:p>
      <w:r>
        <w:t>那人想要躲避，但林默已经来到了他面前。</w:t>
      </w:r>
    </w:p>
    <w:p>
      <w:r>
        <w:t>一拳。</w:t>
      </w:r>
    </w:p>
    <w:p>
      <w:r>
        <w:t>简单直接。</w:t>
      </w:r>
    </w:p>
    <w:p>
      <w:r>
        <w:t>那拳头……蕴含着无尽的力量，像是……可以摧毁一切。</w:t>
      </w:r>
    </w:p>
    <w:p>
      <w:r>
        <w:t>砰！</w:t>
      </w:r>
    </w:p>
    <w:p>
      <w:r>
        <w:t>那人倒飞出去，摔在地上，昏死过去。</w:t>
      </w:r>
    </w:p>
    <w:p>
      <w:r>
        <w:t>他的胸口凹陷下去，显然是活不成了。</w:t>
      </w:r>
    </w:p>
    <w:p>
      <w:r>
        <w:t>"老大！"</w:t>
      </w:r>
    </w:p>
    <w:p>
      <w:r>
        <w:t>剩下四人大怒。</w:t>
      </w:r>
    </w:p>
    <w:p>
      <w:r>
        <w:t>那怒意……像是被激怒的野兽，像是……失去理智的疯子。</w:t>
      </w:r>
    </w:p>
    <w:p>
      <w:r>
        <w:t>他们一起出手。</w:t>
      </w:r>
    </w:p>
    <w:p>
      <w:r>
        <w:t>四道攻击，再次朝林默袭来。</w:t>
      </w:r>
    </w:p>
    <w:p>
      <w:r>
        <w:t>林默不躲不闪。</w:t>
      </w:r>
    </w:p>
    <w:p>
      <w:r>
        <w:t>他伸出手，抓住一人的攻击，直接扔了出去。</w:t>
      </w:r>
    </w:p>
    <w:p>
      <w:r>
        <w:t>那人撞在同伴身上，两人一起倒下。</w:t>
      </w:r>
    </w:p>
    <w:p>
      <w:r>
        <w:t>骨骼断裂的声音响起。</w:t>
      </w:r>
    </w:p>
    <w:p>
      <w:r>
        <w:t>"怎么可能……"</w:t>
      </w:r>
    </w:p>
    <w:p>
      <w:r>
        <w:t>剩下两人惊呆了。</w:t>
      </w:r>
    </w:p>
    <w:p>
      <w:r>
        <w:t>那惊呆……像是看到了什么不可思议的事情。</w:t>
      </w:r>
    </w:p>
    <w:p>
      <w:r>
        <w:t>他们五个职业者 5 级，居然……不是林默的对手？</w:t>
      </w:r>
    </w:p>
    <w:p>
      <w:r>
        <w:t>"还有什么招数？"林默问。</w:t>
      </w:r>
    </w:p>
    <w:p>
      <w:r>
        <w:t>他的声音平静，听不出任何情绪波动。</w:t>
      </w:r>
    </w:p>
    <w:p>
      <w:r>
        <w:t>"你……"</w:t>
      </w:r>
    </w:p>
    <w:p>
      <w:r>
        <w:t>两人对视一眼，同时咬破舌尖。</w:t>
      </w:r>
    </w:p>
    <w:p>
      <w:r>
        <w:t>"想燃烧生命力？"林默冷笑，"晚了。"</w:t>
      </w:r>
    </w:p>
    <w:p>
      <w:r>
        <w:t>他伸出手，能量凝聚成两道光刃。</w:t>
      </w:r>
    </w:p>
    <w:p>
      <w:r>
        <w:t>那光刃……是蓝色的，散发着冷冽的光芒。</w:t>
      </w:r>
    </w:p>
    <w:p>
      <w:r>
        <w:t>光刃飞出。</w:t>
      </w:r>
    </w:p>
    <w:p>
      <w:r>
        <w:t>噗噗——</w:t>
      </w:r>
    </w:p>
    <w:p>
      <w:r>
        <w:t>两人同时倒下。</w:t>
      </w:r>
    </w:p>
    <w:p>
      <w:r>
        <w:t>那声音……像是利器刺入肉体的声音。</w:t>
      </w:r>
    </w:p>
    <w:p>
      <w:r>
        <w:t>五个人，全部倒地。</w:t>
      </w:r>
    </w:p>
    <w:p>
      <w:r>
        <w:t>鲜血染红了地面。</w:t>
      </w:r>
    </w:p>
    <w:p>
      <w:r>
        <w:t>那鲜血……是暗红色的，散发着一种……血腥的味道。</w:t>
      </w:r>
    </w:p>
    <w:p>
      <w:r>
        <w:t>"林默，你……"苏雨晴跑过来，"你没事吧？"</w:t>
      </w:r>
    </w:p>
    <w:p>
      <w:r>
        <w:t>"没事。"</w:t>
      </w:r>
    </w:p>
    <w:p>
      <w:r>
        <w:t>林默摇摇头。</w:t>
      </w:r>
    </w:p>
    <w:p>
      <w:r>
        <w:t>他的衣服上，沾了几滴鲜血。</w:t>
      </w:r>
    </w:p>
    <w:p>
      <w:r>
        <w:t>那鲜血……像是勋章，像是……战士的荣耀。</w:t>
      </w:r>
    </w:p>
    <w:p>
      <w:r>
        <w:t>"这些人……"</w:t>
      </w:r>
    </w:p>
    <w:p>
      <w:r>
        <w:t>"影杀的杀手。"林默说。</w:t>
      </w:r>
    </w:p>
    <w:p>
      <w:r>
        <w:t>"你……杀了他们？"</w:t>
      </w:r>
    </w:p>
    <w:p>
      <w:r>
        <w:t>"嗯。"</w:t>
      </w:r>
    </w:p>
    <w:p>
      <w:r>
        <w:t>林默的声音平静，仿佛刚才杀的不是五个人，而是五只蝼蚁。</w:t>
      </w:r>
    </w:p>
    <w:p>
      <w:r>
        <w:t>"那……赵家……"</w:t>
      </w:r>
    </w:p>
    <w:p>
      <w:r>
        <w:t>"赵家出的钱。"林默说。</w:t>
      </w:r>
    </w:p>
    <w:p>
      <w:r>
        <w:t>"我知道了。"苏雨晴说，"我会让家族……调查赵家。"</w:t>
      </w:r>
    </w:p>
    <w:p>
      <w:r>
        <w:t>"不用。"林默说，"我自己解决。"</w:t>
      </w:r>
    </w:p>
    <w:p>
      <w:r>
        <w:t>"可是……"</w:t>
      </w:r>
    </w:p>
    <w:p>
      <w:r>
        <w:t>"苏雨晴。"林默看着她。</w:t>
      </w:r>
    </w:p>
    <w:p>
      <w:r>
        <w:t>他的眼神里带着一种……复杂。</w:t>
      </w:r>
    </w:p>
    <w:p>
      <w:r>
        <w:t>"你……"</w:t>
      </w:r>
    </w:p>
    <w:p>
      <w:r>
        <w:t>"我刚才说的话，都是真的。"苏雨晴说，"家族……确实想利用你。"</w:t>
      </w:r>
    </w:p>
    <w:p>
      <w:r>
        <w:t>"但我……不是。"</w:t>
      </w:r>
    </w:p>
    <w:p>
      <w:r>
        <w:t>"我……"</w:t>
      </w:r>
    </w:p>
    <w:p>
      <w:r>
        <w:t>林默不知道该怎么回答。</w:t>
      </w:r>
    </w:p>
    <w:p>
      <w:r>
        <w:t>他的拳头握紧，又松开。</w:t>
      </w:r>
    </w:p>
    <w:p>
      <w:r>
        <w:t>"宿主，她……"</w:t>
      </w:r>
    </w:p>
    <w:p>
      <w:r>
        <w:t>"别说话。"</w:t>
      </w:r>
    </w:p>
    <w:p>
      <w:r>
        <w:t>林默深吸一口气。</w:t>
      </w:r>
    </w:p>
    <w:p>
      <w:r>
        <w:t>那气息……悠长，沉重。</w:t>
      </w:r>
    </w:p>
    <w:p>
      <w:r>
        <w:t>"苏雨晴，我……需要时间。"</w:t>
      </w:r>
    </w:p>
    <w:p>
      <w:r>
        <w:t>"好。"苏雨晴说，她的声音里带着一丝……失落，"我……等你。"</w:t>
      </w:r>
    </w:p>
    <w:p>
      <w:r>
        <w:t>她转身，离开了。</w:t>
      </w:r>
    </w:p>
    <w:p>
      <w:r>
        <w:t>她的背影……落寞，孤独，像是……一只受伤的小鸟。</w:t>
      </w:r>
    </w:p>
    <w:p>
      <w:pPr>
        <w:jc w:val="center"/>
      </w:pPr>
      <w:r>
        <w:rPr>
          <w:b/>
        </w:rPr>
        <w:t>第五节：了断</w:t>
      </w:r>
    </w:p>
    <w:p>
      <w:r>
        <w:t>林默站在原地，久久没有说话。</w:t>
      </w:r>
    </w:p>
    <w:p>
      <w:r>
        <w:t>街道上的风轻轻吹过，带着一丝凉意。</w:t>
      </w:r>
    </w:p>
    <w:p>
      <w:r>
        <w:t>那凉意……像是秋雨，像是寒霜，像是……人心的冷漠。</w:t>
      </w:r>
    </w:p>
    <w:p>
      <w:r>
        <w:t>"宿主，你……"</w:t>
      </w:r>
    </w:p>
    <w:p>
      <w:r>
        <w:t>"我知道。"林默说，"她……是认真的。"</w:t>
      </w:r>
    </w:p>
    <w:p>
      <w:r>
        <w:t>【那你也……】</w:t>
      </w:r>
    </w:p>
    <w:p>
      <w:r>
        <w:t>"但我……"林默顿了顿。</w:t>
      </w:r>
    </w:p>
    <w:p>
      <w:r>
        <w:t>他的声音里带着一丝……苦涩。</w:t>
      </w:r>
    </w:p>
    <w:p>
      <w:r>
        <w:t>"我需要先解决赵家。"</w:t>
      </w:r>
    </w:p>
    <w:p>
      <w:r>
        <w:t>"其他的事……以后再说。"</w:t>
      </w:r>
    </w:p>
    <w:p>
      <w:r>
        <w:t>【好吧。】</w:t>
      </w:r>
    </w:p>
    <w:p>
      <w:r>
        <w:t>林默看着地上的尸体。</w:t>
      </w:r>
    </w:p>
    <w:p>
      <w:r>
        <w:t>那尸体……横七竖八地躺在地上，像是……被丢弃的垃圾。</w:t>
      </w:r>
    </w:p>
    <w:p>
      <w:r>
        <w:t>"赵家……"</w:t>
      </w:r>
    </w:p>
    <w:p>
      <w:r>
        <w:t>"这次，我不会再手下留情了。"</w:t>
      </w:r>
    </w:p>
    <w:p>
      <w:r>
        <w:t>他拿出手机，拨通了一个号码。</w:t>
      </w:r>
    </w:p>
    <w:p>
      <w:r>
        <w:t>"王铁柱，来帮我处理一下。"</w:t>
      </w:r>
    </w:p>
    <w:p>
      <w:r>
        <w:t>"好。"</w:t>
      </w:r>
    </w:p>
    <w:p>
      <w:r>
        <w:t>十分钟后，王铁柱来了。</w:t>
      </w:r>
    </w:p>
    <w:p>
      <w:r>
        <w:t>他开着一辆黑色的轿车，悄无声息地停在路边。</w:t>
      </w:r>
    </w:p>
    <w:p>
      <w:r>
        <w:t>"默哥，这是……"</w:t>
      </w:r>
    </w:p>
    <w:p>
      <w:r>
        <w:t>"影杀的杀手。"林默说，"处理干净。"</w:t>
      </w:r>
    </w:p>
    <w:p>
      <w:r>
        <w:t>"好。"</w:t>
      </w:r>
    </w:p>
    <w:p>
      <w:r>
        <w:t>王铁柱叫来几个人，把尸体搬走了。</w:t>
      </w:r>
    </w:p>
    <w:p>
      <w:r>
        <w:t>那动作……熟练，利落，像是……做过无数次。</w:t>
      </w:r>
    </w:p>
    <w:p>
      <w:r>
        <w:t>"默哥，你……接下来打算怎么办？"</w:t>
      </w:r>
    </w:p>
    <w:p>
      <w:r>
        <w:t>"去赵家。"</w:t>
      </w:r>
    </w:p>
    <w:p>
      <w:r>
        <w:t>"现在？"</w:t>
      </w:r>
    </w:p>
    <w:p>
      <w:r>
        <w:t>"嗯。"</w:t>
      </w:r>
    </w:p>
    <w:p>
      <w:r>
        <w:t>林默的眼神里闪过一丝冷光。</w:t>
      </w:r>
    </w:p>
    <w:p>
      <w:r>
        <w:t>那冷光……像是利剑，像是寒冰，像是……死神的预告。</w:t>
      </w:r>
    </w:p>
    <w:p>
      <w:r>
        <w:t>"那……我和你一起去。"</w:t>
      </w:r>
    </w:p>
    <w:p>
      <w:r>
        <w:t>"好。"</w:t>
      </w:r>
    </w:p>
    <w:p>
      <w:r>
        <w:t>林默点点头。</w:t>
      </w:r>
    </w:p>
    <w:p>
      <w:r>
        <w:t>今天，他要和赵家……做个了断。</w:t>
      </w:r>
    </w:p>
    <w:p>
      <w:r>
        <w:t>那了断……是用血来书写的。</w:t>
      </w:r>
    </w:p>
    <w:p>
      <w:r>
        <w:t>赵家，欠他的债，该还了。</w:t>
      </w:r>
    </w:p>
    <w:p>
      <w:r>
        <w:t>轿车驶向赵家的方向。</w:t>
      </w:r>
    </w:p>
    <w:p>
      <w:r>
        <w:t>车窗外，天色渐暗。</w:t>
      </w:r>
    </w:p>
    <w:p>
      <w:r>
        <w:t>那黑暗……像是预示着什么。</w:t>
      </w:r>
    </w:p>
    <w:p>
      <w:r>
        <w:t>一场风暴，即将来临。</w:t>
      </w:r>
    </w:p>
    <w:p>
      <w:r>
        <w:t>【第 25 章 完】</w:t>
      </w:r>
    </w:p>
    <w:p>
      <w:pPr>
        <w:pStyle w:val="Heading2"/>
        <w:jc w:val="center"/>
      </w:pPr>
      <w:r>
        <w:t>第26章 第 26 章 - 夜闯赵家</w:t>
      </w:r>
    </w:p>
    <w:p>
      <w:r>
        <w:t>第 26 章 夜闯赵家</w:t>
      </w:r>
    </w:p>
    <w:p>
      <w:pPr>
        <w:jc w:val="center"/>
      </w:pPr>
      <w:r>
        <w:rPr>
          <w:b/>
        </w:rPr>
        <w:t>第一节：深夜决断</w:t>
      </w:r>
    </w:p>
    <w:p>
      <w:r>
        <w:t>深夜，赵家庄园。</w:t>
      </w:r>
    </w:p>
    <w:p>
      <w:r>
        <w:t>夜色如水，月光洒在庄园的围墙上，反射出冷冽的光芒。</w:t>
      </w:r>
    </w:p>
    <w:p>
      <w:r>
        <w:t>林默和王铁柱来到庄园外。</w:t>
      </w:r>
    </w:p>
    <w:p>
      <w:r>
        <w:t>两人站在阴影中，像是两尊沉默的雕像。</w:t>
      </w:r>
    </w:p>
    <w:p>
      <w:r>
        <w:t>"默哥，真的要进去？"王铁柱问。</w:t>
      </w:r>
    </w:p>
    <w:p>
      <w:r>
        <w:t>他的声音有些颤抖，那是……紧张的表现。</w:t>
      </w:r>
    </w:p>
    <w:p>
      <w:r>
        <w:t>"嗯。"林默说，他的声音平静，但带着一种……不容置疑的坚定，"今天……要和赵家做个了断。"</w:t>
      </w:r>
    </w:p>
    <w:p>
      <w:r>
        <w:t>"但……赵家戒备森严。"王铁柱说，他的眉头皱了起来，"听说还请了高手。"</w:t>
      </w:r>
    </w:p>
    <w:p>
      <w:r>
        <w:t>"高手？"</w:t>
      </w:r>
    </w:p>
    <w:p>
      <w:r>
        <w:t>"对。"王铁柱说，"有个职业者 7 级的供奉。"</w:t>
      </w:r>
    </w:p>
    <w:p>
      <w:r>
        <w:t>"职业者 7 级？"林默眼神一凝。</w:t>
      </w:r>
    </w:p>
    <w:p>
      <w:r>
        <w:t>那眼神……像是被触碰到了什么敏感的神经。</w:t>
      </w:r>
    </w:p>
    <w:p>
      <w:r>
        <w:t>"知道了。"</w:t>
      </w:r>
    </w:p>
    <w:p>
      <w:r>
        <w:t>"默哥，要不……"</w:t>
      </w:r>
    </w:p>
    <w:p>
      <w:r>
        <w:t>"别说了。"林默说，"我意已决。"</w:t>
      </w:r>
    </w:p>
    <w:p>
      <w:r>
        <w:t>他的声音里带着一种……决然。</w:t>
      </w:r>
    </w:p>
    <w:p>
      <w:r>
        <w:t>那是……一个战士最后的尊严。</w:t>
      </w:r>
    </w:p>
    <w:p>
      <w:r>
        <w:t>"好吧。"王铁柱说，他叹了口气，"那……我和你一起。"</w:t>
      </w:r>
    </w:p>
    <w:p>
      <w:r>
        <w:t>"好。"</w:t>
      </w:r>
    </w:p>
    <w:p>
      <w:r>
        <w:t>两人对视一眼。</w:t>
      </w:r>
    </w:p>
    <w:p>
      <w:r>
        <w:t>那目光……像是两道闪电，在空中碰撞，激起无形的火花。</w:t>
      </w:r>
    </w:p>
    <w:p>
      <w:r>
        <w:t>同时朝庄园冲去。</w:t>
      </w:r>
    </w:p>
    <w:p>
      <w:r>
        <w:t>"谁！"门口的保镖发现了他们。</w:t>
      </w:r>
    </w:p>
    <w:p>
      <w:r>
        <w:t>那保镖……身材魁梧，眼神锐利，身上散发着职业者 2 级的气息。</w:t>
      </w:r>
    </w:p>
    <w:p>
      <w:r>
        <w:t>林默不答话，直接出手。</w:t>
      </w:r>
    </w:p>
    <w:p>
      <w:r>
        <w:t>一掌拍在保镖的胸口。</w:t>
      </w:r>
    </w:p>
    <w:p>
      <w:r>
        <w:t>那手掌……蕴含着内力，像是……无形的重锤。</w:t>
      </w:r>
    </w:p>
    <w:p>
      <w:r>
        <w:t>保镖昏死过去。</w:t>
      </w:r>
    </w:p>
    <w:p>
      <w:r>
        <w:t>"进去。"</w:t>
      </w:r>
    </w:p>
    <w:p>
      <w:r>
        <w:t>两人翻过围墙，进入庄园。</w:t>
      </w:r>
    </w:p>
    <w:p>
      <w:r>
        <w:t>那围墙……高达三米，上面刻满了防御阵法。</w:t>
      </w:r>
    </w:p>
    <w:p>
      <w:r>
        <w:t>但在林默面前，像是纸糊的一样。</w:t>
      </w:r>
    </w:p>
    <w:p>
      <w:pPr>
        <w:jc w:val="center"/>
      </w:pPr>
      <w:r>
        <w:rPr>
          <w:b/>
        </w:rPr>
        <w:t>第二节：能量外放</w:t>
      </w:r>
    </w:p>
    <w:p>
      <w:r>
        <w:t>"宿主，检测到东南方向有强大的能量波动。"</w:t>
      </w:r>
    </w:p>
    <w:p>
      <w:r>
        <w:t>"应该是那个职业者 7 级的供奉。"</w:t>
      </w:r>
    </w:p>
    <w:p>
      <w:r>
        <w:t>【宿主，要小心。】</w:t>
      </w:r>
    </w:p>
    <w:p>
      <w:r>
        <w:t>"我知道。"</w:t>
      </w:r>
    </w:p>
    <w:p>
      <w:r>
        <w:t>林默朝主楼走去。</w:t>
      </w:r>
    </w:p>
    <w:p>
      <w:r>
        <w:t>那主楼……是赵家的核心建筑，高达五层，雕梁画栋，金碧辉煌。</w:t>
      </w:r>
    </w:p>
    <w:p>
      <w:r>
        <w:t>一路上，遇到了不少保镖。</w:t>
      </w:r>
    </w:p>
    <w:p>
      <w:r>
        <w:t>有职业者 1 级的，有职业者 2 级的，还有……职业者 3 级的。</w:t>
      </w:r>
    </w:p>
    <w:p>
      <w:r>
        <w:t>但都被他解决了。</w:t>
      </w:r>
    </w:p>
    <w:p>
      <w:r>
        <w:t>一招一个。</w:t>
      </w:r>
    </w:p>
    <w:p>
      <w:r>
        <w:t>没有任何悬念。</w:t>
      </w:r>
    </w:p>
    <w:p>
      <w:r>
        <w:t>"什么人！"</w:t>
      </w:r>
    </w:p>
    <w:p>
      <w:r>
        <w:t>终于，惊动了赵家的人。</w:t>
      </w:r>
    </w:p>
    <w:p>
      <w:r>
        <w:t>赵无极从房间里冲出来。</w:t>
      </w:r>
    </w:p>
    <w:p>
      <w:r>
        <w:t>他穿着一身睡袍，头发凌乱，眼神里带着一种……惊慌。</w:t>
      </w:r>
    </w:p>
    <w:p>
      <w:r>
        <w:t>"林默？"他脸色一变，"你……你怎么来了？"</w:t>
      </w:r>
    </w:p>
    <w:p>
      <w:r>
        <w:t>"来杀你。"林默直白地说。</w:t>
      </w:r>
    </w:p>
    <w:p>
      <w:r>
        <w:t>那话语……像是一把匕首，直刺心脏。</w:t>
      </w:r>
    </w:p>
    <w:p>
      <w:r>
        <w:t>"狂妄！"赵无极怒喝。</w:t>
      </w:r>
    </w:p>
    <w:p>
      <w:r>
        <w:t>那怒喝……像是被触碰到了什么底线。</w:t>
      </w:r>
    </w:p>
    <w:p>
      <w:r>
        <w:t>"你以为我赵家是想来就来的地方？"</w:t>
      </w:r>
    </w:p>
    <w:p>
      <w:r>
        <w:t>"那就试试。"</w:t>
      </w:r>
    </w:p>
    <w:p>
      <w:r>
        <w:t>林默脚下一蹬，朝赵无极冲去。</w:t>
      </w:r>
    </w:p>
    <w:p>
      <w:r>
        <w:t>那速度……快得惊人，像是闪电，像是流星。</w:t>
      </w:r>
    </w:p>
    <w:p>
      <w:r>
        <w:t>赵无极不甘示弱，迎了上来。</w:t>
      </w:r>
    </w:p>
    <w:p>
      <w:r>
        <w:t>他的拳头……蕴含着内力，像是……可以摧毁一切。</w:t>
      </w:r>
    </w:p>
    <w:p>
      <w:r>
        <w:t>两人站在一起。</w:t>
      </w:r>
    </w:p>
    <w:p>
      <w:r>
        <w:t>砰！</w:t>
      </w:r>
    </w:p>
    <w:p>
      <w:r>
        <w:t>拳头碰撞，能量波动扩散开来。</w:t>
      </w:r>
    </w:p>
    <w:p>
      <w:r>
        <w:t>那波动……像是水波，像是气浪，像是……两颗陨石在虚空中碰撞。</w:t>
      </w:r>
    </w:p>
    <w:p>
      <w:r>
        <w:t>赵无极后退了三步。</w:t>
      </w:r>
    </w:p>
    <w:p>
      <w:r>
        <w:t>他的脚步踉跄，像是喝醉了一样。</w:t>
      </w:r>
    </w:p>
    <w:p>
      <w:r>
        <w:t>林默站在原地，纹丝不动。</w:t>
      </w:r>
    </w:p>
    <w:p>
      <w:r>
        <w:t>像是……一座山。</w:t>
      </w:r>
    </w:p>
    <w:p>
      <w:r>
        <w:t>"职业者 5 级？"赵无极脸色变了。</w:t>
      </w:r>
    </w:p>
    <w:p>
      <w:r>
        <w:t>那脸色……瞬间苍白如纸。</w:t>
      </w:r>
    </w:p>
    <w:p>
      <w:r>
        <w:t>"你……又突破了？"</w:t>
      </w:r>
    </w:p>
    <w:p>
      <w:r>
        <w:t>"侥幸。"林默说，"你也不赖。"</w:t>
      </w:r>
    </w:p>
    <w:p>
      <w:r>
        <w:t>"哼！"</w:t>
      </w:r>
    </w:p>
    <w:p>
      <w:r>
        <w:t>赵无极冷哼一声。</w:t>
      </w:r>
    </w:p>
    <w:p>
      <w:r>
        <w:t>那冷哼……带着一种不甘，一种……被超越的愤怒。</w:t>
      </w:r>
    </w:p>
    <w:p>
      <w:r>
        <w:t>"林默，你真以为我赵家没人了？"</w:t>
      </w:r>
    </w:p>
    <w:p>
      <w:r>
        <w:t>"那就让我看看。"</w:t>
      </w:r>
    </w:p>
    <w:p>
      <w:r>
        <w:t>"来人！"赵无极喊道，"请供奉出手！"</w:t>
      </w:r>
    </w:p>
    <w:p>
      <w:r>
        <w:t>"是！"</w:t>
      </w:r>
    </w:p>
    <w:p>
      <w:r>
        <w:t>一个老者从暗处走出来。</w:t>
      </w:r>
    </w:p>
    <w:p>
      <w:r>
        <w:t>那老者……白发苍苍，但精神矍铄，身上散发着强大的气息。</w:t>
      </w:r>
    </w:p>
    <w:p>
      <w:r>
        <w:t>那是……职业者 7 级的气息。</w:t>
      </w:r>
    </w:p>
    <w:p>
      <w:r>
        <w:t>"职业者 7 级。"林默在心里说。</w:t>
      </w:r>
    </w:p>
    <w:p>
      <w:r>
        <w:t>【宿主，小心。他……不好对付。】</w:t>
      </w:r>
    </w:p>
    <w:p>
      <w:r>
        <w:t>"我知道。"</w:t>
      </w:r>
    </w:p>
    <w:p>
      <w:r>
        <w:t>林默深吸一口气。</w:t>
      </w:r>
    </w:p>
    <w:p>
      <w:r>
        <w:t>那气息……悠长，沉重，像是……暴风雨来临前的宁静。</w:t>
      </w:r>
    </w:p>
    <w:p>
      <w:r>
        <w:t>"你就是林默？"老者问。</w:t>
      </w:r>
    </w:p>
    <w:p>
      <w:r>
        <w:t>他的声音沙哑，像是砂纸摩擦的声音。</w:t>
      </w:r>
    </w:p>
    <w:p>
      <w:r>
        <w:t>"是我。"</w:t>
      </w:r>
    </w:p>
    <w:p>
      <w:r>
        <w:t>"杀我的人？"</w:t>
      </w:r>
    </w:p>
    <w:p>
      <w:r>
        <w:t>"是。"</w:t>
      </w:r>
    </w:p>
    <w:p>
      <w:r>
        <w:t>"有点胆量。"老者说，他的眼神里带着一丝……欣赏，"但……太年轻了。"</w:t>
      </w:r>
    </w:p>
    <w:p>
      <w:r>
        <w:t>"年轻？"</w:t>
      </w:r>
    </w:p>
    <w:p>
      <w:r>
        <w:t>"对。"老者说，"年轻……就意味着冲动。"</w:t>
      </w:r>
    </w:p>
    <w:p>
      <w:r>
        <w:t>"冲动……是要付出代价的。"</w:t>
      </w:r>
    </w:p>
    <w:p>
      <w:r>
        <w:t>"那就来吧。"林默说，"让我看看，你这个职业者 7 级有多厉害。"</w:t>
      </w:r>
    </w:p>
    <w:p>
      <w:r>
        <w:t>"好。"</w:t>
      </w:r>
    </w:p>
    <w:p>
      <w:r>
        <w:t>老者不再废话。</w:t>
      </w:r>
    </w:p>
    <w:p>
      <w:r>
        <w:t>他伸出手，手掌上凝聚出一团金色的能量。</w:t>
      </w:r>
    </w:p>
    <w:p>
      <w:r>
        <w:t>那能量……像是一个小球，散发着耀眼的光芒。</w:t>
      </w:r>
    </w:p>
    <w:p>
      <w:r>
        <w:t>"这是……"林默眼神一凝。</w:t>
      </w:r>
    </w:p>
    <w:p>
      <w:r>
        <w:t>【宿主，这是……职业者 7 级的标志，能量外放成形。】</w:t>
      </w:r>
    </w:p>
    <w:p>
      <w:r>
        <w:t>"我能对付吗？"</w:t>
      </w:r>
    </w:p>
    <w:p>
      <w:r>
        <w:t>【有难度。但……不是不可能。】</w:t>
      </w:r>
    </w:p>
    <w:p>
      <w:r>
        <w:t>"好。"</w:t>
      </w:r>
    </w:p>
    <w:p>
      <w:r>
        <w:t>林默也伸出手。</w:t>
      </w:r>
    </w:p>
    <w:p>
      <w:r>
        <w:t>蓝色的能量凝聚成一团。</w:t>
      </w:r>
    </w:p>
    <w:p>
      <w:r>
        <w:t>那能量……像是深海，像是星空，像是……远古的传承。</w:t>
      </w:r>
    </w:p>
    <w:p>
      <w:r>
        <w:t>两团能量在空中碰撞。</w:t>
      </w:r>
    </w:p>
    <w:p>
      <w:r>
        <w:t>砰！</w:t>
      </w:r>
    </w:p>
    <w:p>
      <w:r>
        <w:t>巨大的能量波动扩散开来。</w:t>
      </w:r>
    </w:p>
    <w:p>
      <w:r>
        <w:t>周围的建筑，都受到了波及。</w:t>
      </w:r>
    </w:p>
    <w:p>
      <w:r>
        <w:t>窗户玻璃碎裂，瓦片掉落，树木折断。</w:t>
      </w:r>
    </w:p>
    <w:p>
      <w:r>
        <w:t>"咳咳……"赵无极后退了几步，"供奉，别留手！"</w:t>
      </w:r>
    </w:p>
    <w:p>
      <w:r>
        <w:t>"哼，小子，受死吧！"</w:t>
      </w:r>
    </w:p>
    <w:p>
      <w:r>
        <w:t>老者加大了能量输出。</w:t>
      </w:r>
    </w:p>
    <w:p>
      <w:r>
        <w:t>金色的能量团，越来越大。</w:t>
      </w:r>
    </w:p>
    <w:p>
      <w:r>
        <w:t>那光芒……像是烈日，像是火焰，像是……燃烧的生命。</w:t>
      </w:r>
    </w:p>
    <w:p>
      <w:r>
        <w:t>林默感觉有些吃力。</w:t>
      </w:r>
    </w:p>
    <w:p>
      <w:r>
        <w:t>那感觉……像是被一座大山压住了，像是……喘不过气来。</w:t>
      </w:r>
    </w:p>
    <w:p>
      <w:r>
        <w:t>"宿主，要用全力。"</w:t>
      </w:r>
    </w:p>
    <w:p>
      <w:r>
        <w:t>"我知道。"</w:t>
      </w:r>
    </w:p>
    <w:p>
      <w:r>
        <w:t>林默咬紧牙关。</w:t>
      </w:r>
    </w:p>
    <w:p>
      <w:r>
        <w:t>那牙齿……咬得咯咯作响，像是……在承受着巨大的压力。</w:t>
      </w:r>
    </w:p>
    <w:p>
      <w:r>
        <w:t>"起源，全力运转！"</w:t>
      </w:r>
    </w:p>
    <w:p>
      <w:r>
        <w:t>【遵命，宿主。】</w:t>
      </w:r>
    </w:p>
    <w:p>
      <w:r>
        <w:t>蓝色的能量团，瞬间暴涨。</w:t>
      </w:r>
    </w:p>
    <w:p>
      <w:r>
        <w:t>那光芒……像是海啸，像是风暴，像是……被释放的远古巨兽。</w:t>
      </w:r>
    </w:p>
    <w:p>
      <w:r>
        <w:t>"什么？"老者脸色变了。</w:t>
      </w:r>
    </w:p>
    <w:p>
      <w:r>
        <w:t>那脸色……瞬间苍白如纸。</w:t>
      </w:r>
    </w:p>
    <w:p>
      <w:r>
        <w:t>他没想到，林默居然能和他抗衡。</w:t>
      </w:r>
    </w:p>
    <w:p>
      <w:r>
        <w:t>"小子，你……到底是什么人？"</w:t>
      </w:r>
    </w:p>
    <w:p>
      <w:r>
        <w:t>"不需要知道。"</w:t>
      </w:r>
    </w:p>
    <w:p>
      <w:r>
        <w:t>林默猛地一用力。</w:t>
      </w:r>
    </w:p>
    <w:p>
      <w:r>
        <w:t>那力量……像是火山爆发，像是海啸来袭，像是……天地崩塌。</w:t>
      </w:r>
    </w:p>
    <w:p>
      <w:r>
        <w:t>金色的能量团被推了回去。</w:t>
      </w:r>
    </w:p>
    <w:p>
      <w:r>
        <w:t>"不好！"</w:t>
      </w:r>
    </w:p>
    <w:p>
      <w:r>
        <w:t>老者想要躲避，但已经来不及了。</w:t>
      </w:r>
    </w:p>
    <w:p>
      <w:r>
        <w:t>砰！</w:t>
      </w:r>
    </w:p>
    <w:p>
      <w:r>
        <w:t>金色的能量团在他身上爆炸。</w:t>
      </w:r>
    </w:p>
    <w:p>
      <w:r>
        <w:t>那爆炸……像是烟花，像是陨石，像是……末日的预告。</w:t>
      </w:r>
    </w:p>
    <w:p>
      <w:r>
        <w:t>老者倒飞出去，摔在地上，口吐鲜血。</w:t>
      </w:r>
    </w:p>
    <w:p>
      <w:r>
        <w:t>那鲜血……是暗红色的，夹杂着内脏的碎片。</w:t>
      </w:r>
    </w:p>
    <w:p>
      <w:r>
        <w:t>"供奉！"赵无极冲过去，"你怎么样？"</w:t>
      </w:r>
    </w:p>
    <w:p>
      <w:r>
        <w:t>"我……"老者吐出一口血，"我没事……"</w:t>
      </w:r>
    </w:p>
    <w:p>
      <w:r>
        <w:t>"没事？"林默冷笑。</w:t>
      </w:r>
    </w:p>
    <w:p>
      <w:r>
        <w:t>那冷笑……像是利剑，像是寒冰，像是……死神的预告。</w:t>
      </w:r>
    </w:p>
    <w:p>
      <w:r>
        <w:t>"你都这样了，还说没事？"</w:t>
      </w:r>
    </w:p>
    <w:p>
      <w:r>
        <w:t>"小子，你……"老者挣扎着想要站起来，但发现浑身无力。</w:t>
      </w:r>
    </w:p>
    <w:p>
      <w:r>
        <w:t>他的四肢瘫软，像是……一滩烂泥。</w:t>
      </w:r>
    </w:p>
    <w:p>
      <w:pPr>
        <w:jc w:val="center"/>
      </w:pPr>
      <w:r>
        <w:rPr>
          <w:b/>
        </w:rPr>
        <w:t>第三节：赵无极之死</w:t>
      </w:r>
    </w:p>
    <w:p>
      <w:r>
        <w:t>"赵无极，轮到你了。"林默看向赵无极。</w:t>
      </w:r>
    </w:p>
    <w:p>
      <w:r>
        <w:t>那眼神……像是看一个死人。</w:t>
      </w:r>
    </w:p>
    <w:p>
      <w:r>
        <w:t>"你……你不能杀我……"赵无极后退了几步，"我是赵家家主……"</w:t>
      </w:r>
    </w:p>
    <w:p>
      <w:r>
        <w:t>"家主？"林默笑了。</w:t>
      </w:r>
    </w:p>
    <w:p>
      <w:r>
        <w:t>那笑声……带着浓浓的嘲讽。</w:t>
      </w:r>
    </w:p>
    <w:p>
      <w:r>
        <w:t>"那又怎样？"</w:t>
      </w:r>
    </w:p>
    <w:p>
      <w:r>
        <w:t>"你……"</w:t>
      </w:r>
    </w:p>
    <w:p>
      <w:r>
        <w:t>赵无极无言以对。</w:t>
      </w:r>
    </w:p>
    <w:p>
      <w:r>
        <w:t>他的脸色苍白如纸，像是……一个即将被处决的囚犯。</w:t>
      </w:r>
    </w:p>
    <w:p>
      <w:r>
        <w:t>林默一步步逼近。</w:t>
      </w:r>
    </w:p>
    <w:p>
      <w:r>
        <w:t>那步伐……平稳，坚定，像是……死神的脚步。</w:t>
      </w:r>
    </w:p>
    <w:p>
      <w:r>
        <w:t>"赵无极，你儿子赵天成，多次陷害我。"</w:t>
      </w:r>
    </w:p>
    <w:p>
      <w:r>
        <w:t>"你派人暗杀我。"</w:t>
      </w:r>
    </w:p>
    <w:p>
      <w:r>
        <w:t>"今天……我要让你们付出代价。"</w:t>
      </w:r>
    </w:p>
    <w:p>
      <w:r>
        <w:t>"不……不要……"</w:t>
      </w:r>
    </w:p>
    <w:p>
      <w:r>
        <w:t>赵无极跪倒在地。</w:t>
      </w:r>
    </w:p>
    <w:p>
      <w:r>
        <w:t>那膝盖……撞击在地面上，发出沉闷的声音。</w:t>
      </w:r>
    </w:p>
    <w:p>
      <w:r>
        <w:t>"饶了我吧……"</w:t>
      </w:r>
    </w:p>
    <w:p>
      <w:r>
        <w:t>"饶你？"林默冷笑，"当初你们追杀我的时候，有没有想过饶了我？"</w:t>
      </w:r>
    </w:p>
    <w:p>
      <w:r>
        <w:t>"我……"</w:t>
      </w:r>
    </w:p>
    <w:p>
      <w:r>
        <w:t>赵无极无言以对。</w:t>
      </w:r>
    </w:p>
    <w:p>
      <w:r>
        <w:t>他的眼神里带着一种……深深的恐惧。</w:t>
      </w:r>
    </w:p>
    <w:p>
      <w:r>
        <w:t>那是……对死亡的恐惧。</w:t>
      </w:r>
    </w:p>
    <w:p>
      <w:r>
        <w:t>"去死吧。"</w:t>
      </w:r>
    </w:p>
    <w:p>
      <w:r>
        <w:t>林默举起手。</w:t>
      </w:r>
    </w:p>
    <w:p>
      <w:r>
        <w:t>那手掌……蕴含着内力，像是……无情的审判。</w:t>
      </w:r>
    </w:p>
    <w:p>
      <w:r>
        <w:t>"住手！"</w:t>
      </w:r>
    </w:p>
    <w:p>
      <w:r>
        <w:t>一个声音传来。</w:t>
      </w:r>
    </w:p>
    <w:p>
      <w:r>
        <w:t>那声音……年轻，愤怒，像是……被激怒的野兽。</w:t>
      </w:r>
    </w:p>
    <w:p>
      <w:r>
        <w:t>林默回头。</w:t>
      </w:r>
    </w:p>
    <w:p>
      <w:r>
        <w:t>是一个年轻人。</w:t>
      </w:r>
    </w:p>
    <w:p>
      <w:r>
        <w:t>他穿着一身黑色的西装，头发凌乱，眼神里带着一种……愤怒。</w:t>
      </w:r>
    </w:p>
    <w:p>
      <w:r>
        <w:t>"你是谁？"</w:t>
      </w:r>
    </w:p>
    <w:p>
      <w:r>
        <w:t>"赵家，赵天霸。"年轻人说，"赵无极是我父亲。"</w:t>
      </w:r>
    </w:p>
    <w:p>
      <w:r>
        <w:t>"赵天霸？"林默冷笑。</w:t>
      </w:r>
    </w:p>
    <w:p>
      <w:r>
        <w:t>那冷笑……带着一种不屑。</w:t>
      </w:r>
    </w:p>
    <w:p>
      <w:r>
        <w:t>"你也想死？"</w:t>
      </w:r>
    </w:p>
    <w:p>
      <w:r>
        <w:t>"林默，你别太过分！"赵天霸说，他的声音里带着一种……歇斯底里的愤怒，"你已经打败了供奉，还不够吗？"</w:t>
      </w:r>
    </w:p>
    <w:p>
      <w:r>
        <w:t>"不够。"林默说，"我要赵家……彻底消失。"</w:t>
      </w:r>
    </w:p>
    <w:p>
      <w:r>
        <w:t>"你……"</w:t>
      </w:r>
    </w:p>
    <w:p>
      <w:r>
        <w:t>赵天霸脸色变了。</w:t>
      </w:r>
    </w:p>
    <w:p>
      <w:r>
        <w:t>那脸色……瞬间阴沉下来。</w:t>
      </w:r>
    </w:p>
    <w:p>
      <w:r>
        <w:t>"赵家要是完了，你……也别想好过！"</w:t>
      </w:r>
    </w:p>
    <w:p>
      <w:r>
        <w:t>"威胁我？"</w:t>
      </w:r>
    </w:p>
    <w:p>
      <w:r>
        <w:t>"对，就是威胁你！"赵天霸说，"赵家……不是你能招惹的！"</w:t>
      </w:r>
    </w:p>
    <w:p>
      <w:r>
        <w:t>"是吗？"</w:t>
      </w:r>
    </w:p>
    <w:p>
      <w:r>
        <w:t>林默看向他。</w:t>
      </w:r>
    </w:p>
    <w:p>
      <w:r>
        <w:t>那眼神……像是看一个跳梁小丑。</w:t>
      </w:r>
    </w:p>
    <w:p>
      <w:r>
        <w:t>"那就让我看看，赵家……有多大的能耐。"</w:t>
      </w:r>
    </w:p>
    <w:p>
      <w:r>
        <w:t>"你……"</w:t>
      </w:r>
    </w:p>
    <w:p>
      <w:r>
        <w:t>赵天霸还想说什么，但林默已经出手了。</w:t>
      </w:r>
    </w:p>
    <w:p>
      <w:r>
        <w:t>一掌拍在赵无极的胸口。</w:t>
      </w:r>
    </w:p>
    <w:p>
      <w:r>
        <w:t>那手掌……像是无情的审判，像是……死神的镰刀。</w:t>
      </w:r>
    </w:p>
    <w:p>
      <w:r>
        <w:t>赵无极倒在地上，没了气息。</w:t>
      </w:r>
    </w:p>
    <w:p>
      <w:r>
        <w:t>他的眼睛睁得大大的，像是……死不瞑目。</w:t>
      </w:r>
    </w:p>
    <w:p>
      <w:r>
        <w:t>"父亲！"赵天霸大喊。</w:t>
      </w:r>
    </w:p>
    <w:p>
      <w:r>
        <w:t>那喊声……撕心裂肺，像是……失去了全世界。</w:t>
      </w:r>
    </w:p>
    <w:p>
      <w:r>
        <w:t>"现在……轮到你了。"</w:t>
      </w:r>
    </w:p>
    <w:p>
      <w:r>
        <w:t>林默看向赵天霸。</w:t>
      </w:r>
    </w:p>
    <w:p>
      <w:r>
        <w:t>那眼神……像是看一个死人。</w:t>
      </w:r>
    </w:p>
    <w:p>
      <w:r>
        <w:t>"你……你别过来……"</w:t>
      </w:r>
    </w:p>
    <w:p>
      <w:r>
        <w:t>赵天霸转身就跑。</w:t>
      </w:r>
    </w:p>
    <w:p>
      <w:r>
        <w:t>那脚步……踉跄，慌乱，像是……一只丧家之犬。</w:t>
      </w:r>
    </w:p>
    <w:p>
      <w:r>
        <w:t>"想跑？"</w:t>
      </w:r>
    </w:p>
    <w:p>
      <w:r>
        <w:t>林默伸出手，能量凝聚成一道光刃。</w:t>
      </w:r>
    </w:p>
    <w:p>
      <w:r>
        <w:t>那光刃……是蓝色的，散发着冷冽的光芒。</w:t>
      </w:r>
    </w:p>
    <w:p>
      <w:r>
        <w:t>光刃飞出。</w:t>
      </w:r>
    </w:p>
    <w:p>
      <w:r>
        <w:t>噗——</w:t>
      </w:r>
    </w:p>
    <w:p>
      <w:r>
        <w:t>赵天霸倒在地上。</w:t>
      </w:r>
    </w:p>
    <w:p>
      <w:r>
        <w:t>那光刃……刺穿了他的后背，从胸口穿出。</w:t>
      </w:r>
    </w:p>
    <w:p>
      <w:r>
        <w:t>鲜血染红了地面。</w:t>
      </w:r>
    </w:p>
    <w:p>
      <w:pPr>
        <w:jc w:val="center"/>
      </w:pPr>
      <w:r>
        <w:rPr>
          <w:b/>
        </w:rPr>
        <w:t>第四节：不存在了</w:t>
      </w:r>
    </w:p>
    <w:p>
      <w:r>
        <w:t>"默哥，解决了。"王铁柱走过来。</w:t>
      </w:r>
    </w:p>
    <w:p>
      <w:r>
        <w:t>他的声音有些颤抖，那是……震惊的表现。</w:t>
      </w:r>
    </w:p>
    <w:p>
      <w:r>
        <w:t>"嗯。"</w:t>
      </w:r>
    </w:p>
    <w:p>
      <w:r>
        <w:t>林默点点头。</w:t>
      </w:r>
    </w:p>
    <w:p>
      <w:r>
        <w:t>他的表情平静，仿佛刚才杀的不是两个人，而是……两只蝼蚁。</w:t>
      </w:r>
    </w:p>
    <w:p>
      <w:r>
        <w:t>"走吧。"</w:t>
      </w:r>
    </w:p>
    <w:p>
      <w:r>
        <w:t>"好。"</w:t>
      </w:r>
    </w:p>
    <w:p>
      <w:r>
        <w:t>两人转身，离开赵家。</w:t>
      </w:r>
    </w:p>
    <w:p>
      <w:r>
        <w:t>身后，赵家乱成一团。</w:t>
      </w:r>
    </w:p>
    <w:p>
      <w:r>
        <w:t>"家主死了！"</w:t>
        <w:br/>
        <w:t>"快……快叫医生！"</w:t>
        <w:br/>
        <w:t>"不……家主已经……"</w:t>
      </w:r>
    </w:p>
    <w:p>
      <w:r>
        <w:t>那声音……慌乱，惊恐，像是……失去了主心骨。</w:t>
      </w:r>
    </w:p>
    <w:p>
      <w:r>
        <w:t>赵家，彻底乱了。</w:t>
      </w:r>
    </w:p>
    <w:p>
      <w:r>
        <w:t>而林默，已经消失在夜色中。</w:t>
      </w:r>
    </w:p>
    <w:p>
      <w:r>
        <w:t>那夜色……像是墨汁，像是深渊，像是……吞噬一切的黑暗。</w:t>
      </w:r>
    </w:p>
    <w:p>
      <w:r>
        <w:t>"宿主，你……杀了赵无极。"</w:t>
      </w:r>
    </w:p>
    <w:p>
      <w:r>
        <w:t>"嗯。"林默说，他的声音平静，听不出任何情绪波动。</w:t>
      </w:r>
    </w:p>
    <w:p>
      <w:r>
        <w:t>【那……赵家……】</w:t>
      </w:r>
    </w:p>
    <w:p>
      <w:r>
        <w:t>"赵家……"林默顿了顿。</w:t>
      </w:r>
    </w:p>
    <w:p>
      <w:r>
        <w:t>他的声音里带着一种……冰冷的决然。</w:t>
      </w:r>
    </w:p>
    <w:p>
      <w:r>
        <w:t>"从今天起，不存在了。"</w:t>
      </w:r>
    </w:p>
    <w:p>
      <w:r>
        <w:t>【宿主，你……真的变了。】</w:t>
      </w:r>
    </w:p>
    <w:p>
      <w:r>
        <w:t>"人总是要成长的。"林默说，他的声音里带着一丝……苦涩，"不狠……就活不下去。"</w:t>
      </w:r>
    </w:p>
    <w:p>
      <w:r>
        <w:t>【宿主，我……支持你。】</w:t>
      </w:r>
    </w:p>
    <w:p>
      <w:r>
        <w:t>"谢谢。"</w:t>
      </w:r>
    </w:p>
    <w:p>
      <w:r>
        <w:t>林默深吸一口气。</w:t>
      </w:r>
    </w:p>
    <w:p>
      <w:r>
        <w:t>那气息……悠长，沉重，像是……压抑着某种情绪。</w:t>
      </w:r>
    </w:p>
    <w:p>
      <w:r>
        <w:t>"走吧，回基地。"</w:t>
      </w:r>
    </w:p>
    <w:p>
      <w:r>
        <w:t>"好。"</w:t>
      </w:r>
    </w:p>
    <w:p>
      <w:r>
        <w:t>两人回到基地。</w:t>
      </w:r>
    </w:p>
    <w:p>
      <w:pPr>
        <w:jc w:val="center"/>
      </w:pPr>
      <w:r>
        <w:rPr>
          <w:b/>
        </w:rPr>
        <w:t>第五节：梦回童年</w:t>
      </w:r>
    </w:p>
    <w:p>
      <w:r>
        <w:t>这一夜，林默睡得很沉。</w:t>
      </w:r>
    </w:p>
    <w:p>
      <w:r>
        <w:t>梦里，他回到了小时候。</w:t>
      </w:r>
    </w:p>
    <w:p>
      <w:r>
        <w:t>回到了那个小镇，回到了父母身边。</w:t>
      </w:r>
    </w:p>
    <w:p>
      <w:r>
        <w:t>那时候，天很蓝，风很轻。</w:t>
      </w:r>
    </w:p>
    <w:p>
      <w:r>
        <w:t>那时候，他还不知道，这个世界有多残酷。</w:t>
      </w:r>
    </w:p>
    <w:p>
      <w:r>
        <w:t>阳光洒在院子里，桂花树的叶子沙沙作响。</w:t>
      </w:r>
    </w:p>
    <w:p>
      <w:r>
        <w:t>母亲在厨房做饭，父亲在院子里修理自行车。</w:t>
      </w:r>
    </w:p>
    <w:p>
      <w:r>
        <w:t>他坐在门槛上，看着天上的星星。</w:t>
      </w:r>
    </w:p>
    <w:p>
      <w:r>
        <w:t>那时候，他以为……生活会一直这样下去。</w:t>
      </w:r>
    </w:p>
    <w:p>
      <w:r>
        <w:t>平静，安宁，幸福。</w:t>
      </w:r>
    </w:p>
    <w:p>
      <w:r>
        <w:t>但现在……</w:t>
      </w:r>
    </w:p>
    <w:p>
      <w:r>
        <w:t>他知道了。</w:t>
      </w:r>
    </w:p>
    <w:p>
      <w:r>
        <w:t>知道了这个世界有多残酷。</w:t>
      </w:r>
    </w:p>
    <w:p>
      <w:r>
        <w:t>知道了……不杀人，就会被杀。</w:t>
      </w:r>
    </w:p>
    <w:p>
      <w:r>
        <w:t>知道了……不狠，就活不下去。</w:t>
      </w:r>
    </w:p>
    <w:p>
      <w:r>
        <w:t>"所以……"</w:t>
      </w:r>
    </w:p>
    <w:p>
      <w:r>
        <w:t>"他必须要强。"</w:t>
      </w:r>
    </w:p>
    <w:p>
      <w:r>
        <w:t>强到……没有人能欺负他。</w:t>
      </w:r>
    </w:p>
    <w:p>
      <w:r>
        <w:t>强到……能守护自己想要守护的人。</w:t>
      </w:r>
    </w:p>
    <w:p>
      <w:r>
        <w:t>这是他的道。</w:t>
      </w:r>
    </w:p>
    <w:p>
      <w:r>
        <w:t>也是他选择的道路。</w:t>
      </w:r>
    </w:p>
    <w:p>
      <w:r>
        <w:t>清晨，阳光透过窗户洒进来。</w:t>
      </w:r>
    </w:p>
    <w:p>
      <w:r>
        <w:t>林默睁开眼睛。</w:t>
      </w:r>
    </w:p>
    <w:p>
      <w:r>
        <w:t>那眼眸……深邃如海，锐利如刀。</w:t>
      </w:r>
    </w:p>
    <w:p>
      <w:r>
        <w:t>"新的一天。"</w:t>
      </w:r>
    </w:p>
    <w:p>
      <w:r>
        <w:t>【宿主，今天……】</w:t>
      </w:r>
    </w:p>
    <w:p>
      <w:r>
        <w:t>"继续修炼。"林默说，"赵家虽然灭了，但……还有影杀。"</w:t>
      </w:r>
    </w:p>
    <w:p>
      <w:r>
        <w:t>"还有……更大的敌人。"</w:t>
      </w:r>
    </w:p>
    <w:p>
      <w:r>
        <w:t>【好。】</w:t>
      </w:r>
    </w:p>
    <w:p>
      <w:r>
        <w:t>林默站起身，走出宿舍。</w:t>
      </w:r>
    </w:p>
    <w:p>
      <w:r>
        <w:t>走廊里的灯光有些昏暗，像是预示着什么。</w:t>
      </w:r>
    </w:p>
    <w:p>
      <w:r>
        <w:t>但他不在乎。</w:t>
      </w:r>
    </w:p>
    <w:p>
      <w:r>
        <w:t>因为他知道……</w:t>
      </w:r>
    </w:p>
    <w:p>
      <w:r>
        <w:t>无论前方有什么，他都要继续走下去。</w:t>
      </w:r>
    </w:p>
    <w:p>
      <w:r>
        <w:t>那是……他的道。</w:t>
      </w:r>
    </w:p>
    <w:p>
      <w:r>
        <w:t>也是他选择的道路。</w:t>
      </w:r>
    </w:p>
    <w:p>
      <w:r>
        <w:t>【第 26 章 完】</w:t>
      </w:r>
    </w:p>
    <w:p>
      <w:pPr>
        <w:pStyle w:val="Heading2"/>
        <w:jc w:val="center"/>
      </w:pPr>
      <w:r>
        <w:t>第27章 第 27 章 - 名声大噪</w:t>
      </w:r>
    </w:p>
    <w:p>
      <w:r>
        <w:t>第 27 章 名声大噪</w:t>
      </w:r>
    </w:p>
    <w:p>
      <w:pPr>
        <w:jc w:val="center"/>
      </w:pPr>
      <w:r>
        <w:rPr>
          <w:b/>
        </w:rPr>
        <w:t>第一节：震动修真界</w:t>
      </w:r>
    </w:p>
    <w:p>
      <w:r>
        <w:t>第二天，林默夜闯赵家的消息，传遍了整个修真界。</w:t>
      </w:r>
    </w:p>
    <w:p>
      <w:r>
        <w:t>像是野火燎原，像是病毒传播，像是……一场突如其来的风暴。</w:t>
      </w:r>
    </w:p>
    <w:p>
      <w:r>
        <w:t>"听说了吗？林默杀了赵无极！"</w:t>
        <w:br/>
        <w:t>"真的假的？赵无极可是职业者 5 级啊！"</w:t>
        <w:br/>
        <w:t>"千真万确！赵家……完了！"</w:t>
      </w:r>
    </w:p>
    <w:p>
      <w:r>
        <w:t>"不止赵无极，那个职业者 7 级的供奉也重伤了！"</w:t>
        <w:br/>
        <w:t>"那个林默……到底是什么怪物？"</w:t>
        <w:br/>
        <w:t>"听说他才三十岁出头，已经是职业者 5 级了！"</w:t>
      </w:r>
    </w:p>
    <w:p>
      <w:r>
        <w:t>"这种天赋……简直是妖孽啊！"</w:t>
      </w:r>
    </w:p>
    <w:p>
      <w:r>
        <w:t>基地里，到处都在讨论这件事。</w:t>
      </w:r>
    </w:p>
    <w:p>
      <w:r>
        <w:t>那声音……像是海浪，像是蜂鸣，像是……暴风雨前的喧嚣。</w:t>
      </w:r>
    </w:p>
    <w:p>
      <w:r>
        <w:t>走廊里，餐厅里，训练室里，所有人都在谈论同一个名字。</w:t>
      </w:r>
    </w:p>
    <w:p>
      <w:r>
        <w:t>林默。</w:t>
      </w:r>
    </w:p>
    <w:p>
      <w:r>
        <w:t>"默哥，你……出名了。"王铁柱说。</w:t>
      </w:r>
    </w:p>
    <w:p>
      <w:r>
        <w:t>他的声音里带着一丝……与有荣焉的兴奋。</w:t>
      </w:r>
    </w:p>
    <w:p>
      <w:r>
        <w:t>"出名？"</w:t>
      </w:r>
    </w:p>
    <w:p>
      <w:r>
        <w:t>"对啊。"王铁柱说，他的脸上带着八卦的笑容，"现在谁不知道你林默的大名？"</w:t>
      </w:r>
    </w:p>
    <w:p>
      <w:r>
        <w:t>"那又怎样？"</w:t>
      </w:r>
    </w:p>
    <w:p>
      <w:r>
        <w:t>"不怎样。"王铁柱说，"就是……以后出门小心点。"</w:t>
      </w:r>
    </w:p>
    <w:p>
      <w:r>
        <w:t>"为什么？"</w:t>
      </w:r>
    </w:p>
    <w:p>
      <w:r>
        <w:t>"树大招风。"王铁柱说，他的声音里带着一丝……担忧，"你出了名，肯定会有人嫉妒。"</w:t>
      </w:r>
    </w:p>
    <w:p>
      <w:r>
        <w:t>"那就让他们嫉妒吧。"林默说，"我还能堵住他们的嘴不成？"</w:t>
      </w:r>
    </w:p>
    <w:p>
      <w:r>
        <w:t>"也是。"王铁柱说，"不过……你还是小心点好。"</w:t>
      </w:r>
    </w:p>
    <w:p>
      <w:r>
        <w:t>"知道了。"</w:t>
      </w:r>
    </w:p>
    <w:p>
      <w:r>
        <w:t>林默点点头。</w:t>
      </w:r>
    </w:p>
    <w:p>
      <w:r>
        <w:t>他当然知道树大招风的道理。</w:t>
      </w:r>
    </w:p>
    <w:p>
      <w:r>
        <w:t>但有些事，躲是躲不掉的。</w:t>
      </w:r>
    </w:p>
    <w:p>
      <w:r>
        <w:t>就像是……站在阳光下，必然会有影子。</w:t>
      </w:r>
    </w:p>
    <w:p>
      <w:r>
        <w:t>"对了，苏雨晴找你。"王铁柱说。</w:t>
      </w:r>
    </w:p>
    <w:p>
      <w:r>
        <w:t>"苏雨晴？"</w:t>
      </w:r>
    </w:p>
    <w:p>
      <w:r>
        <w:t>"对。"王铁柱说，他的声音压低了一些，"她……说赵家的事，她很抱歉。"</w:t>
      </w:r>
    </w:p>
    <w:p>
      <w:r>
        <w:t>"抱歉？"</w:t>
      </w:r>
    </w:p>
    <w:p>
      <w:r>
        <w:t>"对。"王铁柱说，"苏家……本来想插手赵家的事。"</w:t>
      </w:r>
    </w:p>
    <w:p>
      <w:r>
        <w:t>"但……你动作太快了。"</w:t>
      </w:r>
    </w:p>
    <w:p>
      <w:r>
        <w:t>"知道了。"</w:t>
      </w:r>
    </w:p>
    <w:p>
      <w:r>
        <w:t>林默站起身。</w:t>
      </w:r>
    </w:p>
    <w:p>
      <w:r>
        <w:t>他的目光落在窗外。</w:t>
      </w:r>
    </w:p>
    <w:p>
      <w:r>
        <w:t>窗外，是基地的花园。</w:t>
      </w:r>
    </w:p>
    <w:p>
      <w:r>
        <w:t>那里，有一个白色的身影。</w:t>
      </w:r>
    </w:p>
    <w:p>
      <w:r>
        <w:t>是苏雨晴。</w:t>
      </w:r>
    </w:p>
    <w:p>
      <w:pPr>
        <w:jc w:val="center"/>
      </w:pPr>
      <w:r>
        <w:rPr>
          <w:b/>
        </w:rPr>
        <w:t>第二节：苏雨晴的担忧</w:t>
      </w:r>
    </w:p>
    <w:p>
      <w:r>
        <w:t>林默去找苏雨晴。</w:t>
      </w:r>
    </w:p>
    <w:p>
      <w:r>
        <w:t>苏雨晴在基地的花园里等他。</w:t>
      </w:r>
    </w:p>
    <w:p>
      <w:r>
        <w:t>那花园……种满了各种花草，有玫瑰，有百合，有……林默叫不出名字的花。</w:t>
      </w:r>
    </w:p>
    <w:p>
      <w:r>
        <w:t>花香四溢，蝴蝶飞舞。</w:t>
      </w:r>
    </w:p>
    <w:p>
      <w:r>
        <w:t>"林默。"看到他，苏雨晴走了过来。</w:t>
      </w:r>
    </w:p>
    <w:p>
      <w:r>
        <w:t>她今天穿了一身白色的连衣裙，头发披散在肩上，显得格外温柔。</w:t>
      </w:r>
    </w:p>
    <w:p>
      <w:r>
        <w:t>但此刻，那眼神里带着一丝……担忧。</w:t>
      </w:r>
    </w:p>
    <w:p>
      <w:r>
        <w:t>"找我有事？"</w:t>
      </w:r>
    </w:p>
    <w:p>
      <w:r>
        <w:t>"赵家的事……"苏雨晴顿了顿。</w:t>
      </w:r>
    </w:p>
    <w:p>
      <w:r>
        <w:t>她的声音有些颤抖。</w:t>
      </w:r>
    </w:p>
    <w:p>
      <w:r>
        <w:t>"我很抱歉。"</w:t>
      </w:r>
    </w:p>
    <w:p>
      <w:r>
        <w:t>"抱歉什么？"</w:t>
      </w:r>
    </w:p>
    <w:p>
      <w:r>
        <w:t>"我……"苏雨晴说，她的眼神里闪过一丝……愧疚，"我本来想让家族出手的。"</w:t>
      </w:r>
    </w:p>
    <w:p>
      <w:r>
        <w:t>"但……你动作太快了。"</w:t>
      </w:r>
    </w:p>
    <w:p>
      <w:r>
        <w:t>"所以……"林默说，他的声音里带着一丝……冷意，"你是来怪我的？"</w:t>
      </w:r>
    </w:p>
    <w:p>
      <w:r>
        <w:t>"不，不是。"苏雨晴急忙说，"我是……担心你。"</w:t>
      </w:r>
    </w:p>
    <w:p>
      <w:r>
        <w:t>"担心我？"</w:t>
      </w:r>
    </w:p>
    <w:p>
      <w:r>
        <w:t>"对。"苏雨晴说，她的声音里带着一种……深深的关切，"你杀了赵无极，赵家不会善罢甘休的。"</w:t>
      </w:r>
    </w:p>
    <w:p>
      <w:r>
        <w:t>"赵家……"林默冷笑。</w:t>
      </w:r>
    </w:p>
    <w:p>
      <w:r>
        <w:t>那冷笑……像是利剑，像是寒冰，像是……死神的预告。</w:t>
      </w:r>
    </w:p>
    <w:p>
      <w:r>
        <w:t>"已经不存在了。"</w:t>
      </w:r>
    </w:p>
    <w:p>
      <w:r>
        <w:t>"什么？"苏雨晴愣住了。</w:t>
      </w:r>
    </w:p>
    <w:p>
      <w:r>
        <w:t>那愣住……像是看到了什么不可思议的事情。</w:t>
      </w:r>
    </w:p>
    <w:p>
      <w:r>
        <w:t>"灭了……赵家？"</w:t>
      </w:r>
    </w:p>
    <w:p>
      <w:r>
        <w:t>"对。"林默说，他的声音平静，仿佛说的是一件微不足道的小事，"昨晚……我灭了赵家。"</w:t>
      </w:r>
    </w:p>
    <w:p>
      <w:r>
        <w:t>"灭了……赵家？"</w:t>
      </w:r>
    </w:p>
    <w:p>
      <w:r>
        <w:t>"对。"林默说，"赵无极死了，赵天霸死了，赵家的人……都散了。"</w:t>
      </w:r>
    </w:p>
    <w:p>
      <w:r>
        <w:t>"你……"苏雨晴瞪大了眼睛。</w:t>
      </w:r>
    </w:p>
    <w:p>
      <w:r>
        <w:t>那眼睛……微微睁大，像是……震惊的表现。</w:t>
      </w:r>
    </w:p>
    <w:p>
      <w:r>
        <w:t>"你……真的……"</w:t>
      </w:r>
    </w:p>
    <w:p>
      <w:r>
        <w:t>"真的。"林默说，"从现在开始，赵家……从这个世界上消失了。"</w:t>
      </w:r>
    </w:p>
    <w:p>
      <w:r>
        <w:t>苏雨晴沉默了。</w:t>
      </w:r>
    </w:p>
    <w:p>
      <w:r>
        <w:t>她看着林默，眼中满是复杂的情绪。</w:t>
      </w:r>
    </w:p>
    <w:p>
      <w:r>
        <w:t>那眼神……像是惊讶，像是担忧，像是……某种难以言喻的情感。</w:t>
      </w:r>
    </w:p>
    <w:p>
      <w:r>
        <w:t>"林默，你……"</w:t>
      </w:r>
    </w:p>
    <w:p>
      <w:r>
        <w:t>"我知道你想说什么。"林默说，"但……我没得选。"</w:t>
      </w:r>
    </w:p>
    <w:p>
      <w:r>
        <w:t>"他们要杀我，我只能先下手。"</w:t>
      </w:r>
    </w:p>
    <w:p>
      <w:r>
        <w:t>"我不怪你。"苏雨晴说。</w:t>
      </w:r>
    </w:p>
    <w:p>
      <w:r>
        <w:t>"什么？"林默愣住了。</w:t>
      </w:r>
    </w:p>
    <w:p>
      <w:r>
        <w:t>"我说……我不怪你。"苏雨晴说，她的声音里带着一丝……坚定，"如果是我……可能也会这么做。"</w:t>
      </w:r>
    </w:p>
    <w:p>
      <w:r>
        <w:t>"你……"</w:t>
      </w:r>
    </w:p>
    <w:p>
      <w:r>
        <w:t>"林默，我只是……担心你。"苏雨晴说，她的声音里带着一种……深深的关切。</w:t>
      </w:r>
    </w:p>
    <w:p>
      <w:r>
        <w:t>"赵家虽然没了，但……赵家的人脉还在。"</w:t>
      </w:r>
    </w:p>
    <w:p>
      <w:r>
        <w:t>"那些和赵家有关系的人，可能会找你麻烦。"</w:t>
      </w:r>
    </w:p>
    <w:p>
      <w:pPr>
        <w:jc w:val="center"/>
      </w:pPr>
      <w:r>
        <w:rPr>
          <w:b/>
        </w:rPr>
        <w:t>第三节：我会等你</w:t>
      </w:r>
    </w:p>
    <w:p>
      <w:r>
        <w:t>"那就来吧。"林默说，"我接着。"</w:t>
      </w:r>
    </w:p>
    <w:p>
      <w:r>
        <w:t>"你……"苏雨晴无奈。</w:t>
      </w:r>
    </w:p>
    <w:p>
      <w:r>
        <w:t>她的声音里带着一丝……恨铁不成钢。</w:t>
      </w:r>
    </w:p>
    <w:p>
      <w:r>
        <w:t>"你就不能小心点吗？"</w:t>
      </w:r>
    </w:p>
    <w:p>
      <w:r>
        <w:t>"放心。"林默说，"死不了。"</w:t>
      </w:r>
    </w:p>
    <w:p>
      <w:r>
        <w:t>"我不是担心这个。"苏雨晴说。</w:t>
      </w:r>
    </w:p>
    <w:p>
      <w:r>
        <w:t>她顿了顿。</w:t>
      </w:r>
    </w:p>
    <w:p>
      <w:r>
        <w:t>那停顿……像是有什么话难以说出口。</w:t>
      </w:r>
    </w:p>
    <w:p>
      <w:r>
        <w:t>"我是担心……你会离我越来越远。"</w:t>
      </w:r>
    </w:p>
    <w:p>
      <w:r>
        <w:t>林默沉默了。</w:t>
      </w:r>
    </w:p>
    <w:p>
      <w:r>
        <w:t>那沉默……像是默认，像是无言以对，像是……内心挣扎的表现。</w:t>
      </w:r>
    </w:p>
    <w:p>
      <w:r>
        <w:t>"苏雨晴，我……"</w:t>
      </w:r>
    </w:p>
    <w:p>
      <w:r>
        <w:t>"你不用说什么。"苏雨晴打断他。</w:t>
      </w:r>
    </w:p>
    <w:p>
      <w:r>
        <w:t>她的声音里带着一丝……决然。</w:t>
      </w:r>
    </w:p>
    <w:p>
      <w:r>
        <w:t>"我知道……你现在不想谈感情。"</w:t>
      </w:r>
    </w:p>
    <w:p>
      <w:r>
        <w:t>"但我……会等你。"</w:t>
      </w:r>
    </w:p>
    <w:p>
      <w:r>
        <w:t>"等你……愿意接受我的那一天。"</w:t>
      </w:r>
    </w:p>
    <w:p>
      <w:r>
        <w:t>她转身，离开了。</w:t>
      </w:r>
    </w:p>
    <w:p>
      <w:r>
        <w:t>那背影……落寞，孤独，像是……一只受伤的小鸟。</w:t>
      </w:r>
    </w:p>
    <w:p>
      <w:r>
        <w:t>林默站在原地，久久没有说话。</w:t>
      </w:r>
    </w:p>
    <w:p>
      <w:r>
        <w:t>花园里的风轻轻吹过，花瓣飘落。</w:t>
      </w:r>
    </w:p>
    <w:p>
      <w:r>
        <w:t>那花瓣……像是眼泪，像是破碎的心，像是……无果的爱情。</w:t>
      </w:r>
    </w:p>
    <w:p>
      <w:r>
        <w:t>"宿主，你……"</w:t>
      </w:r>
    </w:p>
    <w:p>
      <w:r>
        <w:t>"我知道。"林默说，他的声音里带着一丝……苦涩，"她……是认真的。"</w:t>
      </w:r>
    </w:p>
    <w:p>
      <w:r>
        <w:t>【那你也……】</w:t>
      </w:r>
    </w:p>
    <w:p>
      <w:r>
        <w:t>"但我……"林默顿了顿。</w:t>
      </w:r>
    </w:p>
    <w:p>
      <w:r>
        <w:t>他的声音里带着一丝……自嘲。</w:t>
      </w:r>
    </w:p>
    <w:p>
      <w:r>
        <w:t>"我现在这个样子，真的配得上她吗？"</w:t>
      </w:r>
    </w:p>
    <w:p>
      <w:r>
        <w:t>【宿主，你……】</w:t>
      </w:r>
    </w:p>
    <w:p>
      <w:r>
        <w:t>"别说了。"林默说，"我需要静一静。"</w:t>
      </w:r>
    </w:p>
    <w:p>
      <w:r>
        <w:t>他转身，回到宿舍。</w:t>
      </w:r>
    </w:p>
    <w:p>
      <w:pPr>
        <w:jc w:val="center"/>
      </w:pPr>
      <w:r>
        <w:rPr>
          <w:b/>
        </w:rPr>
        <w:t>第四节：联邦调查</w:t>
      </w:r>
    </w:p>
    <w:p>
      <w:r>
        <w:t>这一夜，林默失眠了。</w:t>
      </w:r>
    </w:p>
    <w:p>
      <w:r>
        <w:t>苏雨晴的话，在他脑海里回荡。</w:t>
      </w:r>
    </w:p>
    <w:p>
      <w:r>
        <w:t>"我会等你。"</w:t>
      </w:r>
    </w:p>
    <w:p>
      <w:r>
        <w:t>简单的一句话，却让他心潮澎湃。</w:t>
      </w:r>
    </w:p>
    <w:p>
      <w:r>
        <w:t>像是……一颗石子投入平静的湖面，激起层层涟漪。</w:t>
      </w:r>
    </w:p>
    <w:p>
      <w:r>
        <w:t>"我……该怎么办？"</w:t>
      </w:r>
    </w:p>
    <w:p>
      <w:r>
        <w:t>林默问自己。</w:t>
      </w:r>
    </w:p>
    <w:p>
      <w:r>
        <w:t>但他找不到答案。</w:t>
      </w:r>
    </w:p>
    <w:p>
      <w:r>
        <w:t>也许，只有时间，才能给出答案吧。</w:t>
      </w:r>
    </w:p>
    <w:p>
      <w:r>
        <w:t>第二天，林默找到了周考官。</w:t>
      </w:r>
    </w:p>
    <w:p>
      <w:r>
        <w:t>"周考官，找我什么事？"</w:t>
      </w:r>
    </w:p>
    <w:p>
      <w:r>
        <w:t>"林默，坐。"周考官指了指椅子。</w:t>
      </w:r>
    </w:p>
    <w:p>
      <w:r>
        <w:t>他的办公室还是老样子，简洁，干净，墙上挂着那幅星图。</w:t>
      </w:r>
    </w:p>
    <w:p>
      <w:r>
        <w:t>林默坐下。</w:t>
      </w:r>
    </w:p>
    <w:p>
      <w:r>
        <w:t>"赵家的事……"</w:t>
      </w:r>
    </w:p>
    <w:p>
      <w:r>
        <w:t>"是我做的。"林默直白地说。</w:t>
      </w:r>
    </w:p>
    <w:p>
      <w:r>
        <w:t>"我知道。"周考官说，他的声音里带着一丝……沉重，"但……你太冲动了。"</w:t>
      </w:r>
    </w:p>
    <w:p>
      <w:r>
        <w:t>"那又怎样？"</w:t>
      </w:r>
    </w:p>
    <w:p>
      <w:r>
        <w:t>"你知不知道，赵家在联邦总部……有些人脉？"周考官说。</w:t>
      </w:r>
    </w:p>
    <w:p>
      <w:r>
        <w:t>"知道。"</w:t>
      </w:r>
    </w:p>
    <w:p>
      <w:r>
        <w:t>"那你还……"</w:t>
      </w:r>
    </w:p>
    <w:p>
      <w:r>
        <w:t>"周考官。"林默打断他。</w:t>
      </w:r>
    </w:p>
    <w:p>
      <w:r>
        <w:t>他的声音里带着一丝……不耐。</w:t>
      </w:r>
    </w:p>
    <w:p>
      <w:r>
        <w:t>"如果再来一次，我还会这么做。"</w:t>
      </w:r>
    </w:p>
    <w:p>
      <w:r>
        <w:t>"他们要杀我，我只能先下手。"</w:t>
      </w:r>
    </w:p>
    <w:p>
      <w:r>
        <w:t>"我知道。"周考官叹了口气。</w:t>
      </w:r>
    </w:p>
    <w:p>
      <w:r>
        <w:t>那叹息……像是无奈，像是惋惜，像是……对一个年轻人的担忧。</w:t>
      </w:r>
    </w:p>
    <w:p>
      <w:r>
        <w:t>"但……联邦总部已经注意到你了。"</w:t>
      </w:r>
    </w:p>
    <w:p>
      <w:r>
        <w:t>"注意我？"</w:t>
      </w:r>
    </w:p>
    <w:p>
      <w:r>
        <w:t>"对。"周考官说，"你……杀了赵无极，这是大事。"</w:t>
      </w:r>
    </w:p>
    <w:p>
      <w:r>
        <w:t>"赵无极是联邦的正式成员，杀他……是重罪。"</w:t>
      </w:r>
    </w:p>
    <w:p>
      <w:r>
        <w:t>"那又怎样？"</w:t>
      </w:r>
    </w:p>
    <w:p>
      <w:r>
        <w:t>"联邦……可能会调查你。"周考官说。</w:t>
      </w:r>
    </w:p>
    <w:p>
      <w:r>
        <w:t>"调查？"</w:t>
      </w:r>
    </w:p>
    <w:p>
      <w:r>
        <w:t>"对。"周考官说，他的眉头皱了起来，"如果认定你有罪，可能会……取消你的成员资格。"</w:t>
      </w:r>
    </w:p>
    <w:p>
      <w:r>
        <w:t>"那就取消吧。"林默说，"我不在乎。"</w:t>
      </w:r>
    </w:p>
    <w:p>
      <w:r>
        <w:t>"你……"周考官无语。</w:t>
      </w:r>
    </w:p>
    <w:p>
      <w:r>
        <w:t>他的脸上带着一种……恨铁不成钢的表情。</w:t>
      </w:r>
    </w:p>
    <w:p>
      <w:r>
        <w:t>"你就不能……"</w:t>
      </w:r>
    </w:p>
    <w:p>
      <w:r>
        <w:t>"周考官。"林默站起来。</w:t>
      </w:r>
    </w:p>
    <w:p>
      <w:r>
        <w:t>他的身影……在灯光下投下一道长长的影子。</w:t>
      </w:r>
    </w:p>
    <w:p>
      <w:r>
        <w:t>"我来这里，是为了修炼，不是为了勾心斗角。"</w:t>
      </w:r>
    </w:p>
    <w:p>
      <w:r>
        <w:t>"如果有人要杀我，我就杀了他。"</w:t>
      </w:r>
    </w:p>
    <w:p>
      <w:r>
        <w:t>"就这么简单。"</w:t>
      </w:r>
    </w:p>
    <w:p>
      <w:r>
        <w:t>他转身，离开办公室。</w:t>
      </w:r>
    </w:p>
    <w:p>
      <w:r>
        <w:t>那背影……坚定，决绝，像是……从未回头过。</w:t>
      </w:r>
    </w:p>
    <w:p>
      <w:pPr>
        <w:jc w:val="center"/>
      </w:pPr>
      <w:r>
        <w:rPr>
          <w:b/>
        </w:rPr>
        <w:t>第五节：继续变强</w:t>
      </w:r>
    </w:p>
    <w:p>
      <w:r>
        <w:t>"宿主，你……"</w:t>
      </w:r>
    </w:p>
    <w:p>
      <w:r>
        <w:t>"我累了。"林默说，"不想再和人玩心眼。"</w:t>
      </w:r>
    </w:p>
    <w:p>
      <w:r>
        <w:t>【宿主，这个世界……就是这样。】</w:t>
      </w:r>
    </w:p>
    <w:p>
      <w:r>
        <w:t>"我知道。"林默说，"但我……还是想简单点。"</w:t>
      </w:r>
    </w:p>
    <w:p>
      <w:r>
        <w:t>【宿主，你……太理想主义了。】</w:t>
      </w:r>
    </w:p>
    <w:p>
      <w:r>
        <w:t>"也许吧。"</w:t>
      </w:r>
    </w:p>
    <w:p>
      <w:r>
        <w:t>林默回到宿舍。</w:t>
      </w:r>
    </w:p>
    <w:p>
      <w:r>
        <w:t>他躺在床上，看着天花板发呆。</w:t>
      </w:r>
    </w:p>
    <w:p>
      <w:r>
        <w:t>天花板上的星空投影闪烁着微弱的光芒，像是真正的星星。</w:t>
      </w:r>
    </w:p>
    <w:p>
      <w:r>
        <w:t>"默哥，你……没事吧？"王铁柱问。</w:t>
      </w:r>
    </w:p>
    <w:p>
      <w:r>
        <w:t>"没事。"</w:t>
      </w:r>
    </w:p>
    <w:p>
      <w:r>
        <w:t>"那……你接下来打算怎么办？"</w:t>
      </w:r>
    </w:p>
    <w:p>
      <w:r>
        <w:t>"继续修炼。"林默说，"只有变强，才能解决一切问题。"</w:t>
      </w:r>
    </w:p>
    <w:p>
      <w:r>
        <w:t>"也是。"王铁柱说，"那……我陪你一起。"</w:t>
      </w:r>
    </w:p>
    <w:p>
      <w:r>
        <w:t>"好。"</w:t>
      </w:r>
    </w:p>
    <w:p>
      <w:r>
        <w:t>林默点点头。</w:t>
      </w:r>
    </w:p>
    <w:p>
      <w:r>
        <w:t>他闭上眼睛，开始修炼。</w:t>
      </w:r>
    </w:p>
    <w:p>
      <w:r>
        <w:t>蓝色的能量在他体内流转，滋养着他的经脉。</w:t>
      </w:r>
    </w:p>
    <w:p>
      <w:r>
        <w:t>那能量……像是溪流，像是江河，像是……被驯服的远古巨兽。</w:t>
      </w:r>
    </w:p>
    <w:p>
      <w:r>
        <w:t>不管前方有什么，他都要继续变强。</w:t>
      </w:r>
    </w:p>
    <w:p>
      <w:r>
        <w:t>只有变强，才能掌握自己的命运。</w:t>
      </w:r>
    </w:p>
    <w:p>
      <w:r>
        <w:t>只有变强，才能守护自己想要守护的人。</w:t>
      </w:r>
    </w:p>
    <w:p>
      <w:r>
        <w:t>这是他的道。</w:t>
      </w:r>
    </w:p>
    <w:p>
      <w:r>
        <w:t>也是他选择的道路。</w:t>
      </w:r>
    </w:p>
    <w:p>
      <w:r>
        <w:t>窗外，夜色渐深。</w:t>
      </w:r>
    </w:p>
    <w:p>
      <w:r>
        <w:t>那夜色……像是墨汁，像是深渊，像是……吞噬一切的黑暗。</w:t>
      </w:r>
    </w:p>
    <w:p>
      <w:r>
        <w:t>但在那黑暗之中……</w:t>
      </w:r>
    </w:p>
    <w:p>
      <w:r>
        <w:t>有星星在闪烁。</w:t>
      </w:r>
    </w:p>
    <w:p>
      <w:r>
        <w:t>那是……希望的光芒。</w:t>
      </w:r>
    </w:p>
    <w:p>
      <w:r>
        <w:t>也是……林默选择的道路。</w:t>
      </w:r>
    </w:p>
    <w:p>
      <w:r>
        <w:t>【第 27 章 完】</w:t>
      </w:r>
    </w:p>
    <w:p>
      <w:pPr>
        <w:pStyle w:val="Heading2"/>
        <w:jc w:val="center"/>
      </w:pPr>
      <w:r>
        <w:t>第28章 第 28 章 - 联邦调查局</w:t>
      </w:r>
    </w:p>
    <w:p>
      <w:r>
        <w:t>第 28 章 联邦调查局</w:t>
      </w:r>
    </w:p>
    <w:p>
      <w:pPr>
        <w:jc w:val="center"/>
      </w:pPr>
      <w:r>
        <w:rPr>
          <w:b/>
        </w:rPr>
        <w:t>第一节：调查员到来</w:t>
      </w:r>
    </w:p>
    <w:p>
      <w:r>
        <w:t>一周后，联邦总部的调查员来了。</w:t>
      </w:r>
    </w:p>
    <w:p>
      <w:r>
        <w:t>那是一艘黑色的飞船，舰身上刻着联邦的徽章。</w:t>
      </w:r>
    </w:p>
    <w:p>
      <w:r>
        <w:t>徽章……是一只展翅的雄鹰，爪子抓着天平与剑。</w:t>
      </w:r>
    </w:p>
    <w:p>
      <w:r>
        <w:t>象征着……公平与力量。</w:t>
      </w:r>
    </w:p>
    <w:p>
      <w:r>
        <w:t>飞船降落在基地的停机坪上，发出低沉的轰鸣声。</w:t>
      </w:r>
    </w:p>
    <w:p>
      <w:r>
        <w:t>舱门打开，走下来两个人。</w:t>
      </w:r>
    </w:p>
    <w:p>
      <w:r>
        <w:t>都是穿西装的男人，戴着墨镜，表情严肃。</w:t>
      </w:r>
    </w:p>
    <w:p>
      <w:r>
        <w:t>"林默，我们是联邦调查局的。"较高的男人说。</w:t>
      </w:r>
    </w:p>
    <w:p>
      <w:r>
        <w:t>他的声音冰冷，像是机械，像是……没有感情的审判者。</w:t>
      </w:r>
    </w:p>
    <w:p>
      <w:r>
        <w:t>"关于赵无极的死亡事件，我们需要调查你。"</w:t>
      </w:r>
    </w:p>
    <w:p>
      <w:r>
        <w:t>"调查？"林默冷笑。</w:t>
      </w:r>
    </w:p>
    <w:p>
      <w:r>
        <w:t>那冷笑……像是利剑，像是寒冰，像是……被挑衅后的不屑。</w:t>
      </w:r>
    </w:p>
    <w:p>
      <w:r>
        <w:t>"赵无极要杀我，我杀了他，这叫自卫。"</w:t>
      </w:r>
    </w:p>
    <w:p>
      <w:r>
        <w:t>"自卫？"调查员笑了。</w:t>
      </w:r>
    </w:p>
    <w:p>
      <w:r>
        <w:t>那笑声……带着浓浓的嘲讽。</w:t>
      </w:r>
    </w:p>
    <w:p>
      <w:r>
        <w:t>"你夜闯赵家，杀了赵无极和他的儿子，这叫自卫？"</w:t>
      </w:r>
    </w:p>
    <w:p>
      <w:r>
        <w:t>"那你想怎样？"</w:t>
      </w:r>
    </w:p>
    <w:p>
      <w:r>
        <w:t>林默的眼神里闪过一丝冷光。</w:t>
      </w:r>
    </w:p>
    <w:p>
      <w:r>
        <w:t>那冷光……像是被触碰到底线后的决然。</w:t>
      </w:r>
    </w:p>
    <w:p>
      <w:r>
        <w:t>"跟我们走一趟。"调查员说，"我们需要你……协助调查。"</w:t>
      </w:r>
    </w:p>
    <w:p>
      <w:r>
        <w:t>"不去。"林默直白地说。</w:t>
      </w:r>
    </w:p>
    <w:p>
      <w:r>
        <w:t>"什么？"调查员愣住了。</w:t>
      </w:r>
    </w:p>
    <w:p>
      <w:r>
        <w:t>他的墨镜后面，眼睛微微睁大。</w:t>
      </w:r>
    </w:p>
    <w:p>
      <w:r>
        <w:t>"我说……不去。"林默说，他的声音平静，但带着一种……不容置疑的坚定，"你们要调查，就在这里调查。"</w:t>
      </w:r>
    </w:p>
    <w:p>
      <w:r>
        <w:t>"但……"</w:t>
      </w:r>
    </w:p>
    <w:p>
      <w:r>
        <w:t>"没有但。"林默说。</w:t>
      </w:r>
    </w:p>
    <w:p>
      <w:r>
        <w:t>他身上的气息暴涨。</w:t>
      </w:r>
    </w:p>
    <w:p>
      <w:r>
        <w:t>职业者 5 级的气息，像是海啸，像是风暴，像是……被释放的远古巨兽。</w:t>
      </w:r>
    </w:p>
    <w:p>
      <w:r>
        <w:t>那气息……压得调查员喘不过气来。</w:t>
      </w:r>
    </w:p>
    <w:p>
      <w:r>
        <w:t>"你……"调查员脸色变了。</w:t>
      </w:r>
    </w:p>
    <w:p>
      <w:r>
        <w:t>那脸色……瞬间阴沉下来。</w:t>
      </w:r>
    </w:p>
    <w:p>
      <w:r>
        <w:t>"你想抗法？"</w:t>
      </w:r>
    </w:p>
    <w:p>
      <w:r>
        <w:t>"抗法？"林默笑了。</w:t>
      </w:r>
    </w:p>
    <w:p>
      <w:r>
        <w:t>那笑声……带着浓浓的不屑。</w:t>
      </w:r>
    </w:p>
    <w:p>
      <w:r>
        <w:t>"我只是……不想跟你们走。"</w:t>
      </w:r>
    </w:p>
    <w:p>
      <w:r>
        <w:t>"你……"</w:t>
      </w:r>
    </w:p>
    <w:p>
      <w:r>
        <w:t>调查员还想说什么，但被同伴拦住了。</w:t>
      </w:r>
    </w:p>
    <w:p>
      <w:r>
        <w:t>"算了。"同伴说，他的声音低沉，像是……在压抑着什么，"在这里调查也一样。"</w:t>
      </w:r>
    </w:p>
    <w:p>
      <w:r>
        <w:t>"可是……"</w:t>
      </w:r>
    </w:p>
    <w:p>
      <w:r>
        <w:t>"没什么可是的。"同伴说，"我们……问几个问题就走。"</w:t>
      </w:r>
    </w:p>
    <w:p>
      <w:r>
        <w:t>"好吧。"</w:t>
      </w:r>
    </w:p>
    <w:p>
      <w:r>
        <w:t>调查员深吸一口气。</w:t>
      </w:r>
    </w:p>
    <w:p>
      <w:r>
        <w:t>那气息……颤抖，沉重，像是……被恐惧笼罩。</w:t>
      </w:r>
    </w:p>
    <w:p>
      <w:pPr>
        <w:jc w:val="center"/>
      </w:pPr>
      <w:r>
        <w:rPr>
          <w:b/>
        </w:rPr>
        <w:t>第二节：审问</w:t>
      </w:r>
    </w:p>
    <w:p>
      <w:r>
        <w:t>"林默，我问你几个问题。"</w:t>
      </w:r>
    </w:p>
    <w:p>
      <w:r>
        <w:t>"问。"</w:t>
      </w:r>
    </w:p>
    <w:p>
      <w:r>
        <w:t>林默的态度很简单。</w:t>
      </w:r>
    </w:p>
    <w:p>
      <w:r>
        <w:t>简单到……像是把对方当成空气。</w:t>
      </w:r>
    </w:p>
    <w:p>
      <w:r>
        <w:t>"你和赵无极……有什么恩怨？"</w:t>
      </w:r>
    </w:p>
    <w:p>
      <w:r>
        <w:t>"恩怨？"林默冷笑。</w:t>
      </w:r>
    </w:p>
    <w:p>
      <w:r>
        <w:t>那冷笑……像是回忆起了什么不堪的往事。</w:t>
      </w:r>
    </w:p>
    <w:p>
      <w:r>
        <w:t>"他儿子赵天成，多次陷害我。"</w:t>
      </w:r>
    </w:p>
    <w:p>
      <w:r>
        <w:t>"他派人暗杀我。"</w:t>
      </w:r>
    </w:p>
    <w:p>
      <w:r>
        <w:t>"这还不算恩怨？"</w:t>
      </w:r>
    </w:p>
    <w:p>
      <w:r>
        <w:t>"暗杀？"调查员愣了一下。</w:t>
      </w:r>
    </w:p>
    <w:p>
      <w:r>
        <w:t>他的墨镜滑下来一点，露出惊讶的眼睛。</w:t>
      </w:r>
    </w:p>
    <w:p>
      <w:r>
        <w:t>"有证据吗？"</w:t>
      </w:r>
    </w:p>
    <w:p>
      <w:r>
        <w:t>"证据？"林默笑了。</w:t>
      </w:r>
    </w:p>
    <w:p>
      <w:r>
        <w:t>那笑声……带着浓浓的嘲讽。</w:t>
      </w:r>
    </w:p>
    <w:p>
      <w:r>
        <w:t>"你们可以去查。"</w:t>
      </w:r>
    </w:p>
    <w:p>
      <w:r>
        <w:t>"影杀组织，是赵家雇的。"</w:t>
      </w:r>
    </w:p>
    <w:p>
      <w:r>
        <w:t>"影杀……"调查员脸色变了。</w:t>
      </w:r>
    </w:p>
    <w:p>
      <w:r>
        <w:t>那脸色……像是听到了什么恐怖的名字。</w:t>
      </w:r>
    </w:p>
    <w:p>
      <w:r>
        <w:t>"你……确定？"</w:t>
      </w:r>
    </w:p>
    <w:p>
      <w:r>
        <w:t>"确定。"林默说，"不信……你们可以去问影杀的人。"</w:t>
      </w:r>
    </w:p>
    <w:p>
      <w:r>
        <w:t>"但……影杀的人，都死了。"</w:t>
      </w:r>
    </w:p>
    <w:p>
      <w:r>
        <w:t>调查员的声音里带着一丝……无奈。</w:t>
      </w:r>
    </w:p>
    <w:p>
      <w:r>
        <w:t>"那就不关我的事了。"林默说。</w:t>
      </w:r>
    </w:p>
    <w:p>
      <w:r>
        <w:t>他的态度很冷淡。</w:t>
      </w:r>
    </w:p>
    <w:p>
      <w:r>
        <w:t>冷淡到……像是在说一件与自己无关的事。</w:t>
      </w:r>
    </w:p>
    <w:p>
      <w:r>
        <w:t>调查员沉默了一会儿。</w:t>
      </w:r>
    </w:p>
    <w:p>
      <w:r>
        <w:t>那沉默……像是在思考，像是在权衡，像是在……做出某种决定。</w:t>
      </w:r>
    </w:p>
    <w:p>
      <w:r>
        <w:t>"林默，你知道……杀联邦成员的后果吗？"</w:t>
      </w:r>
    </w:p>
    <w:p>
      <w:r>
        <w:t>"知道。"林默说，"但……我不后悔。"</w:t>
      </w:r>
    </w:p>
    <w:p>
      <w:r>
        <w:t>"如果再来一次，我还会这么做。"</w:t>
      </w:r>
    </w:p>
    <w:p>
      <w:r>
        <w:t>"他们要杀我，我只能先下手。"</w:t>
      </w:r>
    </w:p>
    <w:p>
      <w:r>
        <w:t>调查员叹了口气。</w:t>
      </w:r>
    </w:p>
    <w:p>
      <w:r>
        <w:t>那叹息……像是无奈，像是惋惜，像是……对一个年轻人的担忧。</w:t>
      </w:r>
    </w:p>
    <w:p>
      <w:r>
        <w:t>"我知道了。"</w:t>
      </w:r>
    </w:p>
    <w:p>
      <w:r>
        <w:t>他站起身。</w:t>
      </w:r>
    </w:p>
    <w:p>
      <w:r>
        <w:t>"我们……会调查清楚的。"</w:t>
      </w:r>
    </w:p>
    <w:p>
      <w:r>
        <w:t>"如果真的是自卫，我们……不会追究。"</w:t>
      </w:r>
    </w:p>
    <w:p>
      <w:r>
        <w:t>"好。"林默说，"那我……等着。"</w:t>
      </w:r>
    </w:p>
    <w:p>
      <w:r>
        <w:t>调查员转身，离开。</w:t>
      </w:r>
    </w:p>
    <w:p>
      <w:r>
        <w:t>那背影……有些匆忙，像是……想要尽快远离什么。</w:t>
      </w:r>
    </w:p>
    <w:p>
      <w:pPr>
        <w:jc w:val="center"/>
      </w:pPr>
      <w:r>
        <w:rPr>
          <w:b/>
        </w:rPr>
        <w:t>第三节：苏家的手笔</w:t>
      </w:r>
    </w:p>
    <w:p>
      <w:r>
        <w:t>"宿主，你……"</w:t>
      </w:r>
    </w:p>
    <w:p>
      <w:r>
        <w:t>"我知道。"林默说，"联邦……不会轻易放过我。"</w:t>
      </w:r>
    </w:p>
    <w:p>
      <w:r>
        <w:t>【那你还……】</w:t>
      </w:r>
    </w:p>
    <w:p>
      <w:r>
        <w:t>"但我……不会任由他们摆布。"林默说。</w:t>
      </w:r>
    </w:p>
    <w:p>
      <w:r>
        <w:t>他的声音里带着一丝……倔强。</w:t>
      </w:r>
    </w:p>
    <w:p>
      <w:r>
        <w:t>那是……一个战士最后的尊严。</w:t>
      </w:r>
    </w:p>
    <w:p>
      <w:r>
        <w:t>"他们要调查，就让他们调查。"</w:t>
      </w:r>
    </w:p>
    <w:p>
      <w:r>
        <w:t>"我没做亏心事，不怕他们查。"</w:t>
      </w:r>
    </w:p>
    <w:p>
      <w:r>
        <w:t>【宿主，你……】</w:t>
      </w:r>
    </w:p>
    <w:p>
      <w:r>
        <w:t>"行了。"林默说，"继续修炼。"</w:t>
      </w:r>
    </w:p>
    <w:p>
      <w:r>
        <w:t>他闭上眼睛，继续修炼。</w:t>
      </w:r>
    </w:p>
    <w:p>
      <w:r>
        <w:t>蓝色的能量在他体内流转，滋养着他的经脉。</w:t>
      </w:r>
    </w:p>
    <w:p>
      <w:r>
        <w:t>不管联邦怎么调查，他都要继续变强。</w:t>
      </w:r>
    </w:p>
    <w:p>
      <w:r>
        <w:t>只有变强，才能掌握自己的命运。</w:t>
      </w:r>
    </w:p>
    <w:p>
      <w:r>
        <w:t>这是他的道。</w:t>
      </w:r>
    </w:p>
    <w:p>
      <w:r>
        <w:t>也是他选择的道路。</w:t>
      </w:r>
    </w:p>
    <w:p>
      <w:r>
        <w:t>几天后，调查结果出来了。</w:t>
      </w:r>
    </w:p>
    <w:p>
      <w:r>
        <w:t>"林默，调查结果是……"周考官说。</w:t>
      </w:r>
    </w:p>
    <w:p>
      <w:r>
        <w:t>他的声音里带着一丝……如释重负。</w:t>
      </w:r>
    </w:p>
    <w:p>
      <w:r>
        <w:t>"自卫。"</w:t>
      </w:r>
    </w:p>
    <w:p>
      <w:r>
        <w:t>"自卫？"林默愣了一下。</w:t>
      </w:r>
    </w:p>
    <w:p>
      <w:r>
        <w:t>那愣住……像是听到了什么意外的事情。</w:t>
      </w:r>
    </w:p>
    <w:p>
      <w:r>
        <w:t>"对。"周考官说，"联邦总部……认定你是自卫。"</w:t>
      </w:r>
    </w:p>
    <w:p>
      <w:r>
        <w:t>"为什么？"</w:t>
      </w:r>
    </w:p>
    <w:p>
      <w:r>
        <w:t>"因为……"周考官说，他的声音压低了一些，"我们查到了影杀的证据。"</w:t>
      </w:r>
    </w:p>
    <w:p>
      <w:r>
        <w:t>"确实……是赵家雇的。"</w:t>
      </w:r>
    </w:p>
    <w:p>
      <w:r>
        <w:t>"所以……我是自卫？"</w:t>
      </w:r>
    </w:p>
    <w:p>
      <w:r>
        <w:t>"对。"周考官说，"你……没事了。"</w:t>
      </w:r>
    </w:p>
    <w:p>
      <w:r>
        <w:t>"知道了。"</w:t>
      </w:r>
    </w:p>
    <w:p>
      <w:r>
        <w:t>林默点点头。</w:t>
      </w:r>
    </w:p>
    <w:p>
      <w:r>
        <w:t>这个结果，在他意料之中。</w:t>
      </w:r>
    </w:p>
    <w:p>
      <w:r>
        <w:t>或者说……在他预料之中。</w:t>
      </w:r>
    </w:p>
    <w:p>
      <w:r>
        <w:t>"宿主，你……"</w:t>
      </w:r>
    </w:p>
    <w:p>
      <w:r>
        <w:t>"我知道。"林默说，"苏家……可能帮了我一把。"</w:t>
      </w:r>
    </w:p>
    <w:p>
      <w:r>
        <w:t>【那你也……】</w:t>
      </w:r>
    </w:p>
    <w:p>
      <w:r>
        <w:t>"但我……不想欠人情。"林默说。</w:t>
      </w:r>
    </w:p>
    <w:p>
      <w:r>
        <w:t>他的声音里带着一丝……苦涩。</w:t>
      </w:r>
    </w:p>
    <w:p>
      <w:r>
        <w:t>"等有机会……我会还的。"</w:t>
      </w:r>
    </w:p>
    <w:p>
      <w:r>
        <w:t>【好吧。】</w:t>
      </w:r>
    </w:p>
    <w:p>
      <w:r>
        <w:t>林默站起身，走出办公室。</w:t>
      </w:r>
    </w:p>
    <w:p>
      <w:pPr>
        <w:jc w:val="center"/>
      </w:pPr>
      <w:r>
        <w:rPr>
          <w:b/>
        </w:rPr>
        <w:t>第四节：阳光之下</w:t>
      </w:r>
    </w:p>
    <w:p>
      <w:r>
        <w:t>外面，阳光明媚。</w:t>
      </w:r>
    </w:p>
    <w:p>
      <w:r>
        <w:t>阳光洒在基地的走廊上，投下一道道光影。</w:t>
      </w:r>
    </w:p>
    <w:p>
      <w:r>
        <w:t>那光影……像是希望，像是未来，像是……黑暗后的光明。</w:t>
      </w:r>
    </w:p>
    <w:p>
      <w:r>
        <w:t>"默哥，没事了？"王铁柱问。</w:t>
      </w:r>
    </w:p>
    <w:p>
      <w:r>
        <w:t>他的脸上带着兴奋的笑容，像是自己没事了一样。</w:t>
      </w:r>
    </w:p>
    <w:p>
      <w:r>
        <w:t>"没事了。"</w:t>
      </w:r>
    </w:p>
    <w:p>
      <w:r>
        <w:t>"太好了！"王铁柱说，"我……还以为你要被联邦抓走呢。"</w:t>
      </w:r>
    </w:p>
    <w:p>
      <w:r>
        <w:t>"抓我？"林默笑了。</w:t>
      </w:r>
    </w:p>
    <w:p>
      <w:r>
        <w:t>那笑声……带着一种自信，一种……强者的从容。</w:t>
      </w:r>
    </w:p>
    <w:p>
      <w:r>
        <w:t>"那也要看他们有没有这个本事。"</w:t>
      </w:r>
    </w:p>
    <w:p>
      <w:r>
        <w:t>"也是。"王铁柱说，"不过……你还是小心点好。"</w:t>
      </w:r>
    </w:p>
    <w:p>
      <w:r>
        <w:t>"知道了。"</w:t>
      </w:r>
    </w:p>
    <w:p>
      <w:r>
        <w:t>林默点点头。</w:t>
      </w:r>
    </w:p>
    <w:p>
      <w:r>
        <w:t>他知道，虽然联邦认定他是自卫。</w:t>
      </w:r>
    </w:p>
    <w:p>
      <w:r>
        <w:t>但……</w:t>
      </w:r>
    </w:p>
    <w:p>
      <w:r>
        <w:t>有些人，不会轻易放过他。</w:t>
      </w:r>
    </w:p>
    <w:p>
      <w:r>
        <w:t>赵家的人脉，还在。</w:t>
      </w:r>
    </w:p>
    <w:p>
      <w:r>
        <w:t>那些和赵家有关系的人，可能会找他麻烦。</w:t>
      </w:r>
    </w:p>
    <w:p>
      <w:r>
        <w:t>就像是……阳光之下，必然会有影子。</w:t>
      </w:r>
    </w:p>
    <w:p>
      <w:r>
        <w:t>"那就来吧。"</w:t>
      </w:r>
    </w:p>
    <w:p>
      <w:r>
        <w:t>"我接着。"</w:t>
      </w:r>
    </w:p>
    <w:p>
      <w:r>
        <w:t>他在心里说。</w:t>
      </w:r>
    </w:p>
    <w:p>
      <w:r>
        <w:t>那声音……坚定，决绝，像是……从未犹豫过。</w:t>
      </w:r>
    </w:p>
    <w:p>
      <w:r>
        <w:t>不管前方有什么，他都要继续前行。</w:t>
      </w:r>
    </w:p>
    <w:p>
      <w:r>
        <w:t>只有前行，才能达到巅峰。</w:t>
      </w:r>
    </w:p>
    <w:p>
      <w:r>
        <w:t>这是他的道。</w:t>
      </w:r>
    </w:p>
    <w:p>
      <w:r>
        <w:t>也是他选择的道路。</w:t>
      </w:r>
    </w:p>
    <w:p>
      <w:r>
        <w:t>远处，苏雨晴站在花园里。</w:t>
      </w:r>
    </w:p>
    <w:p>
      <w:r>
        <w:t>她看着林默，眼中满是复杂的情绪。</w:t>
      </w:r>
    </w:p>
    <w:p>
      <w:r>
        <w:t>那眼神……像是欣慰，像是担忧，像是……某种难以言喻的情感。</w:t>
      </w:r>
    </w:p>
    <w:p>
      <w:r>
        <w:t>"林默，你……终究还是欠了苏家一个人情。"</w:t>
      </w:r>
    </w:p>
    <w:p>
      <w:r>
        <w:t>她轻声说。</w:t>
      </w:r>
    </w:p>
    <w:p>
      <w:r>
        <w:t>那声音……只有自己能听到。</w:t>
      </w:r>
    </w:p>
    <w:p>
      <w:r>
        <w:t>"但……没关系。"</w:t>
      </w:r>
    </w:p>
    <w:p>
      <w:r>
        <w:t>"人情……总是会还的。"</w:t>
      </w:r>
    </w:p>
    <w:p>
      <w:r>
        <w:t>"而我……会一直等你。"</w:t>
      </w:r>
    </w:p>
    <w:p>
      <w:r>
        <w:t>"等你……愿意接受我的那一天。"</w:t>
      </w:r>
    </w:p>
    <w:p>
      <w:r>
        <w:t>她转身，离开了花园。</w:t>
      </w:r>
    </w:p>
    <w:p>
      <w:r>
        <w:t>那背影……落寞，坚定，像是……做出了某种决定。</w:t>
      </w:r>
    </w:p>
    <w:p>
      <w:r>
        <w:t>林默看到了她的背影。</w:t>
      </w:r>
    </w:p>
    <w:p>
      <w:r>
        <w:t>但他什么都没说。</w:t>
      </w:r>
    </w:p>
    <w:p>
      <w:r>
        <w:t>有些事，不需要说。</w:t>
      </w:r>
    </w:p>
    <w:p>
      <w:r>
        <w:t>有些人，放在心里就好。</w:t>
      </w:r>
    </w:p>
    <w:p>
      <w:r>
        <w:t>"宿主，苏雨晴……"</w:t>
      </w:r>
    </w:p>
    <w:p>
      <w:r>
        <w:t>"别说了。"</w:t>
      </w:r>
    </w:p>
    <w:p>
      <w:r>
        <w:t>【好吧。】</w:t>
      </w:r>
    </w:p>
    <w:p>
      <w:r>
        <w:t>林默转身，走向训练室。</w:t>
      </w:r>
    </w:p>
    <w:p>
      <w:r>
        <w:t>那里，还有更多的挑战在等着他。</w:t>
      </w:r>
    </w:p>
    <w:p>
      <w:r>
        <w:t>而他……已经准备好了。</w:t>
      </w:r>
    </w:p>
    <w:p>
      <w:r>
        <w:t>【第 28 章 完】</w:t>
      </w:r>
    </w:p>
    <w:p>
      <w:pPr>
        <w:pStyle w:val="Heading2"/>
        <w:jc w:val="center"/>
      </w:pPr>
      <w:r>
        <w:t>第29章 第 29 章 - 崭露头角</w:t>
      </w:r>
    </w:p>
    <w:p>
      <w:r>
        <w:t>第 29 章 崭露头角</w:t>
      </w:r>
    </w:p>
    <w:p>
      <w:pPr>
        <w:jc w:val="center"/>
      </w:pPr>
      <w:r>
        <w:rPr>
          <w:b/>
        </w:rPr>
        <w:t>第一节：名震修真界</w:t>
      </w:r>
    </w:p>
    <w:p>
      <w:r>
        <w:t>联邦调查结束后，林默的名字，彻底在修真界传开了。</w:t>
      </w:r>
    </w:p>
    <w:p>
      <w:r>
        <w:t>像是野火燎原，像是病毒传播，像是……一场席卷整个修真界的风暴。</w:t>
      </w:r>
    </w:p>
    <w:p>
      <w:r>
        <w:t>一个人，敢和赵家硬刚，还灭了赵家。</w:t>
      </w:r>
    </w:p>
    <w:p>
      <w:r>
        <w:t>这份胆量，这份实力，让所有人都刮目相看。</w:t>
      </w:r>
    </w:p>
    <w:p>
      <w:r>
        <w:t>那是……真正的强者才能获得的尊重。</w:t>
      </w:r>
    </w:p>
    <w:p>
      <w:r>
        <w:t>"林默，你现在……可是修真界的名人了。"王铁柱说。</w:t>
      </w:r>
    </w:p>
    <w:p>
      <w:r>
        <w:t>他的声音里带着一丝……与有荣焉的兴奋。</w:t>
      </w:r>
    </w:p>
    <w:p>
      <w:r>
        <w:t>"名人？"</w:t>
      </w:r>
    </w:p>
    <w:p>
      <w:r>
        <w:t>"对啊。"王铁柱说，他的脸上带着八卦的笑容，"现在谁不知道你林默的大名？"</w:t>
      </w:r>
    </w:p>
    <w:p>
      <w:r>
        <w:t>"那又怎样？"</w:t>
      </w:r>
    </w:p>
    <w:p>
      <w:r>
        <w:t>"不怎样。"王铁柱说，"就是……以后出门小心点。"</w:t>
      </w:r>
    </w:p>
    <w:p>
      <w:r>
        <w:t>"又来。"林默无奈，"你能不能换个词？"</w:t>
      </w:r>
    </w:p>
    <w:p>
      <w:r>
        <w:t>"嘿嘿。"王铁柱笑了，"我这是关心你。"</w:t>
      </w:r>
    </w:p>
    <w:p>
      <w:r>
        <w:t>"知道了。"</w:t>
      </w:r>
    </w:p>
    <w:p>
      <w:r>
        <w:t>林默点点头。</w:t>
      </w:r>
    </w:p>
    <w:p>
      <w:r>
        <w:t>他当然知道，出名不是好事。</w:t>
      </w:r>
    </w:p>
    <w:p>
      <w:r>
        <w:t>树大招风，名高引妒。</w:t>
      </w:r>
    </w:p>
    <w:p>
      <w:r>
        <w:t>但有些事，躲是躲不掉的。</w:t>
      </w:r>
    </w:p>
    <w:p>
      <w:r>
        <w:t>就像是……站在阳光下，必然会有影子。</w:t>
      </w:r>
    </w:p>
    <w:p>
      <w:r>
        <w:t>"对了，有个拍卖会。"王铁柱说，"你要不要去？"</w:t>
      </w:r>
    </w:p>
    <w:p>
      <w:r>
        <w:t>"拍卖会？"</w:t>
      </w:r>
    </w:p>
    <w:p>
      <w:r>
        <w:t>"对。"王铁柱说，他的声音压低了一些，"听说……有好东西。"</w:t>
      </w:r>
    </w:p>
    <w:p>
      <w:r>
        <w:t>"什么东西？"</w:t>
      </w:r>
    </w:p>
    <w:p>
      <w:r>
        <w:t>"不知道。"王铁柱说，"但……肯定不简单。"</w:t>
      </w:r>
    </w:p>
    <w:p>
      <w:r>
        <w:t>"在哪里举办？"</w:t>
      </w:r>
    </w:p>
    <w:p>
      <w:r>
        <w:t>"北京。"王铁柱说，"苏家也收到了邀请。"</w:t>
      </w:r>
    </w:p>
    <w:p>
      <w:r>
        <w:t>"苏家？"</w:t>
      </w:r>
    </w:p>
    <w:p>
      <w:r>
        <w:t>"对。"王铁柱说，他的声音里带着一丝……暧昧，"苏雨晴……可能会去。"</w:t>
      </w:r>
    </w:p>
    <w:p>
      <w:r>
        <w:t>"知道了。"</w:t>
      </w:r>
    </w:p>
    <w:p>
      <w:r>
        <w:t>林默想了想。</w:t>
      </w:r>
    </w:p>
    <w:p>
      <w:r>
        <w:t>那思考……像是在权衡，像是在犹豫，像是在……做出某种决定。</w:t>
      </w:r>
    </w:p>
    <w:p>
      <w:r>
        <w:t>"去。"</w:t>
      </w:r>
    </w:p>
    <w:p>
      <w:r>
        <w:t>"好，那我明天来接你。"</w:t>
      </w:r>
    </w:p>
    <w:p>
      <w:pPr>
        <w:jc w:val="center"/>
      </w:pPr>
      <w:r>
        <w:rPr>
          <w:b/>
        </w:rPr>
        <w:t>第二节：拍卖会</w:t>
      </w:r>
    </w:p>
    <w:p>
      <w:r>
        <w:t>第二天晚上。</w:t>
      </w:r>
    </w:p>
    <w:p>
      <w:r>
        <w:t>王铁柱来接林默，两人一起前往拍卖会现场。</w:t>
      </w:r>
    </w:p>
    <w:p>
      <w:r>
        <w:t>拍卖会在一家酒店举办。</w:t>
      </w:r>
    </w:p>
    <w:p>
      <w:r>
        <w:t>那酒店……高达五十层，是北京的地标性建筑。</w:t>
      </w:r>
    </w:p>
    <w:p>
      <w:r>
        <w:t>酒店门口，停满了各种豪车。</w:t>
      </w:r>
    </w:p>
    <w:p>
      <w:r>
        <w:t>有磁悬浮轿车，有反重力跑车，还有……林默叫不出名字的飞行器。</w:t>
      </w:r>
    </w:p>
    <w:p>
      <w:r>
        <w:t>"不愧是拍卖会，真是有钱人多。"王铁柱感叹道。</w:t>
      </w:r>
    </w:p>
    <w:p>
      <w:r>
        <w:t>他的眼睛瞪得大大的，像是刘姥姥进大观园。</w:t>
      </w:r>
    </w:p>
    <w:p>
      <w:r>
        <w:t>林默没说话。</w:t>
      </w:r>
    </w:p>
    <w:p>
      <w:r>
        <w:t>他对这种场合，本来就不太感兴趣。</w:t>
      </w:r>
    </w:p>
    <w:p>
      <w:r>
        <w:t>但……</w:t>
      </w:r>
    </w:p>
    <w:p>
      <w:r>
        <w:t>有好东西，他不能错过。</w:t>
      </w:r>
    </w:p>
    <w:p>
      <w:r>
        <w:t>只有变强，才能掌握自己的命运。</w:t>
      </w:r>
    </w:p>
    <w:p>
      <w:r>
        <w:t>"林默！这边！"</w:t>
      </w:r>
    </w:p>
    <w:p>
      <w:r>
        <w:t>刚进酒店，就有人喊他。</w:t>
      </w:r>
    </w:p>
    <w:p>
      <w:r>
        <w:t>是李晓芸。</w:t>
      </w:r>
    </w:p>
    <w:p>
      <w:r>
        <w:t>她今天穿了一身黑色礼服，显得格外漂亮。</w:t>
      </w:r>
    </w:p>
    <w:p>
      <w:r>
        <w:t>那礼服……是丝绸材质，紧贴着她的身材曲线，裙摆开叉到大腿，露出一双修长的腿。</w:t>
      </w:r>
    </w:p>
    <w:p>
      <w:r>
        <w:t>"你怎么也来了？"林默问。</w:t>
      </w:r>
    </w:p>
    <w:p>
      <w:r>
        <w:t>"我当然来了。"李晓芸说，她的声音里带着一丝……娇嗔，"这么热闹的拍卖会，怎么能少了我？"</w:t>
      </w:r>
    </w:p>
    <w:p>
      <w:r>
        <w:t>"也是。"</w:t>
      </w:r>
    </w:p>
    <w:p>
      <w:r>
        <w:t>"走吧，我带你进去。"</w:t>
      </w:r>
    </w:p>
    <w:p>
      <w:r>
        <w:t>李晓芸拉着林默，走进拍卖会现场。</w:t>
      </w:r>
    </w:p>
    <w:p>
      <w:r>
        <w:t>会场里，已经来了不少人。</w:t>
      </w:r>
    </w:p>
    <w:p>
      <w:r>
        <w:t>大多是修真界的家族，还有一些……散修。</w:t>
      </w:r>
    </w:p>
    <w:p>
      <w:r>
        <w:t>那场景……像是群英荟萃，像是……暴风雨前的聚集。</w:t>
      </w:r>
    </w:p>
    <w:p>
      <w:r>
        <w:t>"那是王家的家主。"</w:t>
        <w:br/>
        <w:t>"那是李家的长老。"</w:t>
        <w:br/>
        <w:t>"还有张家的公子……"</w:t>
      </w:r>
    </w:p>
    <w:p>
      <w:r>
        <w:t>李晓芸给林默介绍着在场的人。</w:t>
      </w:r>
    </w:p>
    <w:p>
      <w:r>
        <w:t>她的声音轻柔，像是……在介绍一群老朋友。</w:t>
      </w:r>
    </w:p>
    <w:p>
      <w:r>
        <w:t>"林默，你今天……挺帅的嘛。"</w:t>
      </w:r>
    </w:p>
    <w:p>
      <w:r>
        <w:t>"还行吧。"</w:t>
      </w:r>
    </w:p>
    <w:p>
      <w:r>
        <w:t>"什么还行，明明是很帅。"李晓芸说，她的眼睛亮晶晶的，"好几个女人都问你联系方式呢。"</w:t>
      </w:r>
    </w:p>
    <w:p>
      <w:r>
        <w:t>"是吗？"</w:t>
      </w:r>
    </w:p>
    <w:p>
      <w:r>
        <w:t>"当然是。"李晓芸说，"不过……苏雨晴看她们的眼神，有点吓人。"</w:t>
      </w:r>
    </w:p>
    <w:p>
      <w:r>
        <w:t>"是吗？"</w:t>
      </w:r>
    </w:p>
    <w:p>
      <w:r>
        <w:t>林默看向苏雨晴。</w:t>
      </w:r>
    </w:p>
    <w:p>
      <w:r>
        <w:t>苏雨晴正和一群人聊天，但目光时不时飘向他这边。</w:t>
      </w:r>
    </w:p>
    <w:p>
      <w:r>
        <w:t>那目光……像是蝴蝶，像是春风，像是……黑暗中唯一的光。</w:t>
      </w:r>
    </w:p>
    <w:p>
      <w:r>
        <w:t>看到他看过来，苏雨晴笑了笑，举起酒杯示意。</w:t>
      </w:r>
    </w:p>
    <w:p>
      <w:r>
        <w:t>林默也举起酒杯，回了一个微笑。</w:t>
      </w:r>
    </w:p>
    <w:p>
      <w:r>
        <w:t>那默契……像是一对多年的情侣。</w:t>
      </w:r>
    </w:p>
    <w:p>
      <w:r>
        <w:t>"啧啧啧，真够暧昧的。"李晓芸说。</w:t>
      </w:r>
    </w:p>
    <w:p>
      <w:r>
        <w:t>"别瞎说。"</w:t>
      </w:r>
    </w:p>
    <w:p>
      <w:r>
        <w:t>"我可没瞎说。"李晓芸说，"苏雨晴对你的心思，谁看不出来？"</w:t>
      </w:r>
    </w:p>
    <w:p>
      <w:r>
        <w:t>"那又怎样？"</w:t>
      </w:r>
    </w:p>
    <w:p>
      <w:r>
        <w:t>"那你……怎么想的？"</w:t>
      </w:r>
    </w:p>
    <w:p>
      <w:r>
        <w:t>"我……"</w:t>
      </w:r>
    </w:p>
    <w:p>
      <w:r>
        <w:t>林默不知道该怎么回答。</w:t>
      </w:r>
    </w:p>
    <w:p>
      <w:r>
        <w:t>他的手不自觉地握紧酒杯。</w:t>
      </w:r>
    </w:p>
    <w:p>
      <w:r>
        <w:t>"行了，不为难你了。"李晓芸说，"感情的事，勉强不来。"</w:t>
      </w:r>
    </w:p>
    <w:p>
      <w:r>
        <w:t>"谢谢。"</w:t>
      </w:r>
    </w:p>
    <w:p>
      <w:r>
        <w:t>"不过……"李晓芸说，她的声音压低了一些，"你要是真不喜欢她，就早点说清楚。"</w:t>
      </w:r>
    </w:p>
    <w:p>
      <w:r>
        <w:t>"别耽误人家。"</w:t>
      </w:r>
    </w:p>
    <w:p>
      <w:r>
        <w:t>"我知道。"</w:t>
      </w:r>
    </w:p>
    <w:p>
      <w:r>
        <w:t>林默点点头。</w:t>
      </w:r>
    </w:p>
    <w:p>
      <w:r>
        <w:t>他也想清楚了。</w:t>
      </w:r>
    </w:p>
    <w:p>
      <w:r>
        <w:t>感情的事，不能拖泥带水。</w:t>
      </w:r>
    </w:p>
    <w:p>
      <w:r>
        <w:t>喜欢就是喜欢，不喜欢就是不喜欢。</w:t>
      </w:r>
    </w:p>
    <w:p>
      <w:r>
        <w:t>他需要找个时间，和苏雨晴好好谈谈。</w:t>
      </w:r>
    </w:p>
    <w:p>
      <w:r>
        <w:t>但现在……</w:t>
      </w:r>
    </w:p>
    <w:p>
      <w:r>
        <w:t>还是先参加拍卖会吧。</w:t>
      </w:r>
    </w:p>
    <w:p>
      <w:pPr>
        <w:jc w:val="center"/>
      </w:pPr>
      <w:r>
        <w:rPr>
          <w:b/>
        </w:rPr>
        <w:t>第三节：破障丹</w:t>
      </w:r>
    </w:p>
    <w:p>
      <w:r>
        <w:t>"各位，请安静。"</w:t>
      </w:r>
    </w:p>
    <w:p>
      <w:r>
        <w:t>主持人走上台。</w:t>
      </w:r>
    </w:p>
    <w:p>
      <w:r>
        <w:t>他穿着一身红色的礼服，手里拿着拍卖槌，脸上带着职业化的笑容。</w:t>
      </w:r>
    </w:p>
    <w:p>
      <w:r>
        <w:t>"欢迎大家参加本次拍卖会！"</w:t>
      </w:r>
    </w:p>
    <w:p>
      <w:r>
        <w:t>"今天，我们请来了各位修真界的朋友，一起见证这场盛事！"</w:t>
      </w:r>
    </w:p>
    <w:p>
      <w:r>
        <w:t>"现在，开始拍卖第一件拍品！"</w:t>
      </w:r>
    </w:p>
    <w:p>
      <w:r>
        <w:t>"这是一枚'聚灵丹'，可以让人快速恢复灵力！"</w:t>
      </w:r>
    </w:p>
    <w:p>
      <w:r>
        <w:t>"起拍价，十万！"</w:t>
      </w:r>
    </w:p>
    <w:p>
      <w:r>
        <w:t>"我出十五万！"</w:t>
        <w:br/>
        <w:t>"我出二十万！"</w:t>
        <w:br/>
        <w:t>"我出三十万！"</w:t>
      </w:r>
    </w:p>
    <w:p>
      <w:r>
        <w:t>价格一路飙升。</w:t>
      </w:r>
    </w:p>
    <w:p>
      <w:r>
        <w:t>那数字……像是跳动的音符，像是……贪婪的象征。</w:t>
      </w:r>
    </w:p>
    <w:p>
      <w:r>
        <w:t>最终，以五十万成交。</w:t>
      </w:r>
    </w:p>
    <w:p>
      <w:r>
        <w:t>"成交！"</w:t>
      </w:r>
    </w:p>
    <w:p>
      <w:r>
        <w:t>"第一件拍品，成交！"</w:t>
      </w:r>
    </w:p>
    <w:p>
      <w:r>
        <w:t>"现在，开始拍卖第二件拍品！"</w:t>
      </w:r>
    </w:p>
    <w:p>
      <w:r>
        <w:t>"这是一本地阶功法，《烈火掌》！"</w:t>
      </w:r>
    </w:p>
    <w:p>
      <w:r>
        <w:t>"起拍价，五十万！"</w:t>
      </w:r>
    </w:p>
    <w:p>
      <w:r>
        <w:t>"我出八十万！"</w:t>
        <w:br/>
        <w:t>"我出一百万！"</w:t>
        <w:br/>
        <w:t>"我出一百五十万！"</w:t>
      </w:r>
    </w:p>
    <w:p>
      <w:r>
        <w:t>价格再次飙升。</w:t>
      </w:r>
    </w:p>
    <w:p>
      <w:r>
        <w:t>最终，以二百万成交。</w:t>
      </w:r>
    </w:p>
    <w:p>
      <w:r>
        <w:t>"成交！"</w:t>
      </w:r>
    </w:p>
    <w:p>
      <w:r>
        <w:t>"第二件拍品，成交！"</w:t>
      </w:r>
    </w:p>
    <w:p>
      <w:r>
        <w:t>"现在，开始拍卖第三件拍品！"</w:t>
      </w:r>
    </w:p>
    <w:p>
      <w:r>
        <w:t>"这是一件法器，'青云剑'！"</w:t>
      </w:r>
    </w:p>
    <w:p>
      <w:r>
        <w:t>"起拍价，一百万！"</w:t>
      </w:r>
    </w:p>
    <w:p>
      <w:r>
        <w:t>"我出一百五十万！"</w:t>
        <w:br/>
        <w:t>"我出二百万！"</w:t>
        <w:br/>
        <w:t>"我出三百万！"</w:t>
      </w:r>
    </w:p>
    <w:p>
      <w:r>
        <w:t>"三百万一次！"</w:t>
        <w:br/>
        <w:t>"三百万二次！"</w:t>
        <w:br/>
        <w:t>"三百万三次！"</w:t>
      </w:r>
    </w:p>
    <w:p>
      <w:r>
        <w:t>"成交！"</w:t>
      </w:r>
    </w:p>
    <w:p>
      <w:r>
        <w:t>"第三件拍品，成交！"</w:t>
      </w:r>
    </w:p>
    <w:p>
      <w:r>
        <w:t>会场里，气氛越来越热烈。</w:t>
      </w:r>
    </w:p>
    <w:p>
      <w:r>
        <w:t>那气氛……像是沸腾的水，像是……燃烧的火焰。</w:t>
      </w:r>
    </w:p>
    <w:p>
      <w:r>
        <w:t>"现在，开始拍卖最后一件拍品！"</w:t>
      </w:r>
    </w:p>
    <w:p>
      <w:r>
        <w:t>主持人深吸一口气。</w:t>
      </w:r>
    </w:p>
    <w:p>
      <w:r>
        <w:t>那动作……像是在酝酿，像是在期待，像是在……制造某种悬念。</w:t>
      </w:r>
    </w:p>
    <w:p>
      <w:r>
        <w:t>"这是一枚……'破障丹'！"</w:t>
      </w:r>
    </w:p>
    <w:p>
      <w:r>
        <w:t>此话一出，全场哗然。</w:t>
      </w:r>
    </w:p>
    <w:p>
      <w:r>
        <w:t>"破障丹？那可是能让人突破瓶颈的丹药！"</w:t>
        <w:br/>
        <w:t>"这可是好东西啊！"</w:t>
        <w:br/>
        <w:t>"我一定要得到它！"</w:t>
      </w:r>
    </w:p>
    <w:p>
      <w:r>
        <w:t>议论声中，夹杂着期待，渴望，还有……势在必得的决心。</w:t>
      </w:r>
    </w:p>
    <w:p>
      <w:r>
        <w:t>"起拍价，五百万！"</w:t>
      </w:r>
    </w:p>
    <w:p>
      <w:r>
        <w:t>"我出一千万！"</w:t>
        <w:br/>
        <w:t>"我出一千五百万！"</w:t>
        <w:br/>
        <w:t>"我出两千万！"</w:t>
      </w:r>
    </w:p>
    <w:p>
      <w:r>
        <w:t>价格一路飙升。</w:t>
      </w:r>
    </w:p>
    <w:p>
      <w:r>
        <w:t>那数字……像是天文，像是……普通人几辈子都赚不到的财富。</w:t>
      </w:r>
    </w:p>
    <w:p>
      <w:r>
        <w:t>"我出三千万！"一个声音响起。</w:t>
      </w:r>
    </w:p>
    <w:p>
      <w:r>
        <w:t>是苏雨晴。</w:t>
      </w:r>
    </w:p>
    <w:p>
      <w:r>
        <w:t>她的声音清脆，坚定，像是……不容置疑。</w:t>
      </w:r>
    </w:p>
    <w:p>
      <w:r>
        <w:t>"苏家……出手了。"</w:t>
        <w:br/>
        <w:t>"看来……苏家对这枚破障丹势在必得。"</w:t>
        <w:br/>
        <w:t>"那其他人……还有机会吗？"</w:t>
      </w:r>
    </w:p>
    <w:p>
      <w:r>
        <w:t>"我出四千万！"一个声音响起。</w:t>
      </w:r>
    </w:p>
    <w:p>
      <w:r>
        <w:t>是一个陌生的中年人。</w:t>
      </w:r>
    </w:p>
    <w:p>
      <w:r>
        <w:t>他穿着一身灰色的西装，眼神锐利，像是……一只猎鹰。</w:t>
      </w:r>
    </w:p>
    <w:p>
      <w:r>
        <w:t>"他是谁？"</w:t>
        <w:br/>
        <w:t>"不知道，没见过。"</w:t>
        <w:br/>
        <w:t>"但……敢和苏家竞价，不简单啊。"</w:t>
      </w:r>
    </w:p>
    <w:p>
      <w:r>
        <w:t>"我出五千万！"苏雨晴再次加价。</w:t>
      </w:r>
    </w:p>
    <w:p>
      <w:r>
        <w:t>她的声音里带着一丝……不耐。</w:t>
      </w:r>
    </w:p>
    <w:p>
      <w:r>
        <w:t>"我出六千万！"中年人不甘示弱。</w:t>
      </w:r>
    </w:p>
    <w:p>
      <w:r>
        <w:t>"我出七千万！"</w:t>
      </w:r>
    </w:p>
    <w:p>
      <w:r>
        <w:t>"我出八千万！"</w:t>
      </w:r>
    </w:p>
    <w:p>
      <w:r>
        <w:t>价格一路飙升到一个亿。</w:t>
      </w:r>
    </w:p>
    <w:p>
      <w:r>
        <w:t>"我出一亿！"苏雨晴说。</w:t>
      </w:r>
    </w:p>
    <w:p>
      <w:r>
        <w:t>那声音……像是最后的通牒，像是……不容挑战的权威。</w:t>
      </w:r>
    </w:p>
    <w:p>
      <w:r>
        <w:t>中年人沉默了一会儿。</w:t>
      </w:r>
    </w:p>
    <w:p>
      <w:r>
        <w:t>那沉默……像是在权衡，像是在犹豫，像是在……做出某种决定。</w:t>
      </w:r>
    </w:p>
    <w:p>
      <w:r>
        <w:t>"算了，让给你了。"</w:t>
      </w:r>
    </w:p>
    <w:p>
      <w:r>
        <w:t>他放弃了。</w:t>
      </w:r>
    </w:p>
    <w:p>
      <w:r>
        <w:t>"成交！"</w:t>
      </w:r>
    </w:p>
    <w:p>
      <w:r>
        <w:t>"破障丹，归苏家所有！"</w:t>
      </w:r>
    </w:p>
    <w:p>
      <w:r>
        <w:t>主持人一锤定音。</w:t>
      </w:r>
    </w:p>
    <w:p>
      <w:r>
        <w:t>那锤声……清脆，刺耳，像是……某种宣告。</w:t>
      </w:r>
    </w:p>
    <w:p>
      <w:r>
        <w:t>苏雨晴松了口气。</w:t>
      </w:r>
    </w:p>
    <w:p>
      <w:r>
        <w:t>那口气……像是放下了什么重担，像是……完成了某种使命。</w:t>
      </w:r>
    </w:p>
    <w:p>
      <w:r>
        <w:t>她看向林默，笑了笑。</w:t>
      </w:r>
    </w:p>
    <w:p>
      <w:r>
        <w:t>那笑容……像是春天的阳光，像是盛开的花朵，像是……黑暗中唯一的光。</w:t>
      </w:r>
    </w:p>
    <w:p>
      <w:r>
        <w:t>林默也笑了笑，算是回应。</w:t>
      </w:r>
    </w:p>
    <w:p>
      <w:pPr>
        <w:jc w:val="center"/>
      </w:pPr>
      <w:r>
        <w:rPr>
          <w:b/>
        </w:rPr>
        <w:t>第四节：更好的</w:t>
      </w:r>
    </w:p>
    <w:p>
      <w:r>
        <w:t>"宿主，那破障丹……"</w:t>
      </w:r>
    </w:p>
    <w:p>
      <w:r>
        <w:t>"是好东西。"林默说，"但……我不需要。"</w:t>
      </w:r>
    </w:p>
    <w:p>
      <w:r>
        <w:t>【为什么？】</w:t>
      </w:r>
    </w:p>
    <w:p>
      <w:r>
        <w:t>"我有'起源'，不需要破障丹。"林默说。</w:t>
      </w:r>
    </w:p>
    <w:p>
      <w:r>
        <w:t>他的声音平静，带着一种……强者的自信。</w:t>
      </w:r>
    </w:p>
    <w:p>
      <w:r>
        <w:t>"但苏雨晴……可能需要。"</w:t>
      </w:r>
    </w:p>
    <w:p>
      <w:r>
        <w:t>【那你也……】</w:t>
      </w:r>
    </w:p>
    <w:p>
      <w:r>
        <w:t>"等有机会……我送她一个更好的。"</w:t>
      </w:r>
    </w:p>
    <w:p>
      <w:r>
        <w:t>【好吧。】</w:t>
      </w:r>
    </w:p>
    <w:p>
      <w:r>
        <w:t>林默的目光落在苏雨晴身上。</w:t>
      </w:r>
    </w:p>
    <w:p>
      <w:r>
        <w:t>那目光……复杂，深沉，像是……隐藏着某种情感。</w:t>
      </w:r>
    </w:p>
    <w:p>
      <w:r>
        <w:t>但他什么都没说。</w:t>
      </w:r>
    </w:p>
    <w:p>
      <w:r>
        <w:t>有些事，不需要说。</w:t>
      </w:r>
    </w:p>
    <w:p>
      <w:r>
        <w:t>有些人，放在心里就好。</w:t>
      </w:r>
    </w:p>
    <w:p>
      <w:r>
        <w:t>拍卖会结束。</w:t>
      </w:r>
    </w:p>
    <w:p>
      <w:r>
        <w:t>众人陆续离开。</w:t>
      </w:r>
    </w:p>
    <w:p>
      <w:r>
        <w:t>林默走出酒店。</w:t>
      </w:r>
    </w:p>
    <w:p>
      <w:r>
        <w:t>外面的夜风有些凉，他下意识地裹了裹衣服。</w:t>
      </w:r>
    </w:p>
    <w:p>
      <w:r>
        <w:t>"林默。"</w:t>
      </w:r>
    </w:p>
    <w:p>
      <w:r>
        <w:t>苏雨晴追上来。</w:t>
      </w:r>
    </w:p>
    <w:p>
      <w:r>
        <w:t>她的步伐轻盈，像是蝴蝶在飞舞。</w:t>
      </w:r>
    </w:p>
    <w:p>
      <w:r>
        <w:t>"怎么了？"</w:t>
      </w:r>
    </w:p>
    <w:p>
      <w:r>
        <w:t>"那个……"苏雨晴顿了顿。</w:t>
      </w:r>
    </w:p>
    <w:p>
      <w:r>
        <w:t>她的眼神里闪过一丝……犹豫。</w:t>
      </w:r>
    </w:p>
    <w:p>
      <w:r>
        <w:t>"今天的拍卖会……还行吗？"</w:t>
      </w:r>
    </w:p>
    <w:p>
      <w:r>
        <w:t>"还行。"</w:t>
      </w:r>
    </w:p>
    <w:p>
      <w:r>
        <w:t>"那……"苏雨晴想说什么，但最终没有说出口。</w:t>
      </w:r>
    </w:p>
    <w:p>
      <w:r>
        <w:t>她的手不自觉地握紧衣角。</w:t>
      </w:r>
    </w:p>
    <w:p>
      <w:r>
        <w:t>"我走了。"</w:t>
      </w:r>
    </w:p>
    <w:p>
      <w:r>
        <w:t>"嗯。"</w:t>
      </w:r>
    </w:p>
    <w:p>
      <w:r>
        <w:t>林默转身，离开。</w:t>
      </w:r>
    </w:p>
    <w:p>
      <w:r>
        <w:t>那背影……坚定，决绝，像是……从未回头过。</w:t>
      </w:r>
    </w:p>
    <w:p>
      <w:r>
        <w:t>苏雨晴看着他的背影，叹了口气。</w:t>
      </w:r>
    </w:p>
    <w:p>
      <w:r>
        <w:t>那叹息……像是无奈，像是失落，像是……一个女人的等待。</w:t>
      </w:r>
    </w:p>
    <w:p>
      <w:r>
        <w:t>"林默，你……什么时候才能接受我？"</w:t>
      </w:r>
    </w:p>
    <w:p>
      <w:r>
        <w:t>她不知道。</w:t>
      </w:r>
    </w:p>
    <w:p>
      <w:r>
        <w:t>但她……会等。</w:t>
      </w:r>
    </w:p>
    <w:p>
      <w:r>
        <w:t>等到……林默愿意接受她的那一天。</w:t>
      </w:r>
    </w:p>
    <w:p>
      <w:r>
        <w:t>夜空中，星星闪烁着微弱的光芒。</w:t>
      </w:r>
    </w:p>
    <w:p>
      <w:r>
        <w:t>那光芒……像是希望，像是未来，像是……黑暗中的指引。</w:t>
      </w:r>
    </w:p>
    <w:p>
      <w:r>
        <w:t>林默走在回宿舍的路上。</w:t>
      </w:r>
    </w:p>
    <w:p>
      <w:r>
        <w:t>他的脑海里，全是苏雨晴的笑容。</w:t>
      </w:r>
    </w:p>
    <w:p>
      <w:r>
        <w:t>那笑容……像是烙印，像是……刻在了他的心里。</w:t>
      </w:r>
    </w:p>
    <w:p>
      <w:r>
        <w:t>"宿主，你……"</w:t>
      </w:r>
    </w:p>
    <w:p>
      <w:r>
        <w:t>"我知道。"林默说，"我……只是在逃避。"</w:t>
      </w:r>
    </w:p>
    <w:p>
      <w:r>
        <w:t>【那你也……】</w:t>
      </w:r>
    </w:p>
    <w:p>
      <w:r>
        <w:t>"等我把所有的事情都解决了。"林默说，"等我有足够的实力。"</w:t>
      </w:r>
    </w:p>
    <w:p>
      <w:r>
        <w:t>"那时候……我再好好考虑。"</w:t>
      </w:r>
    </w:p>
    <w:p>
      <w:r>
        <w:t>【好吧。】</w:t>
      </w:r>
    </w:p>
    <w:p>
      <w:r>
        <w:t>林默深吸一口气。</w:t>
      </w:r>
    </w:p>
    <w:p>
      <w:r>
        <w:t>那气息……悠长，沉重，像是……压抑着某种情绪。</w:t>
      </w:r>
    </w:p>
    <w:p>
      <w:r>
        <w:t>不管前方有什么，他都要继续前行。</w:t>
      </w:r>
    </w:p>
    <w:p>
      <w:r>
        <w:t>只有前行，才能达到巅峰。</w:t>
      </w:r>
    </w:p>
    <w:p>
      <w:r>
        <w:t>这是他的道。</w:t>
      </w:r>
    </w:p>
    <w:p>
      <w:r>
        <w:t>也是他选择的道路。</w:t>
      </w:r>
    </w:p>
    <w:p>
      <w:r>
        <w:t>【第 29 章 完】</w:t>
      </w:r>
    </w:p>
    <w:p>
      <w:pPr>
        <w:pStyle w:val="Heading2"/>
        <w:jc w:val="center"/>
      </w:pPr>
      <w:r>
        <w:t>第30章 第 30 章 - 新的征程</w:t>
      </w:r>
    </w:p>
    <w:p>
      <w:r>
        <w:t>第 30 章 新的征程</w:t>
      </w:r>
    </w:p>
    <w:p>
      <w:pPr>
        <w:jc w:val="center"/>
      </w:pPr>
      <w:r>
        <w:rPr>
          <w:b/>
        </w:rPr>
        <w:t>第一节：坦白</w:t>
      </w:r>
    </w:p>
    <w:p>
      <w:r>
        <w:t>拍卖会后的第二天，林默找到了苏雨晴。</w:t>
      </w:r>
    </w:p>
    <w:p>
      <w:r>
        <w:t>清晨的阳光洒在基地的走廊上，投下一道道光影。</w:t>
      </w:r>
    </w:p>
    <w:p>
      <w:r>
        <w:t>"苏雨晴，有空吗？"</w:t>
      </w:r>
    </w:p>
    <w:p>
      <w:r>
        <w:t>"有。"苏雨晴说，她的眼睛亮了，"怎么了？"</w:t>
      </w:r>
    </w:p>
    <w:p>
      <w:r>
        <w:t>"谈谈。"林默说。</w:t>
      </w:r>
    </w:p>
    <w:p>
      <w:r>
        <w:t>"谈什么？"</w:t>
      </w:r>
    </w:p>
    <w:p>
      <w:r>
        <w:t>"我们……之间的关系。"林默直白地说。</w:t>
      </w:r>
    </w:p>
    <w:p>
      <w:r>
        <w:t>那话语……像是一把钥匙，像是……打开某种封印的咒语。</w:t>
      </w:r>
    </w:p>
    <w:p>
      <w:r>
        <w:t>苏雨晴沉默了一会儿。</w:t>
      </w:r>
    </w:p>
    <w:p>
      <w:r>
        <w:t>那沉默……像是在期待，像是在紧张，像是在……等待某种判决。</w:t>
      </w:r>
    </w:p>
    <w:p>
      <w:r>
        <w:t>"好。"</w:t>
      </w:r>
    </w:p>
    <w:p>
      <w:r>
        <w:t>她带着林默，来到一个安静的地方。</w:t>
      </w:r>
    </w:p>
    <w:p>
      <w:r>
        <w:t>那是基地的花园，种满了各种花草。</w:t>
      </w:r>
    </w:p>
    <w:p>
      <w:r>
        <w:t>花香四溢，蝴蝶飞舞。</w:t>
      </w:r>
    </w:p>
    <w:p>
      <w:r>
        <w:t>"说吧。"</w:t>
      </w:r>
    </w:p>
    <w:p>
      <w:r>
        <w:t>苏雨晴转过身，看着林默。</w:t>
      </w:r>
    </w:p>
    <w:p>
      <w:r>
        <w:t>那眼神……清澈，坚定，像是……做好了所有准备。</w:t>
      </w:r>
    </w:p>
    <w:p>
      <w:r>
        <w:t>"苏雨晴，你……对我……是什么感觉？"林默问。</w:t>
      </w:r>
    </w:p>
    <w:p>
      <w:r>
        <w:t>"我……"苏雨晴犹豫了一下。</w:t>
      </w:r>
    </w:p>
    <w:p>
      <w:r>
        <w:t>她的双手不自觉地握紧衣角。</w:t>
      </w:r>
    </w:p>
    <w:p>
      <w:r>
        <w:t>"我喜欢你。"</w:t>
      </w:r>
    </w:p>
    <w:p>
      <w:r>
        <w:t>"喜欢？"</w:t>
      </w:r>
    </w:p>
    <w:p>
      <w:r>
        <w:t>"对，喜欢。"苏雨晴说，她的声音里带着一丝……羞涩，但更多的是坚定，"从见到你的第一眼起，我就……"</w:t>
      </w:r>
    </w:p>
    <w:p>
      <w:r>
        <w:t>"为什么？"</w:t>
      </w:r>
    </w:p>
    <w:p>
      <w:r>
        <w:t>"什么为什么？"</w:t>
      </w:r>
    </w:p>
    <w:p>
      <w:r>
        <w:t>"为什么喜欢我？"林默问，他的声音里带着一丝……不解，"我……就是个普通的程序员。"</w:t>
      </w:r>
    </w:p>
    <w:p>
      <w:r>
        <w:t>"你不普通。"苏雨晴说。</w:t>
      </w:r>
    </w:p>
    <w:p>
      <w:r>
        <w:t>那声音……坚定，不容置疑。</w:t>
      </w:r>
    </w:p>
    <w:p>
      <w:r>
        <w:t>"你……很特别。"</w:t>
      </w:r>
    </w:p>
    <w:p>
      <w:r>
        <w:t>"特别？"</w:t>
      </w:r>
    </w:p>
    <w:p>
      <w:r>
        <w:t>"对。"苏雨晴说，她的眼神里带着一种……欣赏，"你有你的坚持，有你的骄傲，有你的……"</w:t>
      </w:r>
    </w:p>
    <w:p>
      <w:r>
        <w:t>"但……"她顿了顿，"你也有你的脆弱。"</w:t>
      </w:r>
    </w:p>
    <w:p>
      <w:r>
        <w:t>"脆弱？"</w:t>
      </w:r>
    </w:p>
    <w:p>
      <w:r>
        <w:t>"对。"苏雨晴说，她的声音轻柔，像是……在诉说一个秘密，"你……害怕受伤，所以……你把自己封闭起来。"</w:t>
      </w:r>
    </w:p>
    <w:p>
      <w:r>
        <w:t>"不让人靠近。"</w:t>
      </w:r>
    </w:p>
    <w:p>
      <w:r>
        <w:t>林默沉默了。</w:t>
      </w:r>
    </w:p>
    <w:p>
      <w:r>
        <w:t>那沉默……像是默认，像是被戳中了心底最柔软的地方。</w:t>
      </w:r>
    </w:p>
    <w:p>
      <w:r>
        <w:t>她说得对。</w:t>
      </w:r>
    </w:p>
    <w:p>
      <w:r>
        <w:t>他……确实害怕受伤。</w:t>
      </w:r>
    </w:p>
    <w:p>
      <w:r>
        <w:t>被裁员，被背叛，被追杀……</w:t>
      </w:r>
    </w:p>
    <w:p>
      <w:r>
        <w:t>这些经历，让他学会了封闭自己。</w:t>
      </w:r>
    </w:p>
    <w:p>
      <w:r>
        <w:t>就像是……一只受伤刺猬，把所有的刺都竖起来。</w:t>
      </w:r>
    </w:p>
    <w:p>
      <w:r>
        <w:t>不让人靠近，也不让自己受伤。</w:t>
      </w:r>
    </w:p>
    <w:p>
      <w:pPr>
        <w:jc w:val="center"/>
      </w:pPr>
      <w:r>
        <w:rPr>
          <w:b/>
        </w:rPr>
        <w:t>第二节：等待</w:t>
      </w:r>
    </w:p>
    <w:p>
      <w:r>
        <w:t>"苏雨晴，我……"</w:t>
      </w:r>
    </w:p>
    <w:p>
      <w:r>
        <w:t>"你不用说什么。"苏雨晴打断他。</w:t>
      </w:r>
    </w:p>
    <w:p>
      <w:r>
        <w:t>她的声音里带着一丝……决然。</w:t>
      </w:r>
    </w:p>
    <w:p>
      <w:r>
        <w:t>"我知道……你需要时间。"</w:t>
      </w:r>
    </w:p>
    <w:p>
      <w:r>
        <w:t>"我……可以等。"</w:t>
      </w:r>
    </w:p>
    <w:p>
      <w:r>
        <w:t>"等到……你愿意接受我的那一天。"</w:t>
      </w:r>
    </w:p>
    <w:p>
      <w:r>
        <w:t>林默看着她，久久没有说话。</w:t>
      </w:r>
    </w:p>
    <w:p>
      <w:r>
        <w:t>那目光……复杂，深沉，像是……隐藏着某种情感。</w:t>
      </w:r>
    </w:p>
    <w:p>
      <w:r>
        <w:t>花园里的风轻轻吹过，花瓣飘落。</w:t>
      </w:r>
    </w:p>
    <w:p>
      <w:r>
        <w:t>那花瓣……像是眼泪，像是破碎的心，像是……无果的爱情。</w:t>
      </w:r>
    </w:p>
    <w:p>
      <w:r>
        <w:t>"宿主，她……"</w:t>
      </w:r>
    </w:p>
    <w:p>
      <w:r>
        <w:t>"我知道。"</w:t>
      </w:r>
    </w:p>
    <w:p>
      <w:r>
        <w:t>【那你也……】</w:t>
      </w:r>
    </w:p>
    <w:p>
      <w:r>
        <w:t>"但我……需要时间。"</w:t>
      </w:r>
    </w:p>
    <w:p>
      <w:r>
        <w:t>【宿主，我……支持你。】</w:t>
      </w:r>
    </w:p>
    <w:p>
      <w:r>
        <w:t>"谢谢。"</w:t>
      </w:r>
    </w:p>
    <w:p>
      <w:r>
        <w:t>林默深吸一口气。</w:t>
      </w:r>
    </w:p>
    <w:p>
      <w:r>
        <w:t>那气息……悠长，沉重，像是……压抑着某种情绪。</w:t>
      </w:r>
    </w:p>
    <w:p>
      <w:r>
        <w:t>"苏雨晴，我……"</w:t>
      </w:r>
    </w:p>
    <w:p>
      <w:r>
        <w:t>"不用说了。"苏雨晴笑了。</w:t>
      </w:r>
    </w:p>
    <w:p>
      <w:r>
        <w:t>那笑容……像是春天的阳光，像是盛开的花朵，像是……黑暗中唯一的光。</w:t>
      </w:r>
    </w:p>
    <w:p>
      <w:r>
        <w:t>"我……明白。"</w:t>
      </w:r>
    </w:p>
    <w:p>
      <w:r>
        <w:t>"那……我们……还是朋友？"</w:t>
      </w:r>
    </w:p>
    <w:p>
      <w:r>
        <w:t>"朋友？"苏雨晴苦笑。</w:t>
      </w:r>
    </w:p>
    <w:p>
      <w:r>
        <w:t>那苦笑……像是无奈，像是失落，像是……一个女人的等待。</w:t>
      </w:r>
    </w:p>
    <w:p>
      <w:r>
        <w:t>"如果你想……"</w:t>
      </w:r>
    </w:p>
    <w:p>
      <w:r>
        <w:t>"不想。"林默说，"我不想只做朋友。"</w:t>
      </w:r>
    </w:p>
    <w:p>
      <w:r>
        <w:t>"那……"</w:t>
      </w:r>
    </w:p>
    <w:p>
      <w:r>
        <w:t>"给我时间。"林默说，"让我……好好想想。"</w:t>
      </w:r>
    </w:p>
    <w:p>
      <w:r>
        <w:t>"好。"苏雨晴说，"我……等你。"</w:t>
      </w:r>
    </w:p>
    <w:p>
      <w:r>
        <w:t>她转身，离开了。</w:t>
      </w:r>
    </w:p>
    <w:p>
      <w:r>
        <w:t>那背影……落寞，坚定，像是……做出了某种决定。</w:t>
      </w:r>
    </w:p>
    <w:p>
      <w:r>
        <w:t>林默站在原地，久久没有说话。</w:t>
      </w:r>
    </w:p>
    <w:p>
      <w:r>
        <w:t>风停了，花瓣也不再飘落。</w:t>
      </w:r>
    </w:p>
    <w:p>
      <w:r>
        <w:t>整个世界，仿佛都安静了下来。</w:t>
      </w:r>
    </w:p>
    <w:p>
      <w:pPr>
        <w:jc w:val="center"/>
      </w:pPr>
      <w:r>
        <w:rPr>
          <w:b/>
        </w:rPr>
        <w:t>第三节：火星秘境</w:t>
      </w:r>
    </w:p>
    <w:p>
      <w:r>
        <w:t>"宿主，你……"</w:t>
      </w:r>
    </w:p>
    <w:p>
      <w:r>
        <w:t>"我知道。"林默说，"她……是认真的。"</w:t>
      </w:r>
    </w:p>
    <w:p>
      <w:r>
        <w:t>【那你也……】</w:t>
      </w:r>
    </w:p>
    <w:p>
      <w:r>
        <w:t>"但我……真的需要时间。"</w:t>
      </w:r>
    </w:p>
    <w:p>
      <w:r>
        <w:t>【宿主，我……支持你。】</w:t>
      </w:r>
    </w:p>
    <w:p>
      <w:r>
        <w:t>"谢谢。"</w:t>
      </w:r>
    </w:p>
    <w:p>
      <w:r>
        <w:t>林默深吸一口气。</w:t>
      </w:r>
    </w:p>
    <w:p>
      <w:r>
        <w:t>"走吧，回基地。"</w:t>
      </w:r>
    </w:p>
    <w:p>
      <w:r>
        <w:t>"好。"</w:t>
      </w:r>
    </w:p>
    <w:p>
      <w:r>
        <w:t>他转身，回到基地。</w:t>
      </w:r>
    </w:p>
    <w:p>
      <w:r>
        <w:t>接下来的日子，林默继续修炼。</w:t>
      </w:r>
    </w:p>
    <w:p>
      <w:r>
        <w:t>地下室里，聚灵阵的光芒日夜闪烁。</w:t>
      </w:r>
    </w:p>
    <w:p>
      <w:r>
        <w:t>蓝色的能量在他体内流转，滋养着他的经脉。</w:t>
      </w:r>
    </w:p>
    <w:p>
      <w:r>
        <w:t>那能量……像是溪流，像是江河，像是……被驯服的远古巨兽。</w:t>
      </w:r>
    </w:p>
    <w:p>
      <w:r>
        <w:t>他的实力，也在稳步提升。</w:t>
      </w:r>
    </w:p>
    <w:p>
      <w:r>
        <w:t>【职业者 5 级中期。】</w:t>
        <w:br/>
        <w:t>【《混沌剑诀》熟练度：入门（67/100）】</w:t>
        <w:br/>
        <w:t>【战斗技巧：精通（89/100）】</w:t>
        <w:br/>
        <w:t>【能量护罩：精通（45/100）】</w:t>
        <w:br/>
        <w:t>【能量刃：精通（52/100）】</w:t>
      </w:r>
    </w:p>
    <w:p>
      <w:r>
        <w:t>"进步不错。"林默很满意。</w:t>
      </w:r>
    </w:p>
    <w:p>
      <w:r>
        <w:t>那声音里带着一丝……欣慰。</w:t>
      </w:r>
    </w:p>
    <w:p>
      <w:r>
        <w:t>【宿主，你……打算什么时候……】</w:t>
      </w:r>
    </w:p>
    <w:p>
      <w:r>
        <w:t>"等实力足够强。"林默说，"等我能……守护她的时候。"</w:t>
      </w:r>
    </w:p>
    <w:p>
      <w:r>
        <w:t>【宿主，你……】</w:t>
      </w:r>
    </w:p>
    <w:p>
      <w:r>
        <w:t>"我知道。"林默说，"但……我现在……还不够强。"</w:t>
      </w:r>
    </w:p>
    <w:p>
      <w:r>
        <w:t>【好吧。】</w:t>
      </w:r>
    </w:p>
    <w:p>
      <w:r>
        <w:t>林默闭上眼睛，继续修炼。</w:t>
      </w:r>
    </w:p>
    <w:p>
      <w:r>
        <w:t>不管前方有什么，他都要继续变强。</w:t>
      </w:r>
    </w:p>
    <w:p>
      <w:r>
        <w:t>只有变强，才能掌握自己的命运。</w:t>
      </w:r>
    </w:p>
    <w:p>
      <w:r>
        <w:t>只有变强，才能守护自己想要守护的人。</w:t>
      </w:r>
    </w:p>
    <w:p>
      <w:r>
        <w:t>这是他的道。</w:t>
      </w:r>
    </w:p>
    <w:p>
      <w:r>
        <w:t>也是他选择的道路。</w:t>
      </w:r>
    </w:p>
    <w:p>
      <w:r>
        <w:t>一个月后。</w:t>
      </w:r>
    </w:p>
    <w:p>
      <w:r>
        <w:t>"林默，有个消息。"王铁柱跑过来。</w:t>
      </w:r>
    </w:p>
    <w:p>
      <w:r>
        <w:t>他的脸上带着兴奋的笑容，像是……发现了什么宝贝。</w:t>
      </w:r>
    </w:p>
    <w:p>
      <w:r>
        <w:t>"什么消息？"</w:t>
      </w:r>
    </w:p>
    <w:p>
      <w:r>
        <w:t>"联邦……要组织一次秘境探索。"王铁柱说。</w:t>
      </w:r>
    </w:p>
    <w:p>
      <w:r>
        <w:t>"秘境？"</w:t>
      </w:r>
    </w:p>
    <w:p>
      <w:r>
        <w:t>"对。"王铁柱说，他的声音压低了一些，"据说是……上古纪元的遗迹。"</w:t>
      </w:r>
    </w:p>
    <w:p>
      <w:r>
        <w:t>"在哪里？"</w:t>
      </w:r>
    </w:p>
    <w:p>
      <w:r>
        <w:t>"火星。"王铁柱说。</w:t>
      </w:r>
    </w:p>
    <w:p>
      <w:r>
        <w:t>"火星？"林默眼神一凝。</w:t>
      </w:r>
    </w:p>
    <w:p>
      <w:r>
        <w:t>那眼神……像是被触碰到了什么敏感的神经。</w:t>
      </w:r>
    </w:p>
    <w:p>
      <w:r>
        <w:t>"之前不是去过吗？"</w:t>
      </w:r>
    </w:p>
    <w:p>
      <w:r>
        <w:t>"这次……不一样。"王铁柱说，"是更大的秘境。"</w:t>
      </w:r>
    </w:p>
    <w:p>
      <w:r>
        <w:t>"知道了。"</w:t>
      </w:r>
    </w:p>
    <w:p>
      <w:r>
        <w:t>林默想了想。</w:t>
      </w:r>
    </w:p>
    <w:p>
      <w:r>
        <w:t>那思考……像是在权衡，像是在犹豫，像是在……做出某种决定。</w:t>
      </w:r>
    </w:p>
    <w:p>
      <w:r>
        <w:t>"去。"</w:t>
      </w:r>
    </w:p>
    <w:p>
      <w:r>
        <w:t>"好，那我……帮你报名。"</w:t>
      </w:r>
    </w:p>
    <w:p>
      <w:r>
        <w:t>"嗯。"</w:t>
      </w:r>
    </w:p>
    <w:p>
      <w:r>
        <w:t>林默点点头。</w:t>
      </w:r>
    </w:p>
    <w:p>
      <w:r>
        <w:t>秘境，那可是好东西。</w:t>
      </w:r>
    </w:p>
    <w:p>
      <w:r>
        <w:t>说不定能找到提升实力的东西。</w:t>
      </w:r>
    </w:p>
    <w:p>
      <w:r>
        <w:t>说不定……能找到起源碎片的线索。</w:t>
      </w:r>
    </w:p>
    <w:p>
      <w:pPr>
        <w:jc w:val="center"/>
      </w:pPr>
      <w:r>
        <w:rPr>
          <w:b/>
        </w:rPr>
        <w:t>第四节：突破前夕</w:t>
      </w:r>
    </w:p>
    <w:p>
      <w:r>
        <w:t>"宿主，火星……"</w:t>
      </w:r>
    </w:p>
    <w:p>
      <w:r>
        <w:t>"我知道。"林默说，"那里……有起源碎片。"</w:t>
      </w:r>
    </w:p>
    <w:p>
      <w:r>
        <w:t>【那你也……】</w:t>
      </w:r>
    </w:p>
    <w:p>
      <w:r>
        <w:t>"我要去。"林默说，他的声音里带着一丝……不容置疑的坚定，"起源碎片……我都要定了。"</w:t>
      </w:r>
    </w:p>
    <w:p>
      <w:r>
        <w:t>【好吧。】</w:t>
      </w:r>
    </w:p>
    <w:p>
      <w:r>
        <w:t>林默站起身，走向训练室。</w:t>
      </w:r>
    </w:p>
    <w:p>
      <w:r>
        <w:t>新的征程，即将开始。</w:t>
      </w:r>
    </w:p>
    <w:p>
      <w:r>
        <w:t>而他，已经准备好了。</w:t>
      </w:r>
    </w:p>
    <w:p>
      <w:r>
        <w:t>"不管前方有什么，我都要去。"</w:t>
      </w:r>
    </w:p>
    <w:p>
      <w:r>
        <w:t>"因为……这是我的道。"</w:t>
      </w:r>
    </w:p>
    <w:p>
      <w:r>
        <w:t>"也是……我选择的道路。"</w:t>
      </w:r>
    </w:p>
    <w:p>
      <w:r>
        <w:t>他走进训练室，开始修炼。</w:t>
      </w:r>
    </w:p>
    <w:p>
      <w:r>
        <w:t>蓝色的光芒在他周身流转，越来越盛。</w:t>
      </w:r>
    </w:p>
    <w:p>
      <w:r>
        <w:t>那光芒……像是深海，像是星空，像是……远古的传承。</w:t>
      </w:r>
    </w:p>
    <w:p>
      <w:r>
        <w:t>【职业者 5 级后期。】</w:t>
        <w:br/>
        <w:t>【职业者 5 级巅峰。】</w:t>
      </w:r>
    </w:p>
    <w:p>
      <w:r>
        <w:t>"快了。"</w:t>
      </w:r>
    </w:p>
    <w:p>
      <w:r>
        <w:t>"要突破到职业者 6 级了。"</w:t>
      </w:r>
    </w:p>
    <w:p>
      <w:r>
        <w:t>林默睁开眼睛，眼中闪过一丝精光。</w:t>
      </w:r>
    </w:p>
    <w:p>
      <w:r>
        <w:t>那精光……像是利剑，像是闪电，像是……即将出鞘的宝剑。</w:t>
      </w:r>
    </w:p>
    <w:p>
      <w:r>
        <w:t>"等我突破，就去火星。"</w:t>
      </w:r>
    </w:p>
    <w:p>
      <w:r>
        <w:t>"起源碎片……我来了。"</w:t>
      </w:r>
    </w:p>
    <w:p>
      <w:r>
        <w:t>他走出训练室。</w:t>
      </w:r>
    </w:p>
    <w:p>
      <w:r>
        <w:t>外面，阳光明媚。</w:t>
      </w:r>
    </w:p>
    <w:p>
      <w:r>
        <w:t>阳光洒在身上，暖洋洋的。</w:t>
      </w:r>
    </w:p>
    <w:p>
      <w:r>
        <w:t>"默哥，报名成功了。"王铁柱说。</w:t>
      </w:r>
    </w:p>
    <w:p>
      <w:r>
        <w:t>"什么时候出发？"</w:t>
      </w:r>
    </w:p>
    <w:p>
      <w:r>
        <w:t>"下个月十五。"王铁柱说。</w:t>
      </w:r>
    </w:p>
    <w:p>
      <w:r>
        <w:t>"还有一个月的时间。"</w:t>
      </w:r>
    </w:p>
    <w:p>
      <w:r>
        <w:t>"嗯。"</w:t>
      </w:r>
    </w:p>
    <w:p>
      <w:r>
        <w:t>"足够了。"林默说，"一个月的时间，我应该能突破到职业者 6 级。"</w:t>
      </w:r>
    </w:p>
    <w:p>
      <w:r>
        <w:t>"这么快？"</w:t>
      </w:r>
    </w:p>
    <w:p>
      <w:r>
        <w:t>"嗯。"</w:t>
      </w:r>
    </w:p>
    <w:p>
      <w:r>
        <w:t>"默哥，你……到底是怎么修炼的？"</w:t>
      </w:r>
    </w:p>
    <w:p>
      <w:r>
        <w:t>"天赋。"林默说。</w:t>
      </w:r>
    </w:p>
    <w:p>
      <w:r>
        <w:t>"又是天赋……"王铁柱彻底无语了。</w:t>
      </w:r>
    </w:p>
    <w:p>
      <w:r>
        <w:t>他的脸上带着一种……恨铁不成钢的表情。</w:t>
      </w:r>
    </w:p>
    <w:p>
      <w:r>
        <w:t>"行了，别发呆了。"林默说，"走吧，吃饭去。"</w:t>
      </w:r>
    </w:p>
    <w:p>
      <w:r>
        <w:t>"好。"</w:t>
      </w:r>
    </w:p>
    <w:p>
      <w:r>
        <w:t>两人走向食堂。</w:t>
      </w:r>
    </w:p>
    <w:p>
      <w:r>
        <w:t>路上，林默遇到了苏雨晴。</w:t>
      </w:r>
    </w:p>
    <w:p>
      <w:r>
        <w:t>"林默，你……要参加火星秘境探索？"</w:t>
      </w:r>
    </w:p>
    <w:p>
      <w:r>
        <w:t>"嗯。"</w:t>
      </w:r>
    </w:p>
    <w:p>
      <w:r>
        <w:t>"那……我和你一起去。"</w:t>
      </w:r>
    </w:p>
    <w:p>
      <w:r>
        <w:t>"好。"</w:t>
      </w:r>
    </w:p>
    <w:p>
      <w:r>
        <w:t>林默点点头。</w:t>
      </w:r>
    </w:p>
    <w:p>
      <w:r>
        <w:t>有苏雨晴陪着，至少不会太无聊。</w:t>
      </w:r>
    </w:p>
    <w:p>
      <w:r>
        <w:t>或者说……</w:t>
      </w:r>
    </w:p>
    <w:p>
      <w:r>
        <w:t>有她在身边，他心里会踏实一些。</w:t>
      </w:r>
    </w:p>
    <w:p>
      <w:r>
        <w:t>"那说好了。"苏雨晴笑了。</w:t>
      </w:r>
    </w:p>
    <w:p>
      <w:r>
        <w:t>那笑容……像是春天的阳光，像是盛开的花朵，像是……黑暗中唯一的光。</w:t>
      </w:r>
    </w:p>
    <w:p>
      <w:r>
        <w:t>"到时候我来接你。"</w:t>
      </w:r>
    </w:p>
    <w:p>
      <w:r>
        <w:t>"嗯。"</w:t>
      </w:r>
    </w:p>
    <w:p>
      <w:r>
        <w:t>"那……拜拜。"</w:t>
      </w:r>
    </w:p>
    <w:p>
      <w:r>
        <w:t>苏雨晴转身，离开了。</w:t>
      </w:r>
    </w:p>
    <w:p>
      <w:r>
        <w:t>她的步伐轻盈，像是蝴蝶在飞舞。</w:t>
      </w:r>
    </w:p>
    <w:p>
      <w:r>
        <w:t>"默哥，你这是……"王铁柱挤眉弄眼。</w:t>
      </w:r>
    </w:p>
    <w:p>
      <w:r>
        <w:t>"别瞎说。"</w:t>
      </w:r>
    </w:p>
    <w:p>
      <w:r>
        <w:t>"我可没瞎说。"王铁柱说，"苏雨晴对你，是真心实意的。"</w:t>
      </w:r>
    </w:p>
    <w:p>
      <w:r>
        <w:t>"我知道。"</w:t>
      </w:r>
    </w:p>
    <w:p>
      <w:r>
        <w:t>"那你还……"</w:t>
      </w:r>
    </w:p>
    <w:p>
      <w:r>
        <w:t>"等火星秘境回来，我再好好考虑。"林默说。</w:t>
      </w:r>
    </w:p>
    <w:p>
      <w:r>
        <w:t>"好吧。"王铁柱说，"希望你能想清楚。"</w:t>
      </w:r>
    </w:p>
    <w:p>
      <w:r>
        <w:t>"嗯。"</w:t>
      </w:r>
    </w:p>
    <w:p>
      <w:r>
        <w:t>林默点点头。</w:t>
      </w:r>
    </w:p>
    <w:p>
      <w:r>
        <w:t>感情的事，确实需要好好考虑。</w:t>
      </w:r>
    </w:p>
    <w:p>
      <w:r>
        <w:t>但现在……</w:t>
      </w:r>
    </w:p>
    <w:p>
      <w:r>
        <w:t>还是先突破到职业者 6 级吧。</w:t>
      </w:r>
    </w:p>
    <w:p>
      <w:pPr>
        <w:jc w:val="center"/>
      </w:pPr>
      <w:r>
        <w:rPr>
          <w:b/>
        </w:rPr>
        <w:t>第五节：闭关</w:t>
      </w:r>
    </w:p>
    <w:p>
      <w:r>
        <w:t>他回到宿舍，开始修炼。</w:t>
      </w:r>
    </w:p>
    <w:p>
      <w:r>
        <w:t>一个月的时间，说长不长，说短不短。</w:t>
      </w:r>
    </w:p>
    <w:p>
      <w:r>
        <w:t>他……要好好利用。</w:t>
      </w:r>
    </w:p>
    <w:p>
      <w:r>
        <w:t>宿舍里，灯光昏暗。</w:t>
      </w:r>
    </w:p>
    <w:p>
      <w:r>
        <w:t>林默盘膝坐在床上，蓝色的能量在他周身流转。</w:t>
      </w:r>
    </w:p>
    <w:p>
      <w:r>
        <w:t>那能量……像是溪流，像是江河，像是……被驯服的远古巨兽。</w:t>
      </w:r>
    </w:p>
    <w:p>
      <w:r>
        <w:t>每一次呼吸，都像是在汲取宇宙的力量。</w:t>
      </w:r>
    </w:p>
    <w:p>
      <w:r>
        <w:t>每一次心跳，都像是在敲响突破的战鼓。</w:t>
      </w:r>
    </w:p>
    <w:p>
      <w:r>
        <w:t>"宿主，加油。"</w:t>
      </w:r>
    </w:p>
    <w:p>
      <w:r>
        <w:t>"嗯。"</w:t>
      </w:r>
    </w:p>
    <w:p>
      <w:r>
        <w:t>林默闭上眼睛。</w:t>
      </w:r>
    </w:p>
    <w:p>
      <w:r>
        <w:t>那眼眸……深邃如海，锐利如刀。</w:t>
      </w:r>
    </w:p>
    <w:p>
      <w:r>
        <w:t>蓝色的光芒在他周身流转，越来越盛。</w:t>
      </w:r>
    </w:p>
    <w:p>
      <w:r>
        <w:t>那光芒……像是深海，像是星空，像是……远古的传承。</w:t>
      </w:r>
    </w:p>
    <w:p>
      <w:r>
        <w:t>突破……即将来临。</w:t>
      </w:r>
    </w:p>
    <w:p>
      <w:r>
        <w:t>像是……黎明前的黑暗，像是……破茧成蝶的前奏。</w:t>
      </w:r>
    </w:p>
    <w:p>
      <w:r>
        <w:t>"快了。"</w:t>
      </w:r>
    </w:p>
    <w:p>
      <w:r>
        <w:t>"就快了。"</w:t>
      </w:r>
    </w:p>
    <w:p>
      <w:r>
        <w:t>林默在心里说。</w:t>
      </w:r>
    </w:p>
    <w:p>
      <w:r>
        <w:t>那声音……坚定，决绝，像是……从未犹豫过。</w:t>
      </w:r>
    </w:p>
    <w:p>
      <w:r>
        <w:t>不管前方有什么，他都要继续前行。</w:t>
      </w:r>
    </w:p>
    <w:p>
      <w:r>
        <w:t>只有前行，才能达到巅峰。</w:t>
      </w:r>
    </w:p>
    <w:p>
      <w:r>
        <w:t>这是他的道。</w:t>
      </w:r>
    </w:p>
    <w:p>
      <w:r>
        <w:t>也是他选择的道路。</w:t>
      </w:r>
    </w:p>
    <w:p>
      <w:r>
        <w:t>窗外，夜色渐深。</w:t>
      </w:r>
    </w:p>
    <w:p>
      <w:r>
        <w:t>那夜色……像是墨汁，像是深渊，像是……吞噬一切的黑暗。</w:t>
      </w:r>
    </w:p>
    <w:p>
      <w:r>
        <w:t>但在那黑暗之中……</w:t>
      </w:r>
    </w:p>
    <w:p>
      <w:r>
        <w:t>有星星在闪烁。</w:t>
      </w:r>
    </w:p>
    <w:p>
      <w:r>
        <w:t>那是……希望的光芒。</w:t>
      </w:r>
    </w:p>
    <w:p>
      <w:r>
        <w:t>也是……林默选择的道路。</w:t>
      </w:r>
    </w:p>
    <w:p>
      <w:r>
        <w:t>【第 30 章 完】</w:t>
        <w:br/>
        <w:t>【0.3.0 版本：崭露头角 完结】</w:t>
      </w:r>
    </w:p>
    <w:p>
      <w:pPr>
        <w:pStyle w:val="Heading2"/>
        <w:jc w:val="center"/>
      </w:pPr>
      <w:r>
        <w:t>第31章 第 31 章 - 火星秘境</w:t>
      </w:r>
    </w:p>
    <w:p>
      <w:r>
        <w:t>第 31 章 火星秘境</w:t>
      </w:r>
    </w:p>
    <w:p>
      <w:pPr>
        <w:jc w:val="center"/>
      </w:pPr>
      <w:r>
        <w:rPr>
          <w:b/>
        </w:rPr>
        <w:t>第一节：联邦召集</w:t>
      </w:r>
    </w:p>
    <w:p>
      <w:r>
        <w:t>一个月后，北京机场。</w:t>
      </w:r>
    </w:p>
    <w:p>
      <w:r>
        <w:t>清晨的阳光洒在停机坪上，反射出金色的光芒。</w:t>
      </w:r>
    </w:p>
    <w:p>
      <w:r>
        <w:t>林默和苏雨晴一起登上了前往火星的飞船。</w:t>
      </w:r>
    </w:p>
    <w:p>
      <w:r>
        <w:t>那飞船……是银白色的，舰身上刻着联邦的徽章。</w:t>
      </w:r>
    </w:p>
    <w:p>
      <w:r>
        <w:t>徽章……是一只展翅的雄鹰，爪子抓着天平与剑。</w:t>
      </w:r>
    </w:p>
    <w:p>
      <w:r>
        <w:t>"这次火星秘境探索，联邦很重视。"苏雨晴说。</w:t>
      </w:r>
    </w:p>
    <w:p>
      <w:r>
        <w:t>她的声音里带着一丝……凝重。</w:t>
      </w:r>
    </w:p>
    <w:p>
      <w:r>
        <w:t>"是吗？"林默问。</w:t>
      </w:r>
    </w:p>
    <w:p>
      <w:r>
        <w:t>"嗯。"苏雨晴说，她的目光落在远处，"来了很多高手。"</w:t>
      </w:r>
    </w:p>
    <w:p>
      <w:r>
        <w:t>"职业者 6 级以上，至少有二十个。"</w:t>
      </w:r>
    </w:p>
    <w:p>
      <w:r>
        <w:t>"这么多？"</w:t>
      </w:r>
    </w:p>
    <w:p>
      <w:r>
        <w:t>"因为……"苏雨晴压低声音，"这次秘境，和上次不一样。"</w:t>
      </w:r>
    </w:p>
    <w:p>
      <w:r>
        <w:t>"哪里不一样？"</w:t>
      </w:r>
    </w:p>
    <w:p>
      <w:r>
        <w:t>"上次那个，只是外围小秘境。"苏雨晴说，"这次……是主秘境。"</w:t>
      </w:r>
    </w:p>
    <w:p>
      <w:r>
        <w:t>"主秘境？"</w:t>
      </w:r>
    </w:p>
    <w:p>
      <w:r>
        <w:t>"对。"苏雨晴说，她的眼神里带着一种……敬畏，"据说是……上古纪元火星文明的核心遗迹。"</w:t>
      </w:r>
    </w:p>
    <w:p>
      <w:r>
        <w:t>"里面……可能有大帝的传承。"</w:t>
      </w:r>
    </w:p>
    <w:p>
      <w:r>
        <w:t>"大帝？"林默眼神一凝。</w:t>
      </w:r>
    </w:p>
    <w:p>
      <w:r>
        <w:t>那眼神……像是被触碰到了什么敏感的神经。</w:t>
      </w:r>
    </w:p>
    <w:p>
      <w:r>
        <w:t>【宿主，大帝是修真界的最高境界，相当于职业者 9 级。】</w:t>
      </w:r>
    </w:p>
    <w:p>
      <w:r>
        <w:t>"这么强？"</w:t>
      </w:r>
    </w:p>
    <w:p>
      <w:r>
        <w:t>【是的。大帝的传承，足以让一个普通人直接成为顶级强者。】</w:t>
      </w:r>
    </w:p>
    <w:p>
      <w:r>
        <w:t>"知道了。"</w:t>
      </w:r>
    </w:p>
    <w:p>
      <w:r>
        <w:t>林默点点头。</w:t>
      </w:r>
    </w:p>
    <w:p>
      <w:r>
        <w:t>大帝传承，他一定要得到。</w:t>
      </w:r>
    </w:p>
    <w:p>
      <w:r>
        <w:t>有了大帝传承，他才能真正守护自己想要守护的人。</w:t>
      </w:r>
    </w:p>
    <w:p>
      <w:r>
        <w:t>"林默，你……"苏雨晴看着他，"你也想要大帝传承？"</w:t>
      </w:r>
    </w:p>
    <w:p>
      <w:r>
        <w:t>"嗯。"林默直白地说。</w:t>
      </w:r>
    </w:p>
    <w:p>
      <w:r>
        <w:t>"可是……"苏雨晴说，她的声音里带着一丝……担忧，"大帝传承，不是那么好得到的。"</w:t>
      </w:r>
    </w:p>
    <w:p>
      <w:r>
        <w:t>"我知道。"</w:t>
      </w:r>
    </w:p>
    <w:p>
      <w:r>
        <w:t>"那些老牌强者，都不会放过这次机会。"苏雨晴说，"你……要小心。"</w:t>
      </w:r>
    </w:p>
    <w:p>
      <w:r>
        <w:t>"放心。"林默说，"死不了。"</w:t>
      </w:r>
    </w:p>
    <w:p>
      <w:r>
        <w:t>"你……"苏雨晴无奈。</w:t>
      </w:r>
    </w:p>
    <w:p>
      <w:r>
        <w:t>她的声音里带着一丝……恨铁不成钢。</w:t>
      </w:r>
    </w:p>
    <w:p>
      <w:r>
        <w:t>"你就不能让我省点心吗？"</w:t>
      </w:r>
    </w:p>
    <w:p>
      <w:r>
        <w:t>"抱歉。"林默说，"但我……真的不想放弃。"</w:t>
      </w:r>
    </w:p>
    <w:p>
      <w:r>
        <w:t>"我知道。"苏雨晴说，她的声音轻柔，"我只是……担心你。"</w:t>
      </w:r>
    </w:p>
    <w:p>
      <w:r>
        <w:t>"谢谢。"</w:t>
      </w:r>
    </w:p>
    <w:p>
      <w:r>
        <w:t>林默握住她的手。</w:t>
      </w:r>
    </w:p>
    <w:p>
      <w:r>
        <w:t>那手……温热，柔软，像是在触摸一块宝玉。</w:t>
      </w:r>
    </w:p>
    <w:p>
      <w:r>
        <w:t>苏雨晴愣住了。</w:t>
      </w:r>
    </w:p>
    <w:p>
      <w:r>
        <w:t>这是林默第一次……主动握她的手。</w:t>
      </w:r>
    </w:p>
    <w:p>
      <w:r>
        <w:t>她的眼眶红了。</w:t>
      </w:r>
    </w:p>
    <w:p>
      <w:r>
        <w:t>"林默，你……"</w:t>
      </w:r>
    </w:p>
    <w:p>
      <w:r>
        <w:t>"等这次秘境回来。"林默说，"我给你答复。"</w:t>
      </w:r>
    </w:p>
    <w:p>
      <w:r>
        <w:t>"答复？"</w:t>
      </w:r>
    </w:p>
    <w:p>
      <w:r>
        <w:t>"对。"林默说，"关于……我们之间的关系。"</w:t>
      </w:r>
    </w:p>
    <w:p>
      <w:r>
        <w:t>苏雨晴眼眶更红了。</w:t>
      </w:r>
    </w:p>
    <w:p>
      <w:r>
        <w:t>"好，我……等你。"</w:t>
      </w:r>
    </w:p>
    <w:p>
      <w:r>
        <w:t>她紧紧握住林默的手。</w:t>
      </w:r>
    </w:p>
    <w:p>
      <w:r>
        <w:t>那动作……像是怕他消失，像是……抓住了唯一的希望。</w:t>
      </w:r>
    </w:p>
    <w:p>
      <w:pPr>
        <w:jc w:val="center"/>
      </w:pPr>
      <w:r>
        <w:rPr>
          <w:b/>
        </w:rPr>
        <w:t>第二节：火星抵达</w:t>
      </w:r>
    </w:p>
    <w:p>
      <w:r>
        <w:t>飞船继续飞行。</w:t>
      </w:r>
    </w:p>
    <w:p>
      <w:r>
        <w:t>窗外，是无尽的星空。</w:t>
      </w:r>
    </w:p>
    <w:p>
      <w:r>
        <w:t>那星空……深邃，神秘，像是……隐藏着无数的秘密。</w:t>
      </w:r>
    </w:p>
    <w:p>
      <w:r>
        <w:t>十个小时后，火星到了。</w:t>
      </w:r>
    </w:p>
    <w:p>
      <w:r>
        <w:t>"各位，我们到了。"船长说。</w:t>
      </w:r>
    </w:p>
    <w:p>
      <w:r>
        <w:t>他的声音通过广播传来，清晰，洪亮。</w:t>
      </w:r>
    </w:p>
    <w:p>
      <w:r>
        <w:t>"秘境入口在……火星大峡谷。"</w:t>
      </w:r>
    </w:p>
    <w:p>
      <w:r>
        <w:t>"请各位做好准备。"</w:t>
      </w:r>
    </w:p>
    <w:p>
      <w:r>
        <w:t>飞船缓缓降落。</w:t>
      </w:r>
    </w:p>
    <w:p>
      <w:r>
        <w:t>舱门打开，众人走下飞船。</w:t>
      </w:r>
    </w:p>
    <w:p>
      <w:r>
        <w:t>眼前，是一个巨大的峡谷。</w:t>
      </w:r>
    </w:p>
    <w:p>
      <w:r>
        <w:t>那峡谷……深不见底，两侧是陡峭的岩壁，像是被巨斧劈开。</w:t>
      </w:r>
    </w:p>
    <w:p>
      <w:r>
        <w:t>峡谷深处，有一个散发着蓝色光芒的传送门。</w:t>
      </w:r>
    </w:p>
    <w:p>
      <w:r>
        <w:t>那传送门……高达十米，散发着幽蓝的光芒，像是……通往另一个世界的大门。</w:t>
      </w:r>
    </w:p>
    <w:p>
      <w:r>
        <w:t>"那就是秘境入口。"苏雨晴说。</w:t>
      </w:r>
    </w:p>
    <w:p>
      <w:r>
        <w:t>"嗯。"</w:t>
      </w:r>
    </w:p>
    <w:p>
      <w:r>
        <w:t>林默点点头。</w:t>
      </w:r>
    </w:p>
    <w:p>
      <w:r>
        <w:t>他能感觉到，传送门后面……有强大的能量波动。</w:t>
      </w:r>
    </w:p>
    <w:p>
      <w:r>
        <w:t>那波动……像是心跳，像是呼吸，像是……活着的存在。</w:t>
      </w:r>
    </w:p>
    <w:p>
      <w:r>
        <w:t>"起源，你能检测到什么？"</w:t>
      </w:r>
    </w:p>
    <w:p>
      <w:r>
        <w:t>【宿主，里面……有起源碎片的气息。】</w:t>
      </w:r>
    </w:p>
    <w:p>
      <w:r>
        <w:t>"还有呢？"</w:t>
      </w:r>
    </w:p>
    <w:p>
      <w:r>
        <w:t>【还有……大帝的气息。】</w:t>
      </w:r>
    </w:p>
    <w:p>
      <w:r>
        <w:t>"大帝？"</w:t>
      </w:r>
    </w:p>
    <w:p>
      <w:r>
        <w:t>【是的。但这个大帝……已经陨落了。】</w:t>
      </w:r>
    </w:p>
    <w:p>
      <w:r>
        <w:t>"陨落的大帝……"</w:t>
      </w:r>
    </w:p>
    <w:p>
      <w:r>
        <w:t>林默眼神一凝。</w:t>
      </w:r>
    </w:p>
    <w:p>
      <w:r>
        <w:t>陨落的大帝，留下的传承，依然不容小觑。</w:t>
      </w:r>
    </w:p>
    <w:p>
      <w:r>
        <w:t>"各位，请安静。"</w:t>
      </w:r>
    </w:p>
    <w:p>
      <w:r>
        <w:t>一个老者走上台。</w:t>
      </w:r>
    </w:p>
    <w:p>
      <w:r>
        <w:t>那老者……白发苍苍，但精神矍铄，身上散发着强大的气息。</w:t>
      </w:r>
    </w:p>
    <w:p>
      <w:r>
        <w:t>"我是这次秘境探索的总指挥，姓秦。"</w:t>
      </w:r>
    </w:p>
    <w:p>
      <w:r>
        <w:t>"接下来，我宣布一下规则。"</w:t>
      </w:r>
    </w:p>
    <w:p>
      <w:r>
        <w:t>"第一，秘境中禁止私斗，违者严惩。"</w:t>
      </w:r>
    </w:p>
    <w:p>
      <w:r>
        <w:t>"第二，不要单独行动，至少三人一组。"</w:t>
      </w:r>
    </w:p>
    <w:p>
      <w:r>
        <w:t>"第三，遇到危险，立刻撤退，不要贪恋宝物。"</w:t>
      </w:r>
    </w:p>
    <w:p>
      <w:r>
        <w:t>"第四，一切行动听指挥。"</w:t>
      </w:r>
    </w:p>
    <w:p>
      <w:r>
        <w:t>"都记住了吗？"</w:t>
      </w:r>
    </w:p>
    <w:p>
      <w:r>
        <w:t>"记住了！"众人齐声回答。</w:t>
      </w:r>
    </w:p>
    <w:p>
      <w:r>
        <w:t>那声音……洪亮，整齐，像是……训练有素的军队。</w:t>
      </w:r>
    </w:p>
    <w:p>
      <w:r>
        <w:t>"好，现在，出发！"</w:t>
      </w:r>
    </w:p>
    <w:p>
      <w:r>
        <w:t>众人走向传送门。</w:t>
      </w:r>
    </w:p>
    <w:p>
      <w:pPr>
        <w:jc w:val="center"/>
      </w:pPr>
      <w:r>
        <w:rPr>
          <w:b/>
        </w:rPr>
        <w:t>第三节：秘境规则</w:t>
      </w:r>
    </w:p>
    <w:p>
      <w:r>
        <w:t>林默和苏雨晴走在一起。</w:t>
      </w:r>
    </w:p>
    <w:p>
      <w:r>
        <w:t>那步伐……同步，默契，像是……多年的伴侣。</w:t>
      </w:r>
    </w:p>
    <w:p>
      <w:r>
        <w:t>"林默，我们……一起行动。"苏雨晴说。</w:t>
      </w:r>
    </w:p>
    <w:p>
      <w:r>
        <w:t>"好。"</w:t>
      </w:r>
    </w:p>
    <w:p>
      <w:r>
        <w:t>林默点点头。</w:t>
      </w:r>
    </w:p>
    <w:p>
      <w:r>
        <w:t>有苏雨晴陪着，至少不会太无聊。</w:t>
      </w:r>
    </w:p>
    <w:p>
      <w:r>
        <w:t>或者说……</w:t>
      </w:r>
    </w:p>
    <w:p>
      <w:r>
        <w:t>有她在身边，他心里会踏实一些。</w:t>
      </w:r>
    </w:p>
    <w:p>
      <w:r>
        <w:t>两人踏入传送门。</w:t>
      </w:r>
    </w:p>
    <w:p>
      <w:r>
        <w:t>一阵天旋地转。</w:t>
      </w:r>
    </w:p>
    <w:p>
      <w:r>
        <w:t>那感觉……像是被卷入了漩涡，像是……穿越了时空。</w:t>
      </w:r>
    </w:p>
    <w:p>
      <w:r>
        <w:t>等林默回过神来，他已经站在了一个……完全不同的地方。</w:t>
      </w:r>
    </w:p>
    <w:p>
      <w:r>
        <w:t>这里是一片废墟。</w:t>
      </w:r>
    </w:p>
    <w:p>
      <w:r>
        <w:t>但比上次的废墟……更加宏伟。</w:t>
      </w:r>
    </w:p>
    <w:p>
      <w:r>
        <w:t>到处都是高大的建筑，虽然已经破败，但依然能看出当年的辉煌。</w:t>
      </w:r>
    </w:p>
    <w:p>
      <w:r>
        <w:t>那建筑……是金属材质，表面刻满了复杂的纹路。</w:t>
      </w:r>
    </w:p>
    <w:p>
      <w:r>
        <w:t>纹路上，散发着微弱的光芒。</w:t>
      </w:r>
    </w:p>
    <w:p>
      <w:r>
        <w:t>像是……在诉说着昔日的辉煌。</w:t>
      </w:r>
    </w:p>
    <w:p>
      <w:r>
        <w:t>"这里……就是火星文明的主城？"</w:t>
      </w:r>
    </w:p>
    <w:p>
      <w:r>
        <w:t>【是的，宿主。】</w:t>
      </w:r>
    </w:p>
    <w:p>
      <w:r>
        <w:t>"起源"的声音在林默脑海中响起。</w:t>
      </w:r>
    </w:p>
    <w:p>
      <w:r>
        <w:t>"开始探索吧。"</w:t>
      </w:r>
    </w:p>
    <w:p>
      <w:r>
        <w:t>"看看这里……有什么惊喜等着我。"</w:t>
      </w:r>
    </w:p>
    <w:p>
      <w:r>
        <w:t>林默迈开步子，走向废墟深处。</w:t>
      </w:r>
    </w:p>
    <w:p>
      <w:r>
        <w:t>他的命运，将在这里，迎来新的转折。</w:t>
      </w:r>
    </w:p>
    <w:p>
      <w:pPr>
        <w:jc w:val="center"/>
      </w:pPr>
      <w:r>
        <w:rPr>
          <w:b/>
        </w:rPr>
        <w:t>第四节：古城遗迹</w:t>
      </w:r>
    </w:p>
    <w:p>
      <w:r>
        <w:t>废墟中，弥漫着一股古老的气息。</w:t>
      </w:r>
    </w:p>
    <w:p>
      <w:r>
        <w:t>那气息……像是尘埃，像是岁月，像是……被遗忘的历史。</w:t>
      </w:r>
    </w:p>
    <w:p>
      <w:r>
        <w:t>"小心点。"苏雨晴说，"这里……可能有危险。"</w:t>
      </w:r>
    </w:p>
    <w:p>
      <w:r>
        <w:t>"我知道。"</w:t>
      </w:r>
    </w:p>
    <w:p>
      <w:r>
        <w:t>林默点点头。</w:t>
      </w:r>
    </w:p>
    <w:p>
      <w:r>
        <w:t>他的感知全开，警惕着周围的一切。</w:t>
      </w:r>
    </w:p>
    <w:p>
      <w:r>
        <w:t>突然，前方传来一阵响动。</w:t>
      </w:r>
    </w:p>
    <w:p>
      <w:r>
        <w:t>那响动……像是脚步声，像是……有什么东西在靠近。</w:t>
      </w:r>
    </w:p>
    <w:p>
      <w:r>
        <w:t>"有人。"林默低声说。</w:t>
      </w:r>
    </w:p>
    <w:p>
      <w:r>
        <w:t>"是敌是友？"</w:t>
      </w:r>
    </w:p>
    <w:p>
      <w:r>
        <w:t>"不知道。"</w:t>
      </w:r>
    </w:p>
    <w:p>
      <w:r>
        <w:t>两人躲到一块巨石后面。</w:t>
      </w:r>
    </w:p>
    <w:p>
      <w:r>
        <w:t>片刻后，一群人出现在视野中。</w:t>
      </w:r>
    </w:p>
    <w:p>
      <w:r>
        <w:t>"是王家的人。"苏雨晴说。</w:t>
      </w:r>
    </w:p>
    <w:p>
      <w:r>
        <w:t>"王家？"</w:t>
      </w:r>
    </w:p>
    <w:p>
      <w:r>
        <w:t>"对。"苏雨晴说，"修真界的大家族，和赵家……有些关系。"</w:t>
      </w:r>
    </w:p>
    <w:p>
      <w:r>
        <w:t>"赵家的余孽？"</w:t>
      </w:r>
    </w:p>
    <w:p>
      <w:r>
        <w:t>"算是吧。"苏雨晴说，"但……他们不敢在这里动手。"</w:t>
      </w:r>
    </w:p>
    <w:p>
      <w:r>
        <w:t>"为什么？"</w:t>
      </w:r>
    </w:p>
    <w:p>
      <w:r>
        <w:t>"联邦的规则，不是摆设。"苏雨晴说，"违者……会被取消资格。"</w:t>
      </w:r>
    </w:p>
    <w:p>
      <w:r>
        <w:t>"知道了。"</w:t>
      </w:r>
    </w:p>
    <w:p>
      <w:r>
        <w:t>林默点点头。</w:t>
      </w:r>
    </w:p>
    <w:p>
      <w:r>
        <w:t>他看着王家的人走过。</w:t>
      </w:r>
    </w:p>
    <w:p>
      <w:r>
        <w:t>那群人……警惕，紧张，像是……惊弓之鸟。</w:t>
      </w:r>
    </w:p>
    <w:p>
      <w:r>
        <w:t>等他们走远，林默和苏雨晴继续前进。</w:t>
      </w:r>
    </w:p>
    <w:p>
      <w:r>
        <w:t>"宿主，检测到前方……有能量波动。"</w:t>
      </w:r>
    </w:p>
    <w:p>
      <w:r>
        <w:t>"什么能量？"</w:t>
      </w:r>
    </w:p>
    <w:p>
      <w:r>
        <w:t>【像是……阵法。】</w:t>
      </w:r>
    </w:p>
    <w:p>
      <w:r>
        <w:t>"阵法？"</w:t>
      </w:r>
    </w:p>
    <w:p>
      <w:r>
        <w:t>【是的。这个阵法……在保护什么东西。】</w:t>
      </w:r>
    </w:p>
    <w:p>
      <w:r>
        <w:t>"过去看看。"</w:t>
      </w:r>
    </w:p>
    <w:p>
      <w:r>
        <w:t>林默和苏雨晴朝能量波动的方向走去。</w:t>
      </w:r>
    </w:p>
    <w:p>
      <w:r>
        <w:t>很快，他们来到了一座建筑前。</w:t>
      </w:r>
    </w:p>
    <w:p>
      <w:r>
        <w:t>那建筑……是一座塔，高达九层，通体碧 green。</w:t>
      </w:r>
    </w:p>
    <w:p>
      <w:r>
        <w:t>塔身上，刻满了复杂的纹路。</w:t>
      </w:r>
    </w:p>
    <w:p>
      <w:r>
        <w:t>"这是……"苏雨晴眼睛一亮。</w:t>
      </w:r>
    </w:p>
    <w:p>
      <w:r>
        <w:t>"藏宝塔？"</w:t>
      </w:r>
    </w:p>
    <w:p>
      <w:r>
        <w:t>【是的，宿主。这种塔……通常是上古强者存放宝物的地方。】</w:t>
      </w:r>
    </w:p>
    <w:p>
      <w:r>
        <w:t>"能进去吗？"</w:t>
      </w:r>
    </w:p>
    <w:p>
      <w:r>
        <w:t>【能。但有阵法守护。】</w:t>
      </w:r>
    </w:p>
    <w:p>
      <w:r>
        <w:t>"我来破解。"</w:t>
      </w:r>
    </w:p>
    <w:p>
      <w:r>
        <w:t>林默走上前，伸出手。</w:t>
      </w:r>
    </w:p>
    <w:p>
      <w:r>
        <w:t>蓝色的能量渗入阵法。</w:t>
      </w:r>
    </w:p>
    <w:p>
      <w:r>
        <w:t>那能量……像是水流，像是电流，像是……无孔不入。</w:t>
      </w:r>
    </w:p>
    <w:p>
      <w:r>
        <w:t>几秒钟后。</w:t>
      </w:r>
    </w:p>
    <w:p>
      <w:r>
        <w:t>咔嚓一声，阵法开了。</w:t>
      </w:r>
    </w:p>
    <w:p>
      <w:r>
        <w:t>"开了？"苏雨晴惊讶道。</w:t>
      </w:r>
    </w:p>
    <w:p>
      <w:r>
        <w:t>"嗯。"</w:t>
      </w:r>
    </w:p>
    <w:p>
      <w:r>
        <w:t>林默推开门。</w:t>
      </w:r>
    </w:p>
    <w:p>
      <w:r>
        <w:t>门内，是一个大厅。</w:t>
      </w:r>
    </w:p>
    <w:p>
      <w:r>
        <w:t>大厅中央，有一个石台。</w:t>
      </w:r>
    </w:p>
    <w:p>
      <w:r>
        <w:t>石台上，放着一个玉盒。</w:t>
      </w:r>
    </w:p>
    <w:p>
      <w:r>
        <w:t>那玉盒……通体碧 green，散发着温润的光泽。</w:t>
      </w:r>
    </w:p>
    <w:p>
      <w:r>
        <w:t>"那是……"</w:t>
      </w:r>
    </w:p>
    <w:p>
      <w:r>
        <w:t>【宿主，那是……职业者 6 级的功法。】</w:t>
      </w:r>
    </w:p>
    <w:p>
      <w:r>
        <w:t>"好东西。"</w:t>
      </w:r>
    </w:p>
    <w:p>
      <w:r>
        <w:t>林默走上前，拿起玉盒。</w:t>
      </w:r>
    </w:p>
    <w:p>
      <w:r>
        <w:t>"这个……给你。"他把玉盒递给苏雨晴。</w:t>
      </w:r>
    </w:p>
    <w:p>
      <w:r>
        <w:t>"给我？"苏雨晴愣住了。</w:t>
      </w:r>
    </w:p>
    <w:p>
      <w:r>
        <w:t>"对。"林默说，"你……比我更需要。"</w:t>
      </w:r>
    </w:p>
    <w:p>
      <w:r>
        <w:t>"可是……"</w:t>
      </w:r>
    </w:p>
    <w:p>
      <w:r>
        <w:t>"拿着。"林默说，"这是……我送你的礼物。"</w:t>
      </w:r>
    </w:p>
    <w:p>
      <w:r>
        <w:t>苏雨晴眼眶红了。</w:t>
      </w:r>
    </w:p>
    <w:p>
      <w:r>
        <w:t>"谢谢。"</w:t>
      </w:r>
    </w:p>
    <w:p>
      <w:r>
        <w:t>她接过玉盒，紧紧握在手中。</w:t>
      </w:r>
    </w:p>
    <w:p>
      <w:r>
        <w:t>那动作……像是握着什么珍贵的东西，像是……握着林默的心意。</w:t>
      </w:r>
    </w:p>
    <w:p>
      <w:r>
        <w:t>"我们……继续前进。"</w:t>
      </w:r>
    </w:p>
    <w:p>
      <w:r>
        <w:t>"嗯。"</w:t>
      </w:r>
    </w:p>
    <w:p>
      <w:r>
        <w:t>两人走出藏宝塔。</w:t>
      </w:r>
    </w:p>
    <w:p>
      <w:r>
        <w:t>前方，还有更多的未知在等着他们。</w:t>
      </w:r>
    </w:p>
    <w:p>
      <w:r>
        <w:t>而那陨落大帝的传承……</w:t>
      </w:r>
    </w:p>
    <w:p>
      <w:r>
        <w:t>也在某个角落，静静地等待着有缘人。</w:t>
      </w:r>
    </w:p>
    <w:p>
      <w:r>
        <w:t>【第 31 章 完】</w:t>
      </w:r>
    </w:p>
    <w:p>
      <w:pPr>
        <w:pStyle w:val="Heading2"/>
        <w:jc w:val="center"/>
      </w:pPr>
      <w:r>
        <w:t>第32章 第 32 章 - 古城遗迹</w:t>
      </w:r>
    </w:p>
    <w:p>
      <w:r>
        <w:t>第 32 章 古城遗迹</w:t>
      </w:r>
    </w:p>
    <w:p>
      <w:pPr>
        <w:jc w:val="center"/>
      </w:pPr>
      <w:r>
        <w:rPr>
          <w:b/>
        </w:rPr>
        <w:t>第一节：废墟深处</w:t>
      </w:r>
    </w:p>
    <w:p>
      <w:r>
        <w:t>废墟中，弥漫着古老而神秘的气息。</w:t>
      </w:r>
    </w:p>
    <w:p>
      <w:r>
        <w:t>那气息……像是尘埃，像是岁月，像是……被遗忘的历史。</w:t>
      </w:r>
    </w:p>
    <w:p>
      <w:r>
        <w:t>林默每走一步，都能感觉到脚下传来的震动。</w:t>
      </w:r>
    </w:p>
    <w:p>
      <w:r>
        <w:t>那震动……像是心跳，像是呼吸，像是……这座废墟还活着。</w:t>
      </w:r>
    </w:p>
    <w:p>
      <w:r>
        <w:t>"这里……比上次那个秘境大太多了。"</w:t>
      </w:r>
    </w:p>
    <w:p>
      <w:r>
        <w:t>【是的，宿主。这是火星文明的主城，面积极其广阔。】</w:t>
      </w:r>
    </w:p>
    <w:p>
      <w:r>
        <w:t>"那……大帝传承在哪里？"</w:t>
      </w:r>
    </w:p>
    <w:p>
      <w:r>
        <w:t>【不知道。但应该……在主城的核心区域。】</w:t>
      </w:r>
    </w:p>
    <w:p>
      <w:r>
        <w:t>"核心区域？"</w:t>
      </w:r>
    </w:p>
    <w:p>
      <w:r>
        <w:t>【是的。宿主，我们……要小心。】</w:t>
      </w:r>
    </w:p>
    <w:p>
      <w:r>
        <w:t>"为什么？"</w:t>
      </w:r>
    </w:p>
    <w:p>
      <w:r>
        <w:t>【因为……这里有很多人。】</w:t>
      </w:r>
    </w:p>
    <w:p>
      <w:r>
        <w:t>林默扫了一眼。</w:t>
      </w:r>
    </w:p>
    <w:p>
      <w:r>
        <w:t>确实，到处都是探索的人。</w:t>
      </w:r>
    </w:p>
    <w:p>
      <w:r>
        <w:t>有穿着古装的修真者，有穿着西装的联邦成员，还有……林默叫不出名字的种族。</w:t>
      </w:r>
    </w:p>
    <w:p>
      <w:r>
        <w:t>那场景……像是群英荟萃，像是……暴风雨前的聚集。</w:t>
      </w:r>
    </w:p>
    <w:p>
      <w:r>
        <w:t>"宿主，检测到……有人在跟踪我们。"</w:t>
      </w:r>
    </w:p>
    <w:p>
      <w:r>
        <w:t>"跟踪？"</w:t>
      </w:r>
    </w:p>
    <w:p>
      <w:r>
        <w:t>【是的。】</w:t>
      </w:r>
    </w:p>
    <w:p>
      <w:r>
        <w:t>"多少人？"</w:t>
      </w:r>
    </w:p>
    <w:p>
      <w:r>
        <w:t>【三个。】</w:t>
      </w:r>
    </w:p>
    <w:p>
      <w:r>
        <w:t>"实力怎么样？"</w:t>
      </w:r>
    </w:p>
    <w:p>
      <w:r>
        <w:t>【都是职业者 5 级以上。】</w:t>
      </w:r>
    </w:p>
    <w:p>
      <w:r>
        <w:t>"知道了。"</w:t>
      </w:r>
    </w:p>
    <w:p>
      <w:r>
        <w:t>林默不动声色。</w:t>
      </w:r>
    </w:p>
    <w:p>
      <w:r>
        <w:t>他继续和苏雨晴往前走。</w:t>
      </w:r>
    </w:p>
    <w:p>
      <w:r>
        <w:t>那步伐……平稳，坚定，像是……从未发现被跟踪。</w:t>
      </w:r>
    </w:p>
    <w:p>
      <w:r>
        <w:t>"林默，你有没有……被人盯着的感觉？"苏雨晴小声问。</w:t>
      </w:r>
    </w:p>
    <w:p>
      <w:r>
        <w:t>她的声音压低，像是怕被什么听到。</w:t>
      </w:r>
    </w:p>
    <w:p>
      <w:r>
        <w:t>"有。"林默说。</w:t>
      </w:r>
    </w:p>
    <w:p>
      <w:r>
        <w:t>"那……"</w:t>
      </w:r>
    </w:p>
    <w:p>
      <w:r>
        <w:t>"别管他们。"林默说，他的声音平静，"等他们动手。"</w:t>
      </w:r>
    </w:p>
    <w:p>
      <w:r>
        <w:t>"好。"</w:t>
      </w:r>
    </w:p>
    <w:p>
      <w:r>
        <w:t>苏雨晴点点头。</w:t>
      </w:r>
    </w:p>
    <w:p>
      <w:r>
        <w:t>她的手不自觉地握紧腰间的佩剑。</w:t>
      </w:r>
    </w:p>
    <w:p>
      <w:r>
        <w:t>两人继续深入废墟。</w:t>
      </w:r>
    </w:p>
    <w:p>
      <w:r>
        <w:t>跟踪的人，一直跟着。</w:t>
      </w:r>
    </w:p>
    <w:p>
      <w:r>
        <w:t>那感觉……像是被猎手盯上的猎物，像是……黑暗中有一双双眼睛。</w:t>
      </w:r>
    </w:p>
    <w:p>
      <w:r>
        <w:t>终于，在一个偏僻的角落，那三个人动手了。</w:t>
      </w:r>
    </w:p>
    <w:p>
      <w:pPr>
        <w:jc w:val="center"/>
      </w:pPr>
      <w:r>
        <w:rPr>
          <w:b/>
        </w:rPr>
        <w:t>第二节：杀手现身</w:t>
      </w:r>
    </w:p>
    <w:p>
      <w:r>
        <w:t>"站住！"</w:t>
      </w:r>
    </w:p>
    <w:p>
      <w:r>
        <w:t>三个黑衣人从暗处窜出，把林默和苏雨晴包围。</w:t>
      </w:r>
    </w:p>
    <w:p>
      <w:r>
        <w:t>那三人……都穿着黑色的紧身衣，脸上蒙着黑布，只露出一双眼睛。</w:t>
      </w:r>
    </w:p>
    <w:p>
      <w:r>
        <w:t>眼睛里，闪烁着冷冽的光芒。</w:t>
      </w:r>
    </w:p>
    <w:p>
      <w:r>
        <w:t>"有事？"林默问。</w:t>
      </w:r>
    </w:p>
    <w:p>
      <w:r>
        <w:t>他的声音平静，听不出任何情绪波动。</w:t>
      </w:r>
    </w:p>
    <w:p>
      <w:r>
        <w:t>"小子，把你的东西交出来。"为首的說。</w:t>
      </w:r>
    </w:p>
    <w:p>
      <w:r>
        <w:t>他的声音沙哑，像是砂纸摩擦的声音。</w:t>
      </w:r>
    </w:p>
    <w:p>
      <w:r>
        <w:t>"东西？"</w:t>
      </w:r>
    </w:p>
    <w:p>
      <w:r>
        <w:t>"别装傻。"那人说，他的眼神里带着一种……贪婪，"你……就是那个林默吧？"</w:t>
      </w:r>
    </w:p>
    <w:p>
      <w:r>
        <w:t>"是又怎样？"</w:t>
      </w:r>
    </w:p>
    <w:p>
      <w:r>
        <w:t>"哼，那就对了。"那人说，"有人花大价钱……买你的人头。"</w:t>
      </w:r>
    </w:p>
    <w:p>
      <w:r>
        <w:t>"谁？"</w:t>
      </w:r>
    </w:p>
    <w:p>
      <w:r>
        <w:t>"不能告诉你。"</w:t>
      </w:r>
    </w:p>
    <w:p>
      <w:r>
        <w:t>"那……"林默冷笑。</w:t>
      </w:r>
    </w:p>
    <w:p>
      <w:r>
        <w:t>那冷笑……像是利剑，像是寒冰，像是……死神的预告。</w:t>
      </w:r>
    </w:p>
    <w:p>
      <w:r>
        <w:t>"你们可以去死了。"</w:t>
      </w:r>
    </w:p>
    <w:p>
      <w:r>
        <w:t>"狂妄！"</w:t>
      </w:r>
    </w:p>
    <w:p>
      <w:r>
        <w:t>三人大怒。</w:t>
      </w:r>
    </w:p>
    <w:p>
      <w:r>
        <w:t>那怒意……像是被激怒的野兽，像是……失去理智的疯子。</w:t>
      </w:r>
    </w:p>
    <w:p>
      <w:r>
        <w:t>同时朝林默扑来。</w:t>
      </w:r>
    </w:p>
    <w:p>
      <w:r>
        <w:t>那速度……快如闪电，像是三道黑色的闪电。</w:t>
      </w:r>
    </w:p>
    <w:p>
      <w:r>
        <w:t>"找死。"</w:t>
      </w:r>
    </w:p>
    <w:p>
      <w:r>
        <w:t>林默不再保留。</w:t>
      </w:r>
    </w:p>
    <w:p>
      <w:r>
        <w:t>他全力运转"起源"系统，蓝色的光芒瞬间暴涨。</w:t>
      </w:r>
    </w:p>
    <w:p>
      <w:r>
        <w:t>那光芒……像是深海，像是星空，像是……远古的传承。</w:t>
      </w:r>
    </w:p>
    <w:p>
      <w:r>
        <w:t>"职业者 5 级巅峰？"那人脸色变了。</w:t>
      </w:r>
    </w:p>
    <w:p>
      <w:r>
        <w:t>那脸色……瞬间苍白如纸。</w:t>
      </w:r>
    </w:p>
    <w:p>
      <w:r>
        <w:t>"你……"</w:t>
      </w:r>
    </w:p>
    <w:p>
      <w:r>
        <w:t>话没说完，林默已经来到了他面前。</w:t>
      </w:r>
    </w:p>
    <w:p>
      <w:r>
        <w:t>一拳。</w:t>
      </w:r>
    </w:p>
    <w:p>
      <w:r>
        <w:t>简单直接。</w:t>
      </w:r>
    </w:p>
    <w:p>
      <w:r>
        <w:t>那拳头……蕴含着无尽的力量，像是……可以摧毁一切。</w:t>
      </w:r>
    </w:p>
    <w:p>
      <w:r>
        <w:t>砰！</w:t>
      </w:r>
    </w:p>
    <w:p>
      <w:r>
        <w:t>那人倒飞出去，摔在地上，昏死过去。</w:t>
      </w:r>
    </w:p>
    <w:p>
      <w:r>
        <w:t>他的胸口凹陷下去，显然是活不成了。</w:t>
      </w:r>
    </w:p>
    <w:p>
      <w:r>
        <w:t>"老大！"</w:t>
      </w:r>
    </w:p>
    <w:p>
      <w:r>
        <w:t>剩下两人大惊。</w:t>
      </w:r>
    </w:p>
    <w:p>
      <w:r>
        <w:t>那惊……像是看到了什么不可思议的事情。</w:t>
      </w:r>
    </w:p>
    <w:p>
      <w:r>
        <w:t>他们没想到，老大居然一招就败了。</w:t>
      </w:r>
    </w:p>
    <w:p>
      <w:r>
        <w:t>"跑！"</w:t>
      </w:r>
    </w:p>
    <w:p>
      <w:r>
        <w:t>两人转身就跑。</w:t>
      </w:r>
    </w:p>
    <w:p>
      <w:r>
        <w:t>那脚步……慌乱，踉跄，像是……两只丧家之犬。</w:t>
      </w:r>
    </w:p>
    <w:p>
      <w:r>
        <w:t>"想跑？"</w:t>
      </w:r>
    </w:p>
    <w:p>
      <w:r>
        <w:t>林默伸出手，能量凝聚成两道光刃。</w:t>
      </w:r>
    </w:p>
    <w:p>
      <w:r>
        <w:t>那光刃……是蓝色的，散发着冷冽的光芒。</w:t>
      </w:r>
    </w:p>
    <w:p>
      <w:r>
        <w:t>光刃飞出。</w:t>
      </w:r>
    </w:p>
    <w:p>
      <w:r>
        <w:t>噗噗——</w:t>
      </w:r>
    </w:p>
    <w:p>
      <w:r>
        <w:t>两人同时倒下。</w:t>
      </w:r>
    </w:p>
    <w:p>
      <w:r>
        <w:t>那声音……像是利器刺入肉体的声音。</w:t>
      </w:r>
    </w:p>
    <w:p>
      <w:r>
        <w:t>"解决了。"</w:t>
      </w:r>
    </w:p>
    <w:p>
      <w:r>
        <w:t>林默收回手。</w:t>
      </w:r>
    </w:p>
    <w:p>
      <w:r>
        <w:t>他的表情平静，仿佛刚才杀的不是三个人，而是……三只蝼蚁。</w:t>
      </w:r>
    </w:p>
    <w:p>
      <w:pPr>
        <w:jc w:val="center"/>
      </w:pPr>
      <w:r>
        <w:rPr>
          <w:b/>
        </w:rPr>
        <w:t>第三节：生存法则</w:t>
      </w:r>
    </w:p>
    <w:p>
      <w:r>
        <w:t>"林默，你……"苏雨晴看着他，"你又杀人了。"</w:t>
      </w:r>
    </w:p>
    <w:p>
      <w:r>
        <w:t>她的声音有些颤抖。</w:t>
      </w:r>
    </w:p>
    <w:p>
      <w:r>
        <w:t>那声音……像是恐惧，像是担忧，像是……对杀戮的不适应。</w:t>
      </w:r>
    </w:p>
    <w:p>
      <w:r>
        <w:t>"嗯。"林默说，"他们要杀我，我只能先下手。"</w:t>
      </w:r>
    </w:p>
    <w:p>
      <w:r>
        <w:t>"可是……"</w:t>
      </w:r>
    </w:p>
    <w:p>
      <w:r>
        <w:t>"在这个世界……"林默说，他的声音里带着一丝……冰冷的决然，"不是你死，就是我亡。"</w:t>
      </w:r>
    </w:p>
    <w:p>
      <w:r>
        <w:t>"我没有选择。"</w:t>
      </w:r>
    </w:p>
    <w:p>
      <w:r>
        <w:t>苏雨晴沉默了。</w:t>
      </w:r>
    </w:p>
    <w:p>
      <w:r>
        <w:t>那沉默……像是在思考，像是在权衡，像是在……接受某种现实。</w:t>
      </w:r>
    </w:p>
    <w:p>
      <w:r>
        <w:t>她知道，林默说得对。</w:t>
      </w:r>
    </w:p>
    <w:p>
      <w:r>
        <w:t>但这个世界的残酷，还是让她有些……难以接受。</w:t>
      </w:r>
    </w:p>
    <w:p>
      <w:r>
        <w:t>"宿主，你……"</w:t>
      </w:r>
    </w:p>
    <w:p>
      <w:r>
        <w:t>"我知道。"林默说，"我……变得冷血了。"</w:t>
      </w:r>
    </w:p>
    <w:p>
      <w:r>
        <w:t>【宿主，这不是冷血，这是……生存。】</w:t>
      </w:r>
    </w:p>
    <w:p>
      <w:r>
        <w:t>"生存？"</w:t>
      </w:r>
    </w:p>
    <w:p>
      <w:r>
        <w:t>【是的。在这个弱肉强食的世界，不狠……就活不下去。】</w:t>
      </w:r>
    </w:p>
    <w:p>
      <w:r>
        <w:t>"我知道了。"</w:t>
      </w:r>
    </w:p>
    <w:p>
      <w:r>
        <w:t>林默深吸一口气。</w:t>
      </w:r>
    </w:p>
    <w:p>
      <w:r>
        <w:t>那气息……悠长，沉重，像是……压抑着某种情绪。</w:t>
      </w:r>
    </w:p>
    <w:p>
      <w:r>
        <w:t>"走吧，继续探索。"</w:t>
      </w:r>
    </w:p>
    <w:p>
      <w:r>
        <w:t>"好。"</w:t>
      </w:r>
    </w:p>
    <w:p>
      <w:r>
        <w:t>两人继续深入废墟。</w:t>
      </w:r>
    </w:p>
    <w:p>
      <w:r>
        <w:t>一路上，又遇到了几波人。</w:t>
      </w:r>
    </w:p>
    <w:p>
      <w:r>
        <w:t>有想要抢夺宝物的，有……暗中跟踪的。</w:t>
      </w:r>
    </w:p>
    <w:p>
      <w:r>
        <w:t>但都被他们解决了。</w:t>
      </w:r>
    </w:p>
    <w:p>
      <w:r>
        <w:t>终于，他们来到了一个……巨大的宫殿前。</w:t>
      </w:r>
    </w:p>
    <w:p>
      <w:pPr>
        <w:jc w:val="center"/>
      </w:pPr>
      <w:r>
        <w:rPr>
          <w:b/>
        </w:rPr>
        <w:t>第四节：火星皇宫</w:t>
      </w:r>
    </w:p>
    <w:p>
      <w:r>
        <w:t>"这是……"</w:t>
      </w:r>
    </w:p>
    <w:p>
      <w:r>
        <w:t>【宿主，这是……火星文明的皇宫。】</w:t>
      </w:r>
    </w:p>
    <w:p>
      <w:r>
        <w:t>"皇宫？"</w:t>
      </w:r>
    </w:p>
    <w:p>
      <w:r>
        <w:t>【是的。大帝传承……应该就在里面。】</w:t>
      </w:r>
    </w:p>
    <w:p>
      <w:r>
        <w:t>"那……进去。"</w:t>
      </w:r>
    </w:p>
    <w:p>
      <w:r>
        <w:t>林默走进宫殿。</w:t>
      </w:r>
    </w:p>
    <w:p>
      <w:r>
        <w:t>那宫殿……高达百米，金碧辉煌，虽然已经破败，但依然能看出当年的宏伟。</w:t>
      </w:r>
    </w:p>
    <w:p>
      <w:r>
        <w:t>宫殿里，到处都是尸体。</w:t>
      </w:r>
    </w:p>
    <w:p>
      <w:r>
        <w:t>那尸体……早已化为白骨，散落一地，像是……被遗弃的垃圾。</w:t>
      </w:r>
    </w:p>
    <w:p>
      <w:r>
        <w:t>"这些尸体……"</w:t>
      </w:r>
    </w:p>
    <w:p>
      <w:r>
        <w:t>【都死了很久。应该是……上古纪元的人。】</w:t>
      </w:r>
    </w:p>
    <w:p>
      <w:r>
        <w:t>"他们……是为了大帝传承而来？"</w:t>
      </w:r>
    </w:p>
    <w:p>
      <w:r>
        <w:t>【是的。但……都失败了。】</w:t>
      </w:r>
    </w:p>
    <w:p>
      <w:r>
        <w:t>"失败了？"</w:t>
      </w:r>
    </w:p>
    <w:p>
      <w:r>
        <w:t>【是的。宿主，你要……小心。】</w:t>
      </w:r>
    </w:p>
    <w:p>
      <w:r>
        <w:t>"我知道。"</w:t>
      </w:r>
    </w:p>
    <w:p>
      <w:r>
        <w:t>林默深吸一口气。</w:t>
      </w:r>
    </w:p>
    <w:p>
      <w:r>
        <w:t>他继续往前走。</w:t>
      </w:r>
    </w:p>
    <w:p>
      <w:r>
        <w:t>那步伐……平稳，坚定，像是……从未犹豫过。</w:t>
      </w:r>
    </w:p>
    <w:p>
      <w:r>
        <w:t>宫殿深处，有一个巨大的王座。</w:t>
      </w:r>
    </w:p>
    <w:p>
      <w:r>
        <w:t>那王座……是金色的，上面镶嵌着无数的宝石，散发着耀眼的光芒。</w:t>
      </w:r>
    </w:p>
    <w:p>
      <w:r>
        <w:t>王座上，坐着一个……金色的人影。</w:t>
      </w:r>
    </w:p>
    <w:p>
      <w:r>
        <w:t>"那是……"</w:t>
      </w:r>
    </w:p>
    <w:p>
      <w:r>
        <w:t>【宿主，那是……大帝的尸体。】</w:t>
      </w:r>
    </w:p>
    <w:p>
      <w:r>
        <w:t>"尸体？"</w:t>
      </w:r>
    </w:p>
    <w:p>
      <w:r>
        <w:t>【是的。这个大帝……已经陨落了无数年。】</w:t>
      </w:r>
    </w:p>
    <w:p>
      <w:r>
        <w:t>"那……传承呢？"</w:t>
      </w:r>
    </w:p>
    <w:p>
      <w:r>
        <w:t>【传承……应该在他的识海里。】</w:t>
      </w:r>
    </w:p>
    <w:p>
      <w:r>
        <w:t>"怎么拿到？"</w:t>
      </w:r>
    </w:p>
    <w:p>
      <w:r>
        <w:t>【需要……通过他的考验。】</w:t>
      </w:r>
    </w:p>
    <w:p>
      <w:r>
        <w:t>"考验？"</w:t>
      </w:r>
    </w:p>
    <w:p>
      <w:r>
        <w:t>【是的。宿主，你……准备好了吗？】</w:t>
      </w:r>
    </w:p>
    <w:p>
      <w:r>
        <w:t>"准备好了。"</w:t>
      </w:r>
    </w:p>
    <w:p>
      <w:r>
        <w:t>林默走向王座。</w:t>
      </w:r>
    </w:p>
    <w:p>
      <w:r>
        <w:t>就在他靠近王座的瞬间，金色人影动了。</w:t>
      </w:r>
    </w:p>
    <w:p>
      <w:r>
        <w:t>那动作……缓慢，优雅，像是……从沉睡中苏醒。</w:t>
      </w:r>
    </w:p>
    <w:p>
      <w:r>
        <w:t>"通过我的考验……才能得到我的传承。"</w:t>
      </w:r>
    </w:p>
    <w:p>
      <w:r>
        <w:t>一个古老的声音，在宫殿里回荡。</w:t>
      </w:r>
    </w:p>
    <w:p>
      <w:r>
        <w:t>那声音……沧桑，威严，像是……来自远古的审判。</w:t>
      </w:r>
    </w:p>
    <w:p>
      <w:r>
        <w:t>"什么考验？"林默问。</w:t>
      </w:r>
    </w:p>
    <w:p>
      <w:r>
        <w:t>"三个考验。"人影说，"通过……你就能得到我的传承。"</w:t>
      </w:r>
    </w:p>
    <w:p>
      <w:r>
        <w:t>"失败……你就会死。"</w:t>
      </w:r>
    </w:p>
    <w:p>
      <w:r>
        <w:t>"开始吧。"</w:t>
      </w:r>
    </w:p>
    <w:p>
      <w:pPr>
        <w:jc w:val="center"/>
      </w:pPr>
      <w:r>
        <w:rPr>
          <w:b/>
        </w:rPr>
        <w:t>第五节：心性考验</w:t>
      </w:r>
    </w:p>
    <w:p>
      <w:r>
        <w:t>"第一关，是什么？"</w:t>
      </w:r>
    </w:p>
    <w:p>
      <w:r>
        <w:t>"第一关……"人影说，"是……心性。"</w:t>
      </w:r>
    </w:p>
    <w:p>
      <w:r>
        <w:t>"心性？"</w:t>
      </w:r>
    </w:p>
    <w:p>
      <w:r>
        <w:t>"对。"人影说，"只有心性坚定的人……才能得到我的传承。"</w:t>
      </w:r>
    </w:p>
    <w:p>
      <w:r>
        <w:t>"怎么测试？"</w:t>
      </w:r>
    </w:p>
    <w:p>
      <w:r>
        <w:t>"跟我来。"</w:t>
      </w:r>
    </w:p>
    <w:p>
      <w:r>
        <w:t>人影站起来，走向宫殿深处。</w:t>
      </w:r>
    </w:p>
    <w:p>
      <w:r>
        <w:t>那身影……金色，虚幻，像是……一道幻影。</w:t>
      </w:r>
    </w:p>
    <w:p>
      <w:r>
        <w:t>林默跟上。</w:t>
      </w:r>
    </w:p>
    <w:p>
      <w:r>
        <w:t>苏雨晴也想跟上，但被人影拦住了。</w:t>
      </w:r>
    </w:p>
    <w:p>
      <w:r>
        <w:t>"你……不能去。"</w:t>
      </w:r>
    </w:p>
    <w:p>
      <w:r>
        <w:t>"为什么？"</w:t>
      </w:r>
    </w:p>
    <w:p>
      <w:r>
        <w:t>"这是……他的考验。"人影说，"你……只能在这里等。"</w:t>
      </w:r>
    </w:p>
    <w:p>
      <w:r>
        <w:t>"可是……"</w:t>
      </w:r>
    </w:p>
    <w:p>
      <w:r>
        <w:t>"放心。"林默说，"我……不会有事的。"</w:t>
      </w:r>
    </w:p>
    <w:p>
      <w:r>
        <w:t>"那……好吧。"苏雨晴说，她的声音里带着一丝……担忧，"你……小心。"</w:t>
      </w:r>
    </w:p>
    <w:p>
      <w:r>
        <w:t>"嗯。"</w:t>
      </w:r>
    </w:p>
    <w:p>
      <w:r>
        <w:t>林默跟着人影，走进一个密室。</w:t>
      </w:r>
    </w:p>
    <w:p>
      <w:r>
        <w:t>那密室……是圆形的，墙壁上刻满了复杂的纹路。</w:t>
      </w:r>
    </w:p>
    <w:p>
      <w:r>
        <w:t>纹路上，散发着微弱的光芒。</w:t>
      </w:r>
    </w:p>
    <w:p>
      <w:r>
        <w:t>密室里，什么都没有。</w:t>
      </w:r>
    </w:p>
    <w:p>
      <w:r>
        <w:t>"这里……就是第一关？"</w:t>
      </w:r>
    </w:p>
    <w:p>
      <w:r>
        <w:t>"对。"人影说，"你要在这里……待上一年。"</w:t>
      </w:r>
    </w:p>
    <w:p>
      <w:r>
        <w:t>"一年？"</w:t>
      </w:r>
    </w:p>
    <w:p>
      <w:r>
        <w:t>"对。"人影说，"这一年的时间……你什么都不能做。"</w:t>
      </w:r>
    </w:p>
    <w:p>
      <w:r>
        <w:t>"只能……静坐。"</w:t>
      </w:r>
    </w:p>
    <w:p>
      <w:r>
        <w:t>"不能修炼，不能说话，不能思考。"</w:t>
      </w:r>
    </w:p>
    <w:p>
      <w:r>
        <w:t>"否则……你就输了。"</w:t>
      </w:r>
    </w:p>
    <w:p>
      <w:r>
        <w:t>"一年？"林默皱了皱眉。</w:t>
      </w:r>
    </w:p>
    <w:p>
      <w:r>
        <w:t>那皱眉……像是在权衡，像是在犹豫，像是在……做出某种决定。</w:t>
      </w:r>
    </w:p>
    <w:p>
      <w:r>
        <w:t>"怎么？不敢？"</w:t>
      </w:r>
    </w:p>
    <w:p>
      <w:r>
        <w:t>"没什么不敢的。"林默说，"开始吧。"</w:t>
      </w:r>
    </w:p>
    <w:p>
      <w:r>
        <w:t>"好。"</w:t>
      </w:r>
    </w:p>
    <w:p>
      <w:r>
        <w:t>人影打了个响指。</w:t>
      </w:r>
    </w:p>
    <w:p>
      <w:r>
        <w:t>密室门关上了。</w:t>
      </w:r>
    </w:p>
    <w:p>
      <w:r>
        <w:t>那门……厚重，坚固，像是……隔绝了两个世界。</w:t>
      </w:r>
    </w:p>
    <w:p>
      <w:r>
        <w:t>林默盘腿坐下，闭上眼睛。</w:t>
      </w:r>
    </w:p>
    <w:p>
      <w:r>
        <w:t>一年的时间……</w:t>
      </w:r>
    </w:p>
    <w:p>
      <w:r>
        <w:t>他……要在这里静坐一年。</w:t>
      </w:r>
    </w:p>
    <w:p>
      <w:r>
        <w:t>不修炼，不说话，不思考。</w:t>
      </w:r>
    </w:p>
    <w:p>
      <w:r>
        <w:t>就像是……一尊雕像。</w:t>
      </w:r>
    </w:p>
    <w:p>
      <w:r>
        <w:t>"宿主，你……"</w:t>
      </w:r>
    </w:p>
    <w:p>
      <w:r>
        <w:t>"我知道。"林默说，"这是一个……考验。"</w:t>
      </w:r>
    </w:p>
    <w:p>
      <w:r>
        <w:t>【考验你的心性。】</w:t>
      </w:r>
    </w:p>
    <w:p>
      <w:r>
        <w:t>"嗯。"</w:t>
      </w:r>
    </w:p>
    <w:p>
      <w:r>
        <w:t>林默深吸一口气。</w:t>
      </w:r>
    </w:p>
    <w:p>
      <w:r>
        <w:t>那气息……悠长，平稳，像是……已经做好了准备。</w:t>
      </w:r>
    </w:p>
    <w:p>
      <w:r>
        <w:t>他……开始了。</w:t>
      </w:r>
    </w:p>
    <w:p>
      <w:r>
        <w:t>密室里，安静得能听到心跳声。</w:t>
      </w:r>
    </w:p>
    <w:p>
      <w:r>
        <w:t>那心跳声……缓慢，有力，像是……在诉说着某种坚持。</w:t>
      </w:r>
    </w:p>
    <w:p>
      <w:r>
        <w:t>一年。</w:t>
      </w:r>
    </w:p>
    <w:p>
      <w:r>
        <w:t>三百六十五天。</w:t>
      </w:r>
    </w:p>
    <w:p>
      <w:r>
        <w:t>八千七百六十个小时。</w:t>
      </w:r>
    </w:p>
    <w:p>
      <w:r>
        <w:t>五十二万五千六百分钟。</w:t>
      </w:r>
    </w:p>
    <w:p>
      <w:r>
        <w:t>他……要坚持这么久。</w:t>
      </w:r>
    </w:p>
    <w:p>
      <w:r>
        <w:t>不能动。</w:t>
      </w:r>
    </w:p>
    <w:p>
      <w:r>
        <w:t>不能想。</w:t>
      </w:r>
    </w:p>
    <w:p>
      <w:r>
        <w:t>不能……有任何杂念。</w:t>
      </w:r>
    </w:p>
    <w:p>
      <w:r>
        <w:t>这是第一关。</w:t>
      </w:r>
    </w:p>
    <w:p>
      <w:r>
        <w:t>心性之关。</w:t>
      </w:r>
    </w:p>
    <w:p>
      <w:r>
        <w:t>只有心性坚定的人……才能得到大帝的传承。</w:t>
      </w:r>
    </w:p>
    <w:p>
      <w:r>
        <w:t>而林默……</w:t>
      </w:r>
    </w:p>
    <w:p>
      <w:r>
        <w:t>正在接受这个考验。</w:t>
      </w:r>
    </w:p>
    <w:p>
      <w:r>
        <w:t>【第 32 章 完】</w:t>
      </w:r>
    </w:p>
    <w:p>
      <w:pPr>
        <w:pStyle w:val="Heading2"/>
        <w:jc w:val="center"/>
      </w:pPr>
      <w:r>
        <w:t>第33章 第 33 章 - 心性考验</w:t>
      </w:r>
    </w:p>
    <w:p>
      <w:r>
        <w:t>第 33 章 心性考验</w:t>
      </w:r>
    </w:p>
    <w:p>
      <w:pPr>
        <w:jc w:val="center"/>
      </w:pPr>
      <w:r>
        <w:rPr>
          <w:b/>
        </w:rPr>
        <w:t>第一节：静坐</w:t>
      </w:r>
    </w:p>
    <w:p>
      <w:r>
        <w:t>密室里，时间仿佛静止了。</w:t>
      </w:r>
    </w:p>
    <w:p>
      <w:r>
        <w:t>那感觉……像是被冻结的河流，像是……停滞的时钟。</w:t>
      </w:r>
    </w:p>
    <w:p>
      <w:r>
        <w:t>林默盘腿坐下，闭上眼睛。</w:t>
      </w:r>
    </w:p>
    <w:p>
      <w:r>
        <w:t>什么都不能做。</w:t>
      </w:r>
    </w:p>
    <w:p>
      <w:r>
        <w:t>不能修炼，不能说话，不能思考。</w:t>
      </w:r>
    </w:p>
    <w:p>
      <w:r>
        <w:t>"宿主，这……很难。"</w:t>
      </w:r>
    </w:p>
    <w:p>
      <w:r>
        <w:t>"我知道。"</w:t>
      </w:r>
    </w:p>
    <w:p>
      <w:r>
        <w:t>【什么都不想，比什么都做……更难。】</w:t>
      </w:r>
    </w:p>
    <w:p>
      <w:r>
        <w:t>"嗯。"</w:t>
      </w:r>
    </w:p>
    <w:p>
      <w:r>
        <w:t>林默深吸一口气。</w:t>
      </w:r>
    </w:p>
    <w:p>
      <w:r>
        <w:t>那气息……悠长，平稳，像是……在酝酿着什么。</w:t>
      </w:r>
    </w:p>
    <w:p>
      <w:r>
        <w:t>他……开始尝试什么都不想。</w:t>
      </w:r>
    </w:p>
    <w:p>
      <w:r>
        <w:t>但……</w:t>
      </w:r>
    </w:p>
    <w:p>
      <w:r>
        <w:t>脑海里的念头，一个接一个。</w:t>
      </w:r>
    </w:p>
    <w:p>
      <w:r>
        <w:t>像是……春天的野草，像是……潮水般涌来。</w:t>
      </w:r>
    </w:p>
    <w:p>
      <w:r>
        <w:t>苏雨晴的样子，王铁柱的样子，老陈的样子……</w:t>
      </w:r>
    </w:p>
    <w:p>
      <w:r>
        <w:t>赵无极，赵天成，影杀的杀手……</w:t>
      </w:r>
    </w:p>
    <w:p>
      <w:r>
        <w:t>一个个画面，在脑海里闪过。</w:t>
      </w:r>
    </w:p>
    <w:p>
      <w:r>
        <w:t>那画面……像是电影，像是……走马灯。</w:t>
      </w:r>
    </w:p>
    <w:p>
      <w:r>
        <w:t>"宿主，别管他们。"</w:t>
      </w:r>
    </w:p>
    <w:p>
      <w:r>
        <w:t>"我知道。"</w:t>
      </w:r>
    </w:p>
    <w:p>
      <w:r>
        <w:t>林默深吸一口气。</w:t>
      </w:r>
    </w:p>
    <w:p>
      <w:r>
        <w:t>他……继续尝试。</w:t>
      </w:r>
    </w:p>
    <w:p>
      <w:r>
        <w:t>像是……在平静湖面上投下一颗石子，试图让涟漪停止。</w:t>
      </w:r>
    </w:p>
    <w:p>
      <w:r>
        <w:t>一天，两天，三天……</w:t>
      </w:r>
    </w:p>
    <w:p>
      <w:r>
        <w:t>他不知道过了多久。</w:t>
      </w:r>
    </w:p>
    <w:p>
      <w:r>
        <w:t>也许……是一天，也许……是一年。</w:t>
      </w:r>
    </w:p>
    <w:p>
      <w:r>
        <w:t>在这里，时间……没有意义。</w:t>
      </w:r>
    </w:p>
    <w:p>
      <w:r>
        <w:t>那感觉……像是永恒，像是……瞬间。</w:t>
      </w:r>
    </w:p>
    <w:p>
      <w:r>
        <w:t>"宿主，你……还好吗？"</w:t>
      </w:r>
    </w:p>
    <w:p>
      <w:r>
        <w:t>"还好。"</w:t>
      </w:r>
    </w:p>
    <w:p>
      <w:r>
        <w:t>【你……已经坚持很久了。】</w:t>
      </w:r>
    </w:p>
    <w:p>
      <w:r>
        <w:t>"我知道。"</w:t>
      </w:r>
    </w:p>
    <w:p>
      <w:r>
        <w:t>林默继续静坐。</w:t>
      </w:r>
    </w:p>
    <w:p>
      <w:r>
        <w:t>他的呼吸……越来越慢。</w:t>
      </w:r>
    </w:p>
    <w:p>
      <w:r>
        <w:t>慢到……几乎听不到。</w:t>
      </w:r>
    </w:p>
    <w:p>
      <w:r>
        <w:t>他……渐渐进入了状态。</w:t>
      </w:r>
    </w:p>
    <w:p>
      <w:r>
        <w:t>什么都不想。</w:t>
      </w:r>
    </w:p>
    <w:p>
      <w:r>
        <w:t>什么都不做。</w:t>
      </w:r>
    </w:p>
    <w:p>
      <w:r>
        <w:t>只是……存在。</w:t>
      </w:r>
    </w:p>
    <w:p>
      <w:r>
        <w:t>存在……就好。</w:t>
      </w:r>
    </w:p>
    <w:p>
      <w:r>
        <w:t>像是……一块石头，像是……一棵树。</w:t>
      </w:r>
    </w:p>
    <w:p>
      <w:r>
        <w:t>像是……宇宙中的一粒尘埃。</w:t>
      </w:r>
    </w:p>
    <w:p>
      <w:pPr>
        <w:jc w:val="center"/>
      </w:pPr>
      <w:r>
        <w:rPr>
          <w:b/>
        </w:rPr>
        <w:t>第二节：第一关通过</w:t>
      </w:r>
    </w:p>
    <w:p>
      <w:r>
        <w:t>"恭喜。"</w:t>
      </w:r>
    </w:p>
    <w:p>
      <w:r>
        <w:t>一个声音响起。</w:t>
      </w:r>
    </w:p>
    <w:p>
      <w:r>
        <w:t>那声音……像是天籁，像是……从远古传来。</w:t>
      </w:r>
    </w:p>
    <w:p>
      <w:r>
        <w:t>林默睁开眼睛。</w:t>
      </w:r>
    </w:p>
    <w:p>
      <w:r>
        <w:t>密室门……开了。</w:t>
      </w:r>
    </w:p>
    <w:p>
      <w:r>
        <w:t>那门……缓缓打开，发出轻微的吱呀声。</w:t>
      </w:r>
    </w:p>
    <w:p>
      <w:r>
        <w:t>"第一关……通过了。"</w:t>
      </w:r>
    </w:p>
    <w:p>
      <w:r>
        <w:t>人影站在门口，看着他。</w:t>
      </w:r>
    </w:p>
    <w:p>
      <w:r>
        <w:t>那身影……金色，虚幻，像是……一道幻影。</w:t>
      </w:r>
    </w:p>
    <w:p>
      <w:r>
        <w:t>"你……很不错。"</w:t>
      </w:r>
    </w:p>
    <w:p>
      <w:r>
        <w:t>"谢谢。"</w:t>
      </w:r>
    </w:p>
    <w:p>
      <w:r>
        <w:t>林默站起来。</w:t>
      </w:r>
    </w:p>
    <w:p>
      <w:r>
        <w:t>他的腿……有些麻。</w:t>
      </w:r>
    </w:p>
    <w:p>
      <w:r>
        <w:t>那感觉……像是千万只蚂蚁在爬。</w:t>
      </w:r>
    </w:p>
    <w:p>
      <w:r>
        <w:t>但……他的心，却前所未有的……清明。</w:t>
      </w:r>
    </w:p>
    <w:p>
      <w:r>
        <w:t>那感觉……像是被洗涤过，像是……重新活了一次。</w:t>
      </w:r>
    </w:p>
    <w:p>
      <w:r>
        <w:t>"第二关……是什么？"</w:t>
      </w:r>
    </w:p>
    <w:p>
      <w:r>
        <w:t>"第二关……"人影说，"是……实力。"</w:t>
      </w:r>
    </w:p>
    <w:p>
      <w:r>
        <w:t>"实力？"</w:t>
      </w:r>
    </w:p>
    <w:p>
      <w:r>
        <w:t>"对。"人影说，"只有实力强大的人……才能得到我的传承。"</w:t>
      </w:r>
    </w:p>
    <w:p>
      <w:r>
        <w:t>"怎么测试？"</w:t>
      </w:r>
    </w:p>
    <w:p>
      <w:r>
        <w:t>"跟我打一场。"人影说，"赢了……你就通过。"</w:t>
      </w:r>
    </w:p>
    <w:p>
      <w:r>
        <w:t>"输了……你就死。"</w:t>
      </w:r>
    </w:p>
    <w:p>
      <w:r>
        <w:t>那话语……平静，淡然，像是……在说一件微不足道的小事。</w:t>
      </w:r>
    </w:p>
    <w:p>
      <w:r>
        <w:t>"好。"</w:t>
      </w:r>
    </w:p>
    <w:p>
      <w:r>
        <w:t>林默点点头。</w:t>
      </w:r>
    </w:p>
    <w:p>
      <w:r>
        <w:t>他……摆好架势。</w:t>
      </w:r>
    </w:p>
    <w:p>
      <w:r>
        <w:t>那姿势……简单，直接，像是……千锤百炼。</w:t>
      </w:r>
    </w:p>
    <w:p>
      <w:r>
        <w:t>"来吧。"</w:t>
      </w:r>
    </w:p>
    <w:p>
      <w:r>
        <w:t>人影笑了笑。</w:t>
      </w:r>
    </w:p>
    <w:p>
      <w:r>
        <w:t>那笑容……带着一种赞赏，一种……对后辈的认可。</w:t>
      </w:r>
    </w:p>
    <w:p>
      <w:r>
        <w:t>他……伸出手。</w:t>
      </w:r>
    </w:p>
    <w:p>
      <w:r>
        <w:t>金色的能量，在他手上凝聚。</w:t>
      </w:r>
    </w:p>
    <w:p>
      <w:r>
        <w:t>那能量……像是烈日，像是火焰，像是……燃烧的生命。</w:t>
      </w:r>
    </w:p>
    <w:p>
      <w:r>
        <w:t>"这是……"林默眼神一凝。</w:t>
      </w:r>
    </w:p>
    <w:p>
      <w:r>
        <w:t>【宿主，这是……大帝的力量。】</w:t>
      </w:r>
    </w:p>
    <w:p>
      <w:r>
        <w:t>"我能对付吗？"</w:t>
      </w:r>
    </w:p>
    <w:p>
      <w:r>
        <w:t>【不知道。但……你要全力以赴。】</w:t>
      </w:r>
    </w:p>
    <w:p>
      <w:r>
        <w:t>"我知道。"</w:t>
      </w:r>
    </w:p>
    <w:p>
      <w:r>
        <w:t>林默深吸一口气。</w:t>
      </w:r>
    </w:p>
    <w:p>
      <w:r>
        <w:t>那气息……悠长，沉重，像是……暴风雨来临前的宁静。</w:t>
      </w:r>
    </w:p>
    <w:p>
      <w:r>
        <w:t>"起源，全力运转！"</w:t>
      </w:r>
    </w:p>
    <w:p>
      <w:r>
        <w:t>【遵命，宿主。】</w:t>
      </w:r>
    </w:p>
    <w:p>
      <w:r>
        <w:t>蓝色的光芒，从林默身上散发出来。</w:t>
      </w:r>
    </w:p>
    <w:p>
      <w:r>
        <w:t>那光芒……像是深海，像是星空，像是……远古的传承。</w:t>
      </w:r>
    </w:p>
    <w:p>
      <w:pPr>
        <w:jc w:val="center"/>
      </w:pPr>
      <w:r>
        <w:rPr>
          <w:b/>
        </w:rPr>
        <w:t>第三节：毅力之战</w:t>
      </w:r>
    </w:p>
    <w:p>
      <w:r>
        <w:t>"职业者 5 级巅峰？"人影挑眉，"还不错。"</w:t>
      </w:r>
    </w:p>
    <w:p>
      <w:r>
        <w:t>"但……还不够。"</w:t>
      </w:r>
    </w:p>
    <w:p>
      <w:r>
        <w:t>他……一掌拍出。</w:t>
      </w:r>
    </w:p>
    <w:p>
      <w:r>
        <w:t>金色的能量，化作一只巨大的手掌，朝林默拍来。</w:t>
      </w:r>
    </w:p>
    <w:p>
      <w:r>
        <w:t>那手掌……高达十米，像是……从天而降的山峰。</w:t>
      </w:r>
    </w:p>
    <w:p>
      <w:r>
        <w:t>"好强！"</w:t>
      </w:r>
    </w:p>
    <w:p>
      <w:r>
        <w:t>林默不敢大意。</w:t>
      </w:r>
    </w:p>
    <w:p>
      <w:r>
        <w:t>他……双手合十。</w:t>
      </w:r>
    </w:p>
    <w:p>
      <w:r>
        <w:t>蓝色的能量，也化作一只手掌，迎了上去。</w:t>
      </w:r>
    </w:p>
    <w:p>
      <w:r>
        <w:t>砰！</w:t>
      </w:r>
    </w:p>
    <w:p>
      <w:r>
        <w:t>两只手掌碰撞。</w:t>
      </w:r>
    </w:p>
    <w:p>
      <w:r>
        <w:t>那声音……像是两座山撞在了一起，像是……两颗陨石在虚空中碰撞。</w:t>
      </w:r>
    </w:p>
    <w:p>
      <w:r>
        <w:t>巨大的能量波动，扩散开来。</w:t>
      </w:r>
    </w:p>
    <w:p>
      <w:r>
        <w:t>周围的墙壁，都出现了裂纹。</w:t>
      </w:r>
    </w:p>
    <w:p>
      <w:r>
        <w:t>林默后退了十步。</w:t>
      </w:r>
    </w:p>
    <w:p>
      <w:r>
        <w:t>他的脚步……踉跄，像是喝醉了一样。</w:t>
      </w:r>
    </w:p>
    <w:p>
      <w:r>
        <w:t>人影站在原地，纹丝不动。</w:t>
      </w:r>
    </w:p>
    <w:p>
      <w:r>
        <w:t>像是……一座山。</w:t>
      </w:r>
    </w:p>
    <w:p>
      <w:r>
        <w:t>"还不错。"人影说，"但……还是不够。"</w:t>
      </w:r>
    </w:p>
    <w:p>
      <w:r>
        <w:t>他……再次出手。</w:t>
      </w:r>
    </w:p>
    <w:p>
      <w:r>
        <w:t>这一次，力量更强。</w:t>
      </w:r>
    </w:p>
    <w:p>
      <w:r>
        <w:t>那力量……像是海啸，像是风暴，像是……天地崩塌。</w:t>
      </w:r>
    </w:p>
    <w:p>
      <w:r>
        <w:t>林默咬紧牙关。</w:t>
      </w:r>
    </w:p>
    <w:p>
      <w:r>
        <w:t>那牙齿……咬得咯咯作响，像是……在承受着巨大的压力。</w:t>
      </w:r>
    </w:p>
    <w:p>
      <w:r>
        <w:t>他……全力抵抗。</w:t>
      </w:r>
    </w:p>
    <w:p>
      <w:r>
        <w:t>但……</w:t>
      </w:r>
    </w:p>
    <w:p>
      <w:r>
        <w:t>还是被击飞了。</w:t>
      </w:r>
    </w:p>
    <w:p>
      <w:r>
        <w:t>"咳咳……"</w:t>
      </w:r>
    </w:p>
    <w:p>
      <w:r>
        <w:t>林默吐出一口血。</w:t>
      </w:r>
    </w:p>
    <w:p>
      <w:r>
        <w:t>那血……是鲜红的，洒在地面上，像是……盛开的梅花。</w:t>
      </w:r>
    </w:p>
    <w:p>
      <w:r>
        <w:t>"还要继续吗？"人影问。</w:t>
      </w:r>
    </w:p>
    <w:p>
      <w:r>
        <w:t>"继续！"林默说。</w:t>
      </w:r>
    </w:p>
    <w:p>
      <w:r>
        <w:t>他的声音……坚定，决绝，像是……从未犹豫过。</w:t>
      </w:r>
    </w:p>
    <w:p>
      <w:r>
        <w:t>"好，有骨气。"</w:t>
      </w:r>
    </w:p>
    <w:p>
      <w:r>
        <w:t>人影再次出手。</w:t>
      </w:r>
    </w:p>
    <w:p>
      <w:r>
        <w:t>一次又一次。</w:t>
      </w:r>
    </w:p>
    <w:p>
      <w:r>
        <w:t>林默一次次被击飞，一次次站起来。</w:t>
      </w:r>
    </w:p>
    <w:p>
      <w:r>
        <w:t>那身影……摇晃，踉跄，像是……随时都会倒下。</w:t>
      </w:r>
    </w:p>
    <w:p>
      <w:r>
        <w:t>但他……始终没有倒下。</w:t>
      </w:r>
    </w:p>
    <w:p>
      <w:r>
        <w:t>"宿主，你……撑不住了。"</w:t>
      </w:r>
    </w:p>
    <w:p>
      <w:r>
        <w:t>"我……能撑住。"</w:t>
      </w:r>
    </w:p>
    <w:p>
      <w:r>
        <w:t>林默咬紧牙关。</w:t>
      </w:r>
    </w:p>
    <w:p>
      <w:r>
        <w:t>他……不能输。</w:t>
      </w:r>
    </w:p>
    <w:p>
      <w:r>
        <w:t>输了……就死了。</w:t>
      </w:r>
    </w:p>
    <w:p>
      <w:r>
        <w:t>那是……真正的死亡。</w:t>
      </w:r>
    </w:p>
    <w:p>
      <w:r>
        <w:t>不是游戏，不是玩笑。</w:t>
      </w:r>
    </w:p>
    <w:p>
      <w:r>
        <w:t>是……生命的终结。</w:t>
      </w:r>
    </w:p>
    <w:p>
      <w:r>
        <w:t>"第十次！"</w:t>
      </w:r>
    </w:p>
    <w:p>
      <w:r>
        <w:t>人影再次出手。</w:t>
      </w:r>
    </w:p>
    <w:p>
      <w:r>
        <w:t>林默再次被击飞。</w:t>
      </w:r>
    </w:p>
    <w:p>
      <w:r>
        <w:t>但……这一次，他没有倒下。</w:t>
      </w:r>
    </w:p>
    <w:p>
      <w:r>
        <w:t>他……站在原地，死死盯着人影。</w:t>
      </w:r>
    </w:p>
    <w:p>
      <w:r>
        <w:t>那眼神……锐利，坚定，像是……两把利剑。</w:t>
      </w:r>
    </w:p>
    <w:p>
      <w:r>
        <w:t>"我……还没输。"</w:t>
      </w:r>
    </w:p>
    <w:p>
      <w:r>
        <w:t>"是吗？"</w:t>
      </w:r>
    </w:p>
    <w:p>
      <w:r>
        <w:t>人影笑了笑。</w:t>
      </w:r>
    </w:p>
    <w:p>
      <w:r>
        <w:t>那笑容……带着一种赞赏，一种……对勇士的认可。</w:t>
      </w:r>
    </w:p>
    <w:p>
      <w:r>
        <w:t>"那……再来。"</w:t>
      </w:r>
    </w:p>
    <w:p>
      <w:r>
        <w:t>他……再次出手。</w:t>
      </w:r>
    </w:p>
    <w:p>
      <w:r>
        <w:t>但……这一次，林默……躲开了。</w:t>
      </w:r>
    </w:p>
    <w:p>
      <w:r>
        <w:t>那动作……快如闪电，像是……经过千锤百炼。</w:t>
      </w:r>
    </w:p>
    <w:p>
      <w:r>
        <w:t>"什么？"人影愣了一下。</w:t>
      </w:r>
    </w:p>
    <w:p>
      <w:r>
        <w:t>"我……说了。"林默说，他的声音沙哑，像是……砂纸摩擦，"我……还没输。"</w:t>
      </w:r>
    </w:p>
    <w:p>
      <w:r>
        <w:t>"好！"人影大笑。</w:t>
      </w:r>
    </w:p>
    <w:p>
      <w:r>
        <w:t>那笑声……洪亮，豪迈，像是……来自远古的回响。</w:t>
      </w:r>
    </w:p>
    <w:p>
      <w:r>
        <w:t>"好一个还没输！"</w:t>
      </w:r>
    </w:p>
    <w:p>
      <w:r>
        <w:t>"你……通过了。"</w:t>
      </w:r>
    </w:p>
    <w:p>
      <w:r>
        <w:t>"什么？"林默愣住了。</w:t>
      </w:r>
    </w:p>
    <w:p>
      <w:pPr>
        <w:jc w:val="center"/>
      </w:pPr>
      <w:r>
        <w:rPr>
          <w:b/>
        </w:rPr>
        <w:t>第四节：幻象选择</w:t>
      </w:r>
    </w:p>
    <w:p>
      <w:r>
        <w:t>"第二关……"人影说，"不是测试你的实力。"</w:t>
      </w:r>
    </w:p>
    <w:p>
      <w:r>
        <w:t>"而是……测试你的毅力。"</w:t>
      </w:r>
    </w:p>
    <w:p>
      <w:r>
        <w:t>"毅力？"</w:t>
      </w:r>
    </w:p>
    <w:p>
      <w:r>
        <w:t>"对。"人影说，"只有毅力坚定的人……才能得到我的传承。"</w:t>
      </w:r>
    </w:p>
    <w:p>
      <w:r>
        <w:t>"你……做到了。"</w:t>
      </w:r>
    </w:p>
    <w:p>
      <w:r>
        <w:t>"所以……我通过了？"</w:t>
      </w:r>
    </w:p>
    <w:p>
      <w:r>
        <w:t>"对。"</w:t>
      </w:r>
    </w:p>
    <w:p>
      <w:r>
        <w:t>人影点点头。</w:t>
      </w:r>
    </w:p>
    <w:p>
      <w:r>
        <w:t>那动作……缓慢，优雅，像是……在举行某种仪式。</w:t>
      </w:r>
    </w:p>
    <w:p>
      <w:r>
        <w:t>"第三关……是什么？"</w:t>
      </w:r>
    </w:p>
    <w:p>
      <w:r>
        <w:t>"第三关……"人影顿了顿。</w:t>
      </w:r>
    </w:p>
    <w:p>
      <w:r>
        <w:t>那停顿……像是在酝酿，像是在期待，像是在……制造某种悬念。</w:t>
      </w:r>
    </w:p>
    <w:p>
      <w:r>
        <w:t>"是……选择。"</w:t>
      </w:r>
    </w:p>
    <w:p>
      <w:r>
        <w:t>"选择？"</w:t>
      </w:r>
    </w:p>
    <w:p>
      <w:r>
        <w:t>"对。"人影说，"一个……很难的选择。"</w:t>
      </w:r>
    </w:p>
    <w:p>
      <w:r>
        <w:t>"什么选择？"</w:t>
      </w:r>
    </w:p>
    <w:p>
      <w:r>
        <w:t>"跟我来。"</w:t>
      </w:r>
    </w:p>
    <w:p>
      <w:r>
        <w:t>人影转身，走向另一个密室。</w:t>
      </w:r>
    </w:p>
    <w:p>
      <w:r>
        <w:t>林默跟上。</w:t>
      </w:r>
    </w:p>
    <w:p>
      <w:r>
        <w:t>那密室……比之前的更大，墙壁上刻满了复杂的纹路。</w:t>
      </w:r>
    </w:p>
    <w:p>
      <w:r>
        <w:t>密室里，有两个笼子。</w:t>
      </w:r>
    </w:p>
    <w:p>
      <w:r>
        <w:t>那笼子……是金色的，散发着耀眼的光芒。</w:t>
      </w:r>
    </w:p>
    <w:p>
      <w:r>
        <w:t>一个笼子里……关着苏雨晴。</w:t>
      </w:r>
    </w:p>
    <w:p>
      <w:r>
        <w:t>另一个笼子里……关着……王铁柱。</w:t>
      </w:r>
    </w:p>
    <w:p>
      <w:r>
        <w:t>"这是……"林默脸色变了。</w:t>
      </w:r>
    </w:p>
    <w:p>
      <w:r>
        <w:t>那脸色……瞬间苍白如纸。</w:t>
      </w:r>
    </w:p>
    <w:p>
      <w:r>
        <w:t>"第三关……"人影说，"你只能救一个。"</w:t>
      </w:r>
    </w:p>
    <w:p>
      <w:r>
        <w:t>"救苏雨晴……王铁柱就会死。"</w:t>
      </w:r>
    </w:p>
    <w:p>
      <w:r>
        <w:t>"救王铁柱……苏雨晴就会死。"</w:t>
      </w:r>
    </w:p>
    <w:p>
      <w:r>
        <w:t>"你……选哪个？"</w:t>
      </w:r>
    </w:p>
    <w:p>
      <w:r>
        <w:t>"我……"</w:t>
      </w:r>
    </w:p>
    <w:p>
      <w:r>
        <w:t>林默愣住了。</w:t>
      </w:r>
    </w:p>
    <w:p>
      <w:r>
        <w:t>那愣住……像是被雷击中，像是……看到了什么不可思议的事情。</w:t>
      </w:r>
    </w:p>
    <w:p>
      <w:r>
        <w:t>这……让他怎么选？</w:t>
      </w:r>
    </w:p>
    <w:p>
      <w:r>
        <w:t>两个都是他在乎的人。</w:t>
      </w:r>
    </w:p>
    <w:p>
      <w:r>
        <w:t>两个都是他想要守护的人。</w:t>
      </w:r>
    </w:p>
    <w:p>
      <w:r>
        <w:t>"宿主，这是……幻觉。"</w:t>
      </w:r>
    </w:p>
    <w:p>
      <w:r>
        <w:t>"什么？"</w:t>
      </w:r>
    </w:p>
    <w:p>
      <w:r>
        <w:t>【这是……考验。不是真的。】</w:t>
      </w:r>
    </w:p>
    <w:p>
      <w:r>
        <w:t>"你确定？"</w:t>
      </w:r>
    </w:p>
    <w:p>
      <w:r>
        <w:t>【确定。】</w:t>
      </w:r>
    </w:p>
    <w:p>
      <w:r>
        <w:t>"知道了。"</w:t>
      </w:r>
    </w:p>
    <w:p>
      <w:r>
        <w:t>林默深吸一口气。</w:t>
      </w:r>
    </w:p>
    <w:p>
      <w:r>
        <w:t>那气息……悠长，平稳，像是……已经做出了决定。</w:t>
      </w:r>
    </w:p>
    <w:p>
      <w:r>
        <w:t>"我……都不选。"</w:t>
      </w:r>
    </w:p>
    <w:p>
      <w:r>
        <w:t>"什么？"人影愣住了。</w:t>
      </w:r>
    </w:p>
    <w:p>
      <w:r>
        <w:t>"我说……"林默说，他的声音坚定，"我都不选。"</w:t>
      </w:r>
    </w:p>
    <w:p>
      <w:r>
        <w:t>"为什么？"</w:t>
      </w:r>
    </w:p>
    <w:p>
      <w:r>
        <w:t>"因为……"林默说，"这不是真的。"</w:t>
      </w:r>
    </w:p>
    <w:p>
      <w:r>
        <w:t>"这不是……真正的选择。"</w:t>
      </w:r>
    </w:p>
    <w:p>
      <w:r>
        <w:t>"这只是……一个考验。"</w:t>
      </w:r>
    </w:p>
    <w:p>
      <w:r>
        <w:t>"你……想骗我。"</w:t>
      </w:r>
    </w:p>
    <w:p>
      <w:r>
        <w:t>"但……我不会上当。"</w:t>
      </w:r>
    </w:p>
    <w:p>
      <w:r>
        <w:t>"我……有自己的选择。"</w:t>
      </w:r>
    </w:p>
    <w:p>
      <w:r>
        <w:t>"什么选择？"</w:t>
      </w:r>
    </w:p>
    <w:p>
      <w:r>
        <w:t>"我……"林默深吸一口气。</w:t>
      </w:r>
    </w:p>
    <w:p>
      <w:r>
        <w:t>"我选择……打破这个考验！"</w:t>
      </w:r>
    </w:p>
    <w:p>
      <w:r>
        <w:t>他……伸出手。</w:t>
      </w:r>
    </w:p>
    <w:p>
      <w:r>
        <w:t>蓝色的能量，在他手上凝聚。</w:t>
      </w:r>
    </w:p>
    <w:p>
      <w:r>
        <w:t>那能量……像是深海，像是星空，像是……被释放的远古巨兽。</w:t>
      </w:r>
    </w:p>
    <w:p>
      <w:r>
        <w:t>"起源，全力运转！"</w:t>
      </w:r>
    </w:p>
    <w:p>
      <w:r>
        <w:t>【遵命，宿主。】</w:t>
      </w:r>
    </w:p>
    <w:p>
      <w:r>
        <w:t>林默……一拳轰出。</w:t>
      </w:r>
    </w:p>
    <w:p>
      <w:r>
        <w:t>那拳头……蕴含着无尽的力量，像是……可以摧毁一切。</w:t>
      </w:r>
    </w:p>
    <w:p>
      <w:r>
        <w:t>轰！</w:t>
      </w:r>
    </w:p>
    <w:p>
      <w:r>
        <w:t>笼子……碎了。</w:t>
      </w:r>
    </w:p>
    <w:p>
      <w:r>
        <w:t>苏雨晴和王铁柱……消失了。</w:t>
      </w:r>
    </w:p>
    <w:p>
      <w:r>
        <w:t>那感觉……像是泡沫破裂，像是……幻象消散。</w:t>
      </w:r>
    </w:p>
    <w:p>
      <w:r>
        <w:t>"这……怎么可能……"人影瞪大了眼睛。</w:t>
      </w:r>
    </w:p>
    <w:p>
      <w:r>
        <w:t>"我……说了。"林默说，"这不是真的。"</w:t>
      </w:r>
    </w:p>
    <w:p>
      <w:r>
        <w:t>"所以……我……打破了。"</w:t>
      </w:r>
    </w:p>
    <w:p>
      <w:r>
        <w:t>"你……"</w:t>
      </w:r>
    </w:p>
    <w:p>
      <w:r>
        <w:t>人影沉默了。</w:t>
      </w:r>
    </w:p>
    <w:p>
      <w:r>
        <w:t>那沉默……像是在思考，像是在权衡，像是在……做出某种决定。</w:t>
      </w:r>
    </w:p>
    <w:p>
      <w:r>
        <w:t>过了很久。</w:t>
      </w:r>
    </w:p>
    <w:p>
      <w:r>
        <w:t>"你……通过了。"</w:t>
      </w:r>
    </w:p>
    <w:p>
      <w:r>
        <w:t>"什么？"</w:t>
      </w:r>
    </w:p>
    <w:p>
      <w:r>
        <w:t>"第三关……"人影说，"是测试……你是否会被幻象迷惑。"</w:t>
      </w:r>
    </w:p>
    <w:p>
      <w:r>
        <w:t>"你……没有。"</w:t>
      </w:r>
    </w:p>
    <w:p>
      <w:r>
        <w:t>"所以……你通过了。"</w:t>
      </w:r>
    </w:p>
    <w:p>
      <w:r>
        <w:t>"那……传承呢？"</w:t>
      </w:r>
    </w:p>
    <w:p>
      <w:r>
        <w:t>"传承……"人影笑了笑。</w:t>
      </w:r>
    </w:p>
    <w:p>
      <w:r>
        <w:t>"你……已经得到了。"</w:t>
      </w:r>
    </w:p>
    <w:p>
      <w:r>
        <w:t>"什么？"</w:t>
      </w:r>
    </w:p>
    <w:p>
      <w:r>
        <w:t>林默愣住了。</w:t>
      </w:r>
    </w:p>
    <w:p>
      <w:pPr>
        <w:jc w:val="center"/>
      </w:pPr>
      <w:r>
        <w:rPr>
          <w:b/>
        </w:rPr>
        <w:t>第五节：炎帝传承</w:t>
      </w:r>
    </w:p>
    <w:p>
      <w:r>
        <w:t>"传承……不是东西。"人影说，"传承……是一种感悟。"</w:t>
      </w:r>
    </w:p>
    <w:p>
      <w:r>
        <w:t>"现在……你感悟到了。"</w:t>
      </w:r>
    </w:p>
    <w:p>
      <w:r>
        <w:t>"所以……你已经得到了。"</w:t>
      </w:r>
    </w:p>
    <w:p>
      <w:r>
        <w:t>"感悟？"</w:t>
      </w:r>
    </w:p>
    <w:p>
      <w:r>
        <w:t>"对。"人影说，"我的传承……就是……突破极限。"</w:t>
      </w:r>
    </w:p>
    <w:p>
      <w:r>
        <w:t>"你……做到了。"</w:t>
      </w:r>
    </w:p>
    <w:p>
      <w:r>
        <w:t>"所以……你……是我的传人。"</w:t>
      </w:r>
    </w:p>
    <w:p>
      <w:r>
        <w:t>"传人？"</w:t>
      </w:r>
    </w:p>
    <w:p>
      <w:r>
        <w:t>"对。"人影说，"从今天起……你就是……火星大帝的传人。"</w:t>
      </w:r>
    </w:p>
    <w:p>
      <w:r>
        <w:t>"你……可以走了。"</w:t>
      </w:r>
    </w:p>
    <w:p>
      <w:r>
        <w:t>"等等！"林默说，"我……还有问题。"</w:t>
      </w:r>
    </w:p>
    <w:p>
      <w:r>
        <w:t>"什么问题？"</w:t>
      </w:r>
    </w:p>
    <w:p>
      <w:r>
        <w:t>"你……是谁？"</w:t>
      </w:r>
    </w:p>
    <w:p>
      <w:r>
        <w:t>"我……"人影顿了顿。</w:t>
      </w:r>
    </w:p>
    <w:p>
      <w:r>
        <w:t>那停顿……像是在回忆，像是在……告别。</w:t>
      </w:r>
    </w:p>
    <w:p>
      <w:r>
        <w:t>"我……是上一代火星大帝。"</w:t>
      </w:r>
    </w:p>
    <w:p>
      <w:r>
        <w:t>"我……叫……炎帝。"</w:t>
      </w:r>
    </w:p>
    <w:p>
      <w:r>
        <w:t>"炎帝……"</w:t>
      </w:r>
    </w:p>
    <w:p>
      <w:r>
        <w:t>林默记住了这个名字。</w:t>
      </w:r>
    </w:p>
    <w:p>
      <w:r>
        <w:t>那名字……像是烙印，像是……刻在了他的灵魂深处。</w:t>
      </w:r>
    </w:p>
    <w:p>
      <w:r>
        <w:t>"好了，你……走吧。"</w:t>
      </w:r>
    </w:p>
    <w:p>
      <w:r>
        <w:t>"传承……你已经得到了。"</w:t>
      </w:r>
    </w:p>
    <w:p>
      <w:r>
        <w:t>"剩下的……看你自己。"</w:t>
      </w:r>
    </w:p>
    <w:p>
      <w:r>
        <w:t>"谢谢。"</w:t>
      </w:r>
    </w:p>
    <w:p>
      <w:r>
        <w:t>林默鞠了一躬。</w:t>
      </w:r>
    </w:p>
    <w:p>
      <w:r>
        <w:t>那动作……恭敬，真诚，像是……对长辈的敬意。</w:t>
      </w:r>
    </w:p>
    <w:p>
      <w:r>
        <w:t>他……转身，离开密室。</w:t>
      </w:r>
    </w:p>
    <w:p>
      <w:r>
        <w:t>外面，苏雨晴正在等他。</w:t>
      </w:r>
    </w:p>
    <w:p>
      <w:r>
        <w:t>"林默，你……怎么样了？"</w:t>
      </w:r>
    </w:p>
    <w:p>
      <w:r>
        <w:t>"我……通过了。"</w:t>
      </w:r>
    </w:p>
    <w:p>
      <w:r>
        <w:t>"通过了？"苏雨晴眼中闪过一丝惊喜。</w:t>
      </w:r>
    </w:p>
    <w:p>
      <w:r>
        <w:t>那惊喜……像是看到了什么不可思议的事情。</w:t>
      </w:r>
    </w:p>
    <w:p>
      <w:r>
        <w:t>"那……你得到传承了吗？"</w:t>
      </w:r>
    </w:p>
    <w:p>
      <w:r>
        <w:t>"得到了。"</w:t>
      </w:r>
    </w:p>
    <w:p>
      <w:r>
        <w:t>"是什么传承？"</w:t>
      </w:r>
    </w:p>
    <w:p>
      <w:r>
        <w:t>"炎帝传承。"林默说。</w:t>
      </w:r>
    </w:p>
    <w:p>
      <w:r>
        <w:t>"炎帝？"苏雨晴愣住了。</w:t>
      </w:r>
    </w:p>
    <w:p>
      <w:r>
        <w:t>"那个……上古纪元的火星大帝？"</w:t>
      </w:r>
    </w:p>
    <w:p>
      <w:r>
        <w:t>"对。"</w:t>
      </w:r>
    </w:p>
    <w:p>
      <w:r>
        <w:t>"你……"苏雨晴不知道该怎么说了。</w:t>
      </w:r>
    </w:p>
    <w:p>
      <w:r>
        <w:t>那眼神……复杂，震惊，像是……看着一个陌生人。</w:t>
      </w:r>
    </w:p>
    <w:p>
      <w:r>
        <w:t>"走吧。"林默说，"我们……该回去了。"</w:t>
      </w:r>
    </w:p>
    <w:p>
      <w:r>
        <w:t>"好。"</w:t>
      </w:r>
    </w:p>
    <w:p>
      <w:r>
        <w:t>苏雨晴点点头。</w:t>
      </w:r>
    </w:p>
    <w:p>
      <w:r>
        <w:t>两人……离开宫殿。</w:t>
      </w:r>
    </w:p>
    <w:p>
      <w:r>
        <w:t>身后，炎帝的身影，渐渐消失。</w:t>
      </w:r>
    </w:p>
    <w:p>
      <w:r>
        <w:t>那身影……像是晨雾，像是……阳光下的雪花。</w:t>
      </w:r>
    </w:p>
    <w:p>
      <w:r>
        <w:t>"炎帝……"林默在心里说，"谢谢你。"</w:t>
      </w:r>
    </w:p>
    <w:p>
      <w:r>
        <w:t>"我……不会让你失望的。"</w:t>
      </w:r>
    </w:p>
    <w:p>
      <w:r>
        <w:t>他……深吸一口气。</w:t>
      </w:r>
    </w:p>
    <w:p>
      <w:r>
        <w:t>新的力量，在他体内涌动。</w:t>
      </w:r>
    </w:p>
    <w:p>
      <w:r>
        <w:t>那力量……像是火山，像是海啸，像是……被释放的远古巨兽。</w:t>
      </w:r>
    </w:p>
    <w:p>
      <w:r>
        <w:t>"宿主，你……突破了。"</w:t>
      </w:r>
    </w:p>
    <w:p>
      <w:r>
        <w:t>"嗯。"</w:t>
      </w:r>
    </w:p>
    <w:p>
      <w:r>
        <w:t>【职业者 6 级初期。】</w:t>
      </w:r>
    </w:p>
    <w:p>
      <w:r>
        <w:t>"终于……突破了。"</w:t>
      </w:r>
    </w:p>
    <w:p>
      <w:r>
        <w:t>林默握了握拳。</w:t>
      </w:r>
    </w:p>
    <w:p>
      <w:r>
        <w:t>感受着体内澎湃的力量。</w:t>
      </w:r>
    </w:p>
    <w:p>
      <w:r>
        <w:t>那力量……像是江河，像是星空，像是……无穷无尽。</w:t>
      </w:r>
    </w:p>
    <w:p>
      <w:r>
        <w:t>"走吧。"</w:t>
      </w:r>
    </w:p>
    <w:p>
      <w:r>
        <w:t>"我们……回家。"</w:t>
      </w:r>
    </w:p>
    <w:p>
      <w:r>
        <w:t>"好。"</w:t>
      </w:r>
    </w:p>
    <w:p>
      <w:r>
        <w:t>两人……走向传送门。</w:t>
      </w:r>
    </w:p>
    <w:p>
      <w:r>
        <w:t>他们的火星秘境之旅……结束了。</w:t>
      </w:r>
    </w:p>
    <w:p>
      <w:r>
        <w:t>但……</w:t>
      </w:r>
    </w:p>
    <w:p>
      <w:r>
        <w:t>新的征程，才刚刚开始。</w:t>
      </w:r>
    </w:p>
    <w:p>
      <w:r>
        <w:t>【第 33 章 完】</w:t>
      </w:r>
    </w:p>
    <w:p>
      <w:pPr>
        <w:pStyle w:val="Heading2"/>
        <w:jc w:val="center"/>
      </w:pPr>
      <w:r>
        <w:t>第34章 第 34 章 - 突破职业者 6 级</w:t>
      </w:r>
    </w:p>
    <w:p>
      <w:r>
        <w:t>第 34 章 突破职业者 6 级</w:t>
      </w:r>
    </w:p>
    <w:p>
      <w:pPr>
        <w:jc w:val="center"/>
      </w:pPr>
      <w:r>
        <w:rPr>
          <w:b/>
        </w:rPr>
        <w:t>第一节：回归</w:t>
      </w:r>
    </w:p>
    <w:p>
      <w:r>
        <w:t>走出传送门，林默感觉……整个世界都不一样了。</w:t>
      </w:r>
    </w:p>
    <w:p>
      <w:r>
        <w:t>那感觉……像是破茧成蝶，像是……浴火重生。</w:t>
      </w:r>
    </w:p>
    <w:p>
      <w:r>
        <w:t>"宿主，你……感觉怎么样？"</w:t>
      </w:r>
    </w:p>
    <w:p>
      <w:r>
        <w:t>"很好。"林默说。</w:t>
      </w:r>
    </w:p>
    <w:p>
      <w:r>
        <w:t>他的声音里带着一丝……难以察觉的兴奋。</w:t>
      </w:r>
    </w:p>
    <w:p>
      <w:r>
        <w:t>【职业者 6 级的力量……很强吧？】</w:t>
      </w:r>
    </w:p>
    <w:p>
      <w:r>
        <w:t>"嗯。"</w:t>
      </w:r>
    </w:p>
    <w:p>
      <w:r>
        <w:t>林默握了握拳。</w:t>
      </w:r>
    </w:p>
    <w:p>
      <w:r>
        <w:t>他能感觉到……自己比之前……强了太多。</w:t>
      </w:r>
    </w:p>
    <w:p>
      <w:r>
        <w:t>那力量……像是江河，像是星空，像是……无穷无尽。</w:t>
      </w:r>
    </w:p>
    <w:p>
      <w:r>
        <w:t>"林默，你……突破了？"苏雨晴问。</w:t>
      </w:r>
    </w:p>
    <w:p>
      <w:r>
        <w:t>她的声音里带着一丝……惊讶。</w:t>
      </w:r>
    </w:p>
    <w:p>
      <w:r>
        <w:t>"嗯。"</w:t>
      </w:r>
    </w:p>
    <w:p>
      <w:r>
        <w:t>"职业者 6 级？"</w:t>
      </w:r>
    </w:p>
    <w:p>
      <w:r>
        <w:t>"对。"</w:t>
      </w:r>
    </w:p>
    <w:p>
      <w:r>
        <w:t>"这么快？"苏雨晴眼中闪过一丝震惊。</w:t>
      </w:r>
    </w:p>
    <w:p>
      <w:r>
        <w:t>那震惊……像是看到了什么不可思议的事情。</w:t>
      </w:r>
    </w:p>
    <w:p>
      <w:r>
        <w:t>"你……才来火星多久？"</w:t>
      </w:r>
    </w:p>
    <w:p>
      <w:r>
        <w:t>"不知道。"林默说，"可能……几天吧。"</w:t>
      </w:r>
    </w:p>
    <w:p>
      <w:r>
        <w:t>"几天……就从职业者 5 级巅峰突破到 6 级？"</w:t>
      </w:r>
    </w:p>
    <w:p>
      <w:r>
        <w:t>"这……这也太变态了吧？"</w:t>
      </w:r>
    </w:p>
    <w:p>
      <w:r>
        <w:t>"还行吧。"</w:t>
      </w:r>
    </w:p>
    <w:p>
      <w:r>
        <w:t>林默不想在这个话题上纠缠。</w:t>
      </w:r>
    </w:p>
    <w:p>
      <w:r>
        <w:t>他的目光落在远处。</w:t>
      </w:r>
    </w:p>
    <w:p>
      <w:r>
        <w:t>那里，集合点已经聚集了不少人。</w:t>
      </w:r>
    </w:p>
    <w:p>
      <w:r>
        <w:t>"走吧，去找其他人。"</w:t>
      </w:r>
    </w:p>
    <w:p>
      <w:r>
        <w:t>"好。"</w:t>
      </w:r>
    </w:p>
    <w:p>
      <w:r>
        <w:t>两人……走向集合点。</w:t>
      </w:r>
    </w:p>
    <w:p>
      <w:r>
        <w:t>那步伐……同步，默契，像是……多年的伴侣。</w:t>
      </w:r>
    </w:p>
    <w:p>
      <w:pPr>
        <w:jc w:val="center"/>
      </w:pPr>
      <w:r>
        <w:rPr>
          <w:b/>
        </w:rPr>
        <w:t>第二节：大帝传承</w:t>
      </w:r>
    </w:p>
    <w:p>
      <w:r>
        <w:t>集合点里，已经聚集了不少人。</w:t>
      </w:r>
    </w:p>
    <w:p>
      <w:r>
        <w:t>那场景……像是群英荟萃，像是……凯旋的军队。</w:t>
      </w:r>
    </w:p>
    <w:p>
      <w:r>
        <w:t>"听说了吗？有人得到了大帝传承！"</w:t>
        <w:br/>
        <w:t>"真的假的？"</w:t>
        <w:br/>
        <w:t>"千真万确！据说……是炎帝的传承！"</w:t>
      </w:r>
    </w:p>
    <w:p>
      <w:r>
        <w:t>"是谁啊？"</w:t>
        <w:br/>
        <w:t>"不知道，但……肯定是个大佬！"</w:t>
      </w:r>
    </w:p>
    <w:p>
      <w:r>
        <w:t>议论声中，林默和苏雨晴走过去。</w:t>
      </w:r>
    </w:p>
    <w:p>
      <w:r>
        <w:t>"林默，你……"王铁柱跑过来。</w:t>
      </w:r>
    </w:p>
    <w:p>
      <w:r>
        <w:t>他的脸上带着兴奋的笑容，像是……见到了久别重逢的亲人。</w:t>
      </w:r>
    </w:p>
    <w:p>
      <w:r>
        <w:t>"你……没事吧？"</w:t>
      </w:r>
    </w:p>
    <w:p>
      <w:r>
        <w:t>"没事。"</w:t>
      </w:r>
    </w:p>
    <w:p>
      <w:r>
        <w:t>"那就好。"王铁柱说，"你进去这么久，我……都担心死了。"</w:t>
      </w:r>
    </w:p>
    <w:p>
      <w:r>
        <w:t>"担心什么？"</w:t>
      </w:r>
    </w:p>
    <w:p>
      <w:r>
        <w:t>"担心你……遇到危险。"王铁柱说，"秘境里……太危险了。"</w:t>
      </w:r>
    </w:p>
    <w:p>
      <w:r>
        <w:t>"没事。"林默说，"我……很好。"</w:t>
      </w:r>
    </w:p>
    <w:p>
      <w:r>
        <w:t>"那就好。"</w:t>
      </w:r>
    </w:p>
    <w:p>
      <w:r>
        <w:t>王铁柱松了口气。</w:t>
      </w:r>
    </w:p>
    <w:p>
      <w:r>
        <w:t>那口气……像是放下了什么重担。</w:t>
      </w:r>
    </w:p>
    <w:p>
      <w:r>
        <w:t>"对了，你……有没有听说……"王铁柱压低声音，"有人得到了大帝传承。"</w:t>
      </w:r>
    </w:p>
    <w:p>
      <w:r>
        <w:t>"听说了。"</w:t>
      </w:r>
    </w:p>
    <w:p>
      <w:r>
        <w:t>"你说……会是谁？"</w:t>
      </w:r>
    </w:p>
    <w:p>
      <w:r>
        <w:t>"不知道。"</w:t>
      </w:r>
    </w:p>
    <w:p>
      <w:r>
        <w:t>林默不想暴露自己。</w:t>
      </w:r>
    </w:p>
    <w:p>
      <w:r>
        <w:t>大帝传承……太招摇了。</w:t>
      </w:r>
    </w:p>
    <w:p>
      <w:r>
        <w:t>他……需要时间消化。</w:t>
      </w:r>
    </w:p>
    <w:p>
      <w:r>
        <w:t>就像是……刚吃下的食物，需要时间吸收。</w:t>
      </w:r>
    </w:p>
    <w:p>
      <w:r>
        <w:t>"各位，请安静。"</w:t>
      </w:r>
    </w:p>
    <w:p>
      <w:r>
        <w:t>总指挥秦老走上台。</w:t>
      </w:r>
    </w:p>
    <w:p>
      <w:r>
        <w:t>那身影……稳健，威严，像是……一座不可逾越的山。</w:t>
      </w:r>
    </w:p>
    <w:p>
      <w:r>
        <w:t>"这次秘境探索……结束了。"</w:t>
      </w:r>
    </w:p>
    <w:p>
      <w:r>
        <w:t>"现在，我们……准备返回。"</w:t>
      </w:r>
    </w:p>
    <w:p>
      <w:r>
        <w:t>"返回？"有人问，"不再探索了吗？"</w:t>
      </w:r>
    </w:p>
    <w:p>
      <w:r>
        <w:t>"不了。"秦老说，"该得到的……都已经得到了。"</w:t>
      </w:r>
    </w:p>
    <w:p>
      <w:r>
        <w:t>"没得到的……再探索也没用。"</w:t>
      </w:r>
    </w:p>
    <w:p>
      <w:r>
        <w:t>"那……走吧。"</w:t>
      </w:r>
    </w:p>
    <w:p>
      <w:r>
        <w:t>众人……走向飞船。</w:t>
      </w:r>
    </w:p>
    <w:p>
      <w:r>
        <w:t>那飞船……银白色，舰身上刻着联邦的徽章。</w:t>
      </w:r>
    </w:p>
    <w:p>
      <w:r>
        <w:t>林默也跟着上了飞船。</w:t>
      </w:r>
    </w:p>
    <w:p>
      <w:pPr>
        <w:jc w:val="center"/>
      </w:pPr>
      <w:r>
        <w:rPr>
          <w:b/>
        </w:rPr>
        <w:t>第三节：表白</w:t>
      </w:r>
    </w:p>
    <w:p>
      <w:r>
        <w:t>飞船……缓缓起飞。</w:t>
      </w:r>
    </w:p>
    <w:p>
      <w:r>
        <w:t>十个小时后，地球到了。</w:t>
      </w:r>
    </w:p>
    <w:p>
      <w:r>
        <w:t>"各位，我们……到了。"</w:t>
      </w:r>
    </w:p>
    <w:p>
      <w:r>
        <w:t>"现在……可以解散了。"</w:t>
      </w:r>
    </w:p>
    <w:p>
      <w:r>
        <w:t>"谢谢各位的配合。"</w:t>
      </w:r>
    </w:p>
    <w:p>
      <w:r>
        <w:t>众人……陆续下船。</w:t>
      </w:r>
    </w:p>
    <w:p>
      <w:r>
        <w:t>林默和苏雨晴、王铁柱一起下船。</w:t>
      </w:r>
    </w:p>
    <w:p>
      <w:r>
        <w:t>"林默，你……接下来有什么打算？"王铁柱问。</w:t>
      </w:r>
    </w:p>
    <w:p>
      <w:r>
        <w:t>"修炼。"林默说。</w:t>
      </w:r>
    </w:p>
    <w:p>
      <w:r>
        <w:t>"修炼？"</w:t>
      </w:r>
    </w:p>
    <w:p>
      <w:r>
        <w:t>"对。"林默说，"我……需要时间……消化传承。"</w:t>
      </w:r>
    </w:p>
    <w:p>
      <w:r>
        <w:t>"也是。"王铁柱说，"那……我和晓芸就不打扰你了。"</w:t>
      </w:r>
    </w:p>
    <w:p>
      <w:r>
        <w:t>"好。"</w:t>
      </w:r>
    </w:p>
    <w:p>
      <w:r>
        <w:t>林默点点头。</w:t>
      </w:r>
    </w:p>
    <w:p>
      <w:r>
        <w:t>他……转身，准备离开。</w:t>
      </w:r>
    </w:p>
    <w:p>
      <w:r>
        <w:t>"林默。"苏雨晴叫住他。</w:t>
      </w:r>
    </w:p>
    <w:p>
      <w:r>
        <w:t>她的声音……轻柔，带着一丝……紧张。</w:t>
      </w:r>
    </w:p>
    <w:p>
      <w:r>
        <w:t>"怎么了？"</w:t>
      </w:r>
    </w:p>
    <w:p>
      <w:r>
        <w:t>"你……"苏雨晴顿了顿。</w:t>
      </w:r>
    </w:p>
    <w:p>
      <w:r>
        <w:t>她的眼神里闪过一丝……期待。</w:t>
      </w:r>
    </w:p>
    <w:p>
      <w:r>
        <w:t>"你……答应我的。"</w:t>
      </w:r>
    </w:p>
    <w:p>
      <w:r>
        <w:t>"答应什么？"</w:t>
      </w:r>
    </w:p>
    <w:p>
      <w:r>
        <w:t>"就是……"苏雨晴脸红了。</w:t>
      </w:r>
    </w:p>
    <w:p>
      <w:r>
        <w:t>那脸颊……泛起一丝红晕，像是熟透的苹果。</w:t>
      </w:r>
    </w:p>
    <w:p>
      <w:r>
        <w:t>"给我答复。"</w:t>
      </w:r>
    </w:p>
    <w:p>
      <w:r>
        <w:t>"答复？"</w:t>
      </w:r>
    </w:p>
    <w:p>
      <w:r>
        <w:t>"对。"苏雨晴说，"关于……我们之间的关系。"</w:t>
      </w:r>
    </w:p>
    <w:p>
      <w:r>
        <w:t>"哦。"</w:t>
      </w:r>
    </w:p>
    <w:p>
      <w:r>
        <w:t>林默想起来了。</w:t>
      </w:r>
    </w:p>
    <w:p>
      <w:r>
        <w:t>他……确实答应过。</w:t>
      </w:r>
    </w:p>
    <w:p>
      <w:r>
        <w:t>在火星秘境之前。</w:t>
      </w:r>
    </w:p>
    <w:p>
      <w:r>
        <w:t>在飞船上。</w:t>
      </w:r>
    </w:p>
    <w:p>
      <w:r>
        <w:t>他握着她的手。</w:t>
      </w:r>
    </w:p>
    <w:p>
      <w:r>
        <w:t>承诺……给她一个答复。</w:t>
      </w:r>
    </w:p>
    <w:p>
      <w:r>
        <w:t>"那……你现在……想好了吗？"苏雨晴问。</w:t>
      </w:r>
    </w:p>
    <w:p>
      <w:r>
        <w:t>她的声音有些颤抖。</w:t>
      </w:r>
    </w:p>
    <w:p>
      <w:r>
        <w:t>那颤抖……像是紧张，像是……期待。</w:t>
      </w:r>
    </w:p>
    <w:p>
      <w:r>
        <w:t>"想好了。"</w:t>
      </w:r>
    </w:p>
    <w:p>
      <w:r>
        <w:t>"那……"苏雨晴有些紧张，"你说。"</w:t>
      </w:r>
    </w:p>
    <w:p>
      <w:r>
        <w:t>"我……"林默深吸一口气。</w:t>
      </w:r>
    </w:p>
    <w:p>
      <w:r>
        <w:t>那气息……悠长，沉重，像是……压抑着某种情感。</w:t>
      </w:r>
    </w:p>
    <w:p>
      <w:r>
        <w:t>"我……喜欢你。"</w:t>
      </w:r>
    </w:p>
    <w:p>
      <w:r>
        <w:t>简单的一句话。</w:t>
      </w:r>
    </w:p>
    <w:p>
      <w:r>
        <w:t>却让苏雨晴……愣住了。</w:t>
      </w:r>
    </w:p>
    <w:p>
      <w:r>
        <w:t>那愣住……像是被雷击中，像是……看到了什么不可思议的事情。</w:t>
      </w:r>
    </w:p>
    <w:p>
      <w:r>
        <w:t>"你……你说什么？"</w:t>
      </w:r>
    </w:p>
    <w:p>
      <w:r>
        <w:t>"我说……我喜欢你。"林默又说了一遍。</w:t>
      </w:r>
    </w:p>
    <w:p>
      <w:r>
        <w:t>他的声音……坚定，清晰，像是……在宣告某种誓言。</w:t>
      </w:r>
    </w:p>
    <w:p>
      <w:r>
        <w:t>苏雨晴眼眶红了。</w:t>
      </w:r>
    </w:p>
    <w:p>
      <w:r>
        <w:t>那眼眶……湿润，闪烁着泪光。</w:t>
      </w:r>
    </w:p>
    <w:p>
      <w:r>
        <w:t>"你……是认真的吗？"</w:t>
      </w:r>
    </w:p>
    <w:p>
      <w:r>
        <w:t>"认真的。"</w:t>
      </w:r>
    </w:p>
    <w:p>
      <w:r>
        <w:t>"那……为什么……现在才说？"</w:t>
      </w:r>
    </w:p>
    <w:p>
      <w:r>
        <w:t>"因为……"林默顿了顿。</w:t>
      </w:r>
    </w:p>
    <w:p>
      <w:r>
        <w:t>他的声音里带着一丝……苦涩。</w:t>
      </w:r>
    </w:p>
    <w:p>
      <w:r>
        <w:t>"因为……我之前……害怕。"</w:t>
      </w:r>
    </w:p>
    <w:p>
      <w:r>
        <w:t>"害怕？"</w:t>
      </w:r>
    </w:p>
    <w:p>
      <w:r>
        <w:t>"对。"林默说，"我……害怕受伤。"</w:t>
      </w:r>
    </w:p>
    <w:p>
      <w:r>
        <w:t>"我……经历过太多。"</w:t>
      </w:r>
    </w:p>
    <w:p>
      <w:r>
        <w:t>"被裁员，被背叛，被追杀……"</w:t>
      </w:r>
    </w:p>
    <w:p>
      <w:r>
        <w:t>"我……学会了封闭自己。"</w:t>
      </w:r>
    </w:p>
    <w:p>
      <w:r>
        <w:t>"不让人靠近。"</w:t>
      </w:r>
    </w:p>
    <w:p>
      <w:r>
        <w:t>"但……"他看着苏雨晴。</w:t>
      </w:r>
    </w:p>
    <w:p>
      <w:r>
        <w:t>那目光……温柔，深情，像是……看着整个世界。</w:t>
      </w:r>
    </w:p>
    <w:p>
      <w:r>
        <w:t>"你……让我改变了。"</w:t>
      </w:r>
    </w:p>
    <w:p>
      <w:r>
        <w:t>"你……一直在我身边。"</w:t>
      </w:r>
    </w:p>
    <w:p>
      <w:r>
        <w:t>"不管我……怎么推开你，你……都没有放弃。"</w:t>
      </w:r>
    </w:p>
    <w:p>
      <w:r>
        <w:t>"所以……我……想通了。"</w:t>
      </w:r>
    </w:p>
    <w:p>
      <w:r>
        <w:t>"我不想……再错过你。"</w:t>
      </w:r>
    </w:p>
    <w:p>
      <w:r>
        <w:t>"我……喜欢你。"</w:t>
      </w:r>
    </w:p>
    <w:p>
      <w:r>
        <w:t>"苏雨晴。"</w:t>
      </w:r>
    </w:p>
    <w:p>
      <w:pPr>
        <w:jc w:val="center"/>
      </w:pPr>
      <w:r>
        <w:rPr>
          <w:b/>
        </w:rPr>
        <w:t>第四节：见父母</w:t>
      </w:r>
    </w:p>
    <w:p>
      <w:r>
        <w:t>苏雨晴……哭了。</w:t>
      </w:r>
    </w:p>
    <w:p>
      <w:r>
        <w:t>那眼泪……像是珍珠，像是水晶，像是……压抑太久的情感释放。</w:t>
      </w:r>
    </w:p>
    <w:p>
      <w:r>
        <w:t>"林默，你……这个大笨蛋！"</w:t>
      </w:r>
    </w:p>
    <w:p>
      <w:r>
        <w:t>"你知道……我等你这句话……等了多久吗？"</w:t>
      </w:r>
    </w:p>
    <w:p>
      <w:r>
        <w:t>"对不起。"</w:t>
      </w:r>
    </w:p>
    <w:p>
      <w:r>
        <w:t>林默……抱住她。</w:t>
      </w:r>
    </w:p>
    <w:p>
      <w:r>
        <w:t>那怀抱……温暖，坚实，像是……可以遮风挡雨的港湾。</w:t>
      </w:r>
    </w:p>
    <w:p>
      <w:r>
        <w:t>"以后……不会让你等了。"</w:t>
      </w:r>
    </w:p>
    <w:p>
      <w:r>
        <w:t>"嗯。"</w:t>
      </w:r>
    </w:p>
    <w:p>
      <w:r>
        <w:t>苏雨晴靠在他怀里。</w:t>
      </w:r>
    </w:p>
    <w:p>
      <w:r>
        <w:t>那动作……自然，亲昵，像是……找到了归宿。</w:t>
      </w:r>
    </w:p>
    <w:p>
      <w:r>
        <w:t>"宿主，你……"</w:t>
      </w:r>
    </w:p>
    <w:p>
      <w:r>
        <w:t>"我知道。"林默在心里说，"我……终于……放下了。"</w:t>
      </w:r>
    </w:p>
    <w:p>
      <w:r>
        <w:t>【恭喜宿主。】</w:t>
      </w:r>
    </w:p>
    <w:p>
      <w:r>
        <w:t>"谢谢。"</w:t>
      </w:r>
    </w:p>
    <w:p>
      <w:r>
        <w:t>林默……紧紧抱着苏雨晴。</w:t>
      </w:r>
    </w:p>
    <w:p>
      <w:r>
        <w:t>这一刻……他感觉……自己是世界上最幸福的人。</w:t>
      </w:r>
    </w:p>
    <w:p>
      <w:r>
        <w:t>"林默，你……"王铁柱在旁边看着，"你……终于开窍了！"</w:t>
      </w:r>
    </w:p>
    <w:p>
      <w:r>
        <w:t>"嘿嘿。"李晓芸也笑了，"太好了！"</w:t>
      </w:r>
    </w:p>
    <w:p>
      <w:r>
        <w:t>"行了，别看了。"林默放开苏雨晴。</w:t>
      </w:r>
    </w:p>
    <w:p>
      <w:r>
        <w:t>他的脸上带着一丝……难得的笑容。</w:t>
      </w:r>
    </w:p>
    <w:p>
      <w:r>
        <w:t>"我们……走吧。"</w:t>
      </w:r>
    </w:p>
    <w:p>
      <w:r>
        <w:t>"去哪？"苏雨晴问。</w:t>
      </w:r>
    </w:p>
    <w:p>
      <w:r>
        <w:t>"去……"林默顿了顿。</w:t>
      </w:r>
    </w:p>
    <w:p>
      <w:r>
        <w:t>"去……我家。"</w:t>
      </w:r>
    </w:p>
    <w:p>
      <w:r>
        <w:t>"你家？"</w:t>
      </w:r>
    </w:p>
    <w:p>
      <w:r>
        <w:t>"对。"林默说，"我……想让你……见见我父母。"</w:t>
      </w:r>
    </w:p>
    <w:p>
      <w:r>
        <w:t>"见父母？"苏雨晴脸更红了。</w:t>
      </w:r>
    </w:p>
    <w:p>
      <w:r>
        <w:t>那脸颊……红得像是要滴血。</w:t>
      </w:r>
    </w:p>
    <w:p>
      <w:r>
        <w:t>"这……是不是太快了？"</w:t>
      </w:r>
    </w:p>
    <w:p>
      <w:r>
        <w:t>"不快。"林默说，"我……想让他们……见见你。"</w:t>
      </w:r>
    </w:p>
    <w:p>
      <w:r>
        <w:t>"那……好吧。"苏雨晴说，"我……跟你去。"</w:t>
      </w:r>
    </w:p>
    <w:p>
      <w:r>
        <w:t>"好。"</w:t>
      </w:r>
    </w:p>
    <w:p>
      <w:r>
        <w:t>林默笑了。</w:t>
      </w:r>
    </w:p>
    <w:p>
      <w:r>
        <w:t>那笑容……灿烂，真诚，像是……阳光穿透了乌云。</w:t>
      </w:r>
    </w:p>
    <w:p>
      <w:r>
        <w:t>他……拉着苏雨晴的手。</w:t>
      </w:r>
    </w:p>
    <w:p>
      <w:r>
        <w:t>"走吧。"</w:t>
      </w:r>
    </w:p>
    <w:p>
      <w:r>
        <w:t>"嗯。"</w:t>
      </w:r>
    </w:p>
    <w:p>
      <w:r>
        <w:t>两人……手牵手，走向机场。</w:t>
      </w:r>
    </w:p>
    <w:p>
      <w:r>
        <w:t>那背影……和谐，美满，像是……一幅画。</w:t>
      </w:r>
    </w:p>
    <w:p>
      <w:r>
        <w:t>身后，王铁柱和李晓芸看着他们的背影。</w:t>
      </w:r>
    </w:p>
    <w:p>
      <w:r>
        <w:t>"真羡慕。"李晓芸说。</w:t>
      </w:r>
    </w:p>
    <w:p>
      <w:r>
        <w:t>她的声音里带着一丝……失落。</w:t>
      </w:r>
    </w:p>
    <w:p>
      <w:r>
        <w:t>"是啊。"王铁柱说，"默哥……终于找到了属于自己的幸福。"</w:t>
      </w:r>
    </w:p>
    <w:p>
      <w:r>
        <w:t>"那……你呢？"李晓芸问。</w:t>
      </w:r>
    </w:p>
    <w:p>
      <w:r>
        <w:t>"我？"王铁柱愣了一下。</w:t>
      </w:r>
    </w:p>
    <w:p>
      <w:r>
        <w:t>"我……还没想好。"</w:t>
      </w:r>
    </w:p>
    <w:p>
      <w:r>
        <w:t>"是吗？"李晓芸眼中闪过一丝失望。</w:t>
      </w:r>
    </w:p>
    <w:p>
      <w:r>
        <w:t>那失望……像是被泼了一盆冷水。</w:t>
      </w:r>
    </w:p>
    <w:p>
      <w:r>
        <w:t>"那……我……先走了。"</w:t>
      </w:r>
    </w:p>
    <w:p>
      <w:r>
        <w:t>"嗯。"</w:t>
      </w:r>
    </w:p>
    <w:p>
      <w:r>
        <w:t>王铁柱看着李晓芸离开的背影。</w:t>
      </w:r>
    </w:p>
    <w:p>
      <w:r>
        <w:t>"我……是不是……错过了什么？"</w:t>
      </w:r>
    </w:p>
    <w:p>
      <w:r>
        <w:t>他……不知道。</w:t>
      </w:r>
    </w:p>
    <w:p>
      <w:r>
        <w:t>也许……只有时间，才能给出答案。</w:t>
      </w:r>
    </w:p>
    <w:p>
      <w:pPr>
        <w:jc w:val="center"/>
      </w:pPr>
      <w:r>
        <w:rPr>
          <w:b/>
        </w:rPr>
        <w:t>第五节：回家</w:t>
      </w:r>
    </w:p>
    <w:p>
      <w:r>
        <w:t>而此刻，林默和苏雨晴……已经登上了飞机。</w:t>
      </w:r>
    </w:p>
    <w:p>
      <w:r>
        <w:t>那飞机……是小型客机，可以直飞北京。</w:t>
      </w:r>
    </w:p>
    <w:p>
      <w:r>
        <w:t>"林默，你……父母……会喜欢我吗？"</w:t>
      </w:r>
    </w:p>
    <w:p>
      <w:r>
        <w:t>"会。"林默说，"他们……一定会喜欢你的。"</w:t>
      </w:r>
    </w:p>
    <w:p>
      <w:r>
        <w:t>"可是……我……"</w:t>
      </w:r>
    </w:p>
    <w:p>
      <w:r>
        <w:t>"别担心。"林默握住她的手。</w:t>
      </w:r>
    </w:p>
    <w:p>
      <w:r>
        <w:t>那手……温热，柔软，像是在触摸一块宝玉。</w:t>
      </w:r>
    </w:p>
    <w:p>
      <w:r>
        <w:t>"有我在。"</w:t>
      </w:r>
    </w:p>
    <w:p>
      <w:r>
        <w:t>"嗯。"</w:t>
      </w:r>
    </w:p>
    <w:p>
      <w:r>
        <w:t>苏雨晴点点头。</w:t>
      </w:r>
    </w:p>
    <w:p>
      <w:r>
        <w:t>飞机……起飞了。</w:t>
      </w:r>
    </w:p>
    <w:p>
      <w:r>
        <w:t>目的地……北京。</w:t>
      </w:r>
    </w:p>
    <w:p>
      <w:r>
        <w:t>那里……有林默的父母。</w:t>
      </w:r>
    </w:p>
    <w:p>
      <w:r>
        <w:t>也有……林默的根。</w:t>
      </w:r>
    </w:p>
    <w:p>
      <w:r>
        <w:t>"宿主，你……真的想好了吗？"</w:t>
      </w:r>
    </w:p>
    <w:p>
      <w:r>
        <w:t>"嗯。"</w:t>
      </w:r>
    </w:p>
    <w:p>
      <w:r>
        <w:t>【那……我祝福你。】</w:t>
      </w:r>
    </w:p>
    <w:p>
      <w:r>
        <w:t>"谢谢。"</w:t>
      </w:r>
    </w:p>
    <w:p>
      <w:r>
        <w:t>林默……看着窗外的云海。</w:t>
      </w:r>
    </w:p>
    <w:p>
      <w:r>
        <w:t>那云海……洁白，绵软，像是……棉花糖。</w:t>
      </w:r>
    </w:p>
    <w:p>
      <w:r>
        <w:t>他……感觉……自己的人生……终于……完整了。</w:t>
      </w:r>
    </w:p>
    <w:p>
      <w:r>
        <w:t>"苏雨晴，谢谢你。"</w:t>
      </w:r>
    </w:p>
    <w:p>
      <w:r>
        <w:t>"谢谢你……一直陪着我。"</w:t>
      </w:r>
    </w:p>
    <w:p>
      <w:r>
        <w:t>"以后……换我来……守护你。"</w:t>
      </w:r>
    </w:p>
    <w:p>
      <w:r>
        <w:t>他……在心里说。</w:t>
      </w:r>
    </w:p>
    <w:p>
      <w:r>
        <w:t>那誓言……无声，坚定，像是……刻在了灵魂深处。</w:t>
      </w:r>
    </w:p>
    <w:p>
      <w:r>
        <w:t>飞机……继续飞行。</w:t>
      </w:r>
    </w:p>
    <w:p>
      <w:r>
        <w:t>而林默的故事……还在继续。</w:t>
      </w:r>
    </w:p>
    <w:p>
      <w:r>
        <w:t>【第 34 章 完】</w:t>
      </w:r>
    </w:p>
    <w:p>
      <w:pPr>
        <w:pStyle w:val="Heading2"/>
        <w:jc w:val="center"/>
      </w:pPr>
      <w:r>
        <w:t>第35章 第 35 章 - 见父母</w:t>
      </w:r>
    </w:p>
    <w:p>
      <w:r>
        <w:t>第 35 章 见父母</w:t>
      </w:r>
    </w:p>
    <w:p>
      <w:pPr>
        <w:jc w:val="center"/>
      </w:pPr>
      <w:r>
        <w:rPr>
          <w:b/>
        </w:rPr>
        <w:t>第一节：河北老家</w:t>
      </w:r>
    </w:p>
    <w:p>
      <w:r>
        <w:t>北京机场。</w:t>
      </w:r>
    </w:p>
    <w:p>
      <w:r>
        <w:t>林默和苏雨晴走下飞机。</w:t>
      </w:r>
    </w:p>
    <w:p>
      <w:r>
        <w:t>清晨的阳光洒在停机坪上，反射出金色的光芒。</w:t>
      </w:r>
    </w:p>
    <w:p>
      <w:r>
        <w:t>"林默，你……家在哪？"苏雨晴问。</w:t>
      </w:r>
    </w:p>
    <w:p>
      <w:r>
        <w:t>她的声音里带着一丝……紧张。</w:t>
      </w:r>
    </w:p>
    <w:p>
      <w:r>
        <w:t>"河北。"林默说，"一个小县城。"</w:t>
      </w:r>
    </w:p>
    <w:p>
      <w:r>
        <w:t>"河北？"</w:t>
      </w:r>
    </w:p>
    <w:p>
      <w:r>
        <w:t>"对。"林默说，"离北京……不远。"</w:t>
      </w:r>
    </w:p>
    <w:p>
      <w:r>
        <w:t>"那我们……怎么去？"</w:t>
      </w:r>
    </w:p>
    <w:p>
      <w:r>
        <w:t>"开车。"林默说，"我……提前租了车。"</w:t>
      </w:r>
    </w:p>
    <w:p>
      <w:r>
        <w:t>"好。"</w:t>
      </w:r>
    </w:p>
    <w:p>
      <w:r>
        <w:t>苏雨晴点点头。</w:t>
      </w:r>
    </w:p>
    <w:p>
      <w:r>
        <w:t>她……有些紧张。</w:t>
      </w:r>
    </w:p>
    <w:p>
      <w:r>
        <w:t>那紧张……像是第一次上考场的学生，像是……即将登台表演的演员。</w:t>
      </w:r>
    </w:p>
    <w:p>
      <w:r>
        <w:t>见父母……这可是大事。</w:t>
      </w:r>
    </w:p>
    <w:p>
      <w:r>
        <w:t>"别紧张。"林默握住她的手，"我父母……很好相处的。"</w:t>
      </w:r>
    </w:p>
    <w:p>
      <w:r>
        <w:t>"可是……我……"</w:t>
      </w:r>
    </w:p>
    <w:p>
      <w:r>
        <w:t>"有我在。"林默说。</w:t>
      </w:r>
    </w:p>
    <w:p>
      <w:r>
        <w:t>他的声音……温柔，坚定，像是……可以遮风挡雨的港湾。</w:t>
      </w:r>
    </w:p>
    <w:p>
      <w:r>
        <w:t>"嗯。"</w:t>
      </w:r>
    </w:p>
    <w:p>
      <w:r>
        <w:t>苏雨晴点点头。</w:t>
      </w:r>
    </w:p>
    <w:p>
      <w:r>
        <w:t>她……深吸一口气。</w:t>
      </w:r>
    </w:p>
    <w:p>
      <w:r>
        <w:t>那气息……悠长，平稳，像是……在给自己打气。</w:t>
      </w:r>
    </w:p>
    <w:p>
      <w:r>
        <w:t>"走吧。"</w:t>
      </w:r>
    </w:p>
    <w:p>
      <w:r>
        <w:t>林默……拉着她的手。</w:t>
      </w:r>
    </w:p>
    <w:p>
      <w:r>
        <w:t>两人……走向停车场。</w:t>
      </w:r>
    </w:p>
    <w:p>
      <w:r>
        <w:t>那背影……和谐，美满，像是……一幅画。</w:t>
      </w:r>
    </w:p>
    <w:p>
      <w:r>
        <w:t>上了车，林默……发动引擎。</w:t>
      </w:r>
    </w:p>
    <w:p>
      <w:r>
        <w:t>车子……缓缓驶出机场。</w:t>
      </w:r>
    </w:p>
    <w:p>
      <w:r>
        <w:t>"宿主，你……真的决定了吗？"</w:t>
      </w:r>
    </w:p>
    <w:p>
      <w:r>
        <w:t>"嗯。"</w:t>
      </w:r>
    </w:p>
    <w:p>
      <w:r>
        <w:t>【带她见父母……这意味着……你认定她了。】</w:t>
      </w:r>
    </w:p>
    <w:p>
      <w:r>
        <w:t>"我知道。"</w:t>
      </w:r>
    </w:p>
    <w:p>
      <w:r>
        <w:t>【那……你……不后悔？】</w:t>
      </w:r>
    </w:p>
    <w:p>
      <w:r>
        <w:t>"不后悔。"</w:t>
      </w:r>
    </w:p>
    <w:p>
      <w:r>
        <w:t>林默看着身边的苏雨晴。</w:t>
      </w:r>
    </w:p>
    <w:p>
      <w:r>
        <w:t>她……正看着窗外。</w:t>
      </w:r>
    </w:p>
    <w:p>
      <w:r>
        <w:t>侧脸……很美。</w:t>
      </w:r>
    </w:p>
    <w:p>
      <w:r>
        <w:t>那侧脸……像是雕刻，像是……精心描绘的画卷。</w:t>
      </w:r>
    </w:p>
    <w:p>
      <w:r>
        <w:t>"苏雨晴。"</w:t>
      </w:r>
    </w:p>
    <w:p>
      <w:r>
        <w:t>"嗯？"</w:t>
      </w:r>
    </w:p>
    <w:p>
      <w:r>
        <w:t>"你……真的愿意……跟我在一起吗？"</w:t>
      </w:r>
    </w:p>
    <w:p>
      <w:r>
        <w:t>"愿意。"苏雨晴说，她的声音里带着一丝……坚定，"不管……前方有什么。"</w:t>
      </w:r>
    </w:p>
    <w:p>
      <w:r>
        <w:t>"我……都愿意。"</w:t>
      </w:r>
    </w:p>
    <w:p>
      <w:r>
        <w:t>"好。"</w:t>
      </w:r>
    </w:p>
    <w:p>
      <w:r>
        <w:t>林默笑了。</w:t>
      </w:r>
    </w:p>
    <w:p>
      <w:r>
        <w:t>那笑容……灿烂，真诚，像是……阳光穿透了乌云。</w:t>
      </w:r>
    </w:p>
    <w:p>
      <w:r>
        <w:t>"那……我们……就一起走下去。"</w:t>
      </w:r>
    </w:p>
    <w:p>
      <w:r>
        <w:t>"嗯。"</w:t>
      </w:r>
    </w:p>
    <w:p>
      <w:r>
        <w:t>苏雨晴也笑了。</w:t>
      </w:r>
    </w:p>
    <w:p>
      <w:r>
        <w:t>车子……继续行驶。</w:t>
      </w:r>
    </w:p>
    <w:p>
      <w:r>
        <w:t>窗外的风景……不断后退。</w:t>
      </w:r>
    </w:p>
    <w:p>
      <w:r>
        <w:t>像是……时间的流逝，像是……人生的旅程。</w:t>
      </w:r>
    </w:p>
    <w:p>
      <w:pPr>
        <w:jc w:val="center"/>
      </w:pPr>
      <w:r>
        <w:rPr>
          <w:b/>
        </w:rPr>
        <w:t>第二节：小院温馨</w:t>
      </w:r>
    </w:p>
    <w:p>
      <w:r>
        <w:t>两个小时后，河北某县城。</w:t>
      </w:r>
    </w:p>
    <w:p>
      <w:r>
        <w:t>"到了。"林默停好车。</w:t>
      </w:r>
    </w:p>
    <w:p>
      <w:r>
        <w:t>"这里……就是你家？"苏雨晴看着眼前的小院。</w:t>
      </w:r>
    </w:p>
    <w:p>
      <w:r>
        <w:t>那小院……不大，但很整洁。</w:t>
      </w:r>
    </w:p>
    <w:p>
      <w:r>
        <w:t>院子里种着几棵果树，墙上爬满了藤蔓。</w:t>
      </w:r>
    </w:p>
    <w:p>
      <w:r>
        <w:t>"对。"林默说，"我……从小在这里长大。"</w:t>
      </w:r>
    </w:p>
    <w:p>
      <w:r>
        <w:t>"挺好的。"苏雨晴说，"很……温馨。"</w:t>
      </w:r>
    </w:p>
    <w:p>
      <w:r>
        <w:t>那声音……轻柔，带着一种……向往。</w:t>
      </w:r>
    </w:p>
    <w:p>
      <w:r>
        <w:t>"走吧。"林默说，"我们……进去。"</w:t>
      </w:r>
    </w:p>
    <w:p>
      <w:r>
        <w:t>"好。"</w:t>
      </w:r>
    </w:p>
    <w:p>
      <w:r>
        <w:t>苏雨晴深吸一口气。</w:t>
      </w:r>
    </w:p>
    <w:p>
      <w:r>
        <w:t>她……有些紧张。</w:t>
      </w:r>
    </w:p>
    <w:p>
      <w:r>
        <w:t>那紧张……像是第一次见公婆的媳妇，像是……即将接受审判的囚犯。</w:t>
      </w:r>
    </w:p>
    <w:p>
      <w:r>
        <w:t>"别紧张。"林默捏了捏她的手，"有我在。"</w:t>
      </w:r>
    </w:p>
    <w:p>
      <w:r>
        <w:t>"嗯。"</w:t>
      </w:r>
    </w:p>
    <w:p>
      <w:r>
        <w:t>两人……走进院子。</w:t>
      </w:r>
    </w:p>
    <w:p>
      <w:r>
        <w:t>"妈，我回来了。"林默喊道。</w:t>
      </w:r>
    </w:p>
    <w:p>
      <w:r>
        <w:t>"默儿？"</w:t>
      </w:r>
    </w:p>
    <w:p>
      <w:r>
        <w:t>一个中年妇女从屋里走出来。</w:t>
      </w:r>
    </w:p>
    <w:p>
      <w:r>
        <w:t>那妇女……五十岁左右，头发有些花白，脸上带着朴实的笑容。</w:t>
      </w:r>
    </w:p>
    <w:p>
      <w:r>
        <w:t>"妈。"林默走过去，"我……回来了。"</w:t>
      </w:r>
    </w:p>
    <w:p>
      <w:r>
        <w:t>"回来就好，回来就好。"母亲拉着林默的手，上下打量。</w:t>
      </w:r>
    </w:p>
    <w:p>
      <w:r>
        <w:t>那目光……慈爱，温暖，像是……春日里的阳光。</w:t>
      </w:r>
    </w:p>
    <w:p>
      <w:r>
        <w:t>"瘦了，在外面……受苦了吧？"</w:t>
      </w:r>
    </w:p>
    <w:p>
      <w:r>
        <w:t>"没有。"林默说，"我……挺好的。"</w:t>
      </w:r>
    </w:p>
    <w:p>
      <w:r>
        <w:t>"那就好。"</w:t>
      </w:r>
    </w:p>
    <w:p>
      <w:r>
        <w:t>母亲……这才注意到苏雨晴。</w:t>
      </w:r>
    </w:p>
    <w:p>
      <w:r>
        <w:t>"这位……是？"</w:t>
      </w:r>
    </w:p>
    <w:p>
      <w:r>
        <w:t>"哦。"林默说，"这是……苏雨晴，我……女朋友。"</w:t>
      </w:r>
    </w:p>
    <w:p>
      <w:r>
        <w:t>"女朋友？"母亲眼睛一亮。</w:t>
      </w:r>
    </w:p>
    <w:p>
      <w:r>
        <w:t>那眼睛……闪烁着喜悦的光芒。</w:t>
      </w:r>
    </w:p>
    <w:p>
      <w:r>
        <w:t>"你……有女朋友了？"</w:t>
      </w:r>
    </w:p>
    <w:p>
      <w:r>
        <w:t>"嗯。"</w:t>
      </w:r>
    </w:p>
    <w:p>
      <w:r>
        <w:t>"好，好，好！"母亲连说三个好。</w:t>
      </w:r>
    </w:p>
    <w:p>
      <w:r>
        <w:t>那声音……激动，喜悦，像是……中了彩票。</w:t>
      </w:r>
    </w:p>
    <w:p>
      <w:r>
        <w:t>"快……快进屋！"</w:t>
      </w:r>
    </w:p>
    <w:p>
      <w:r>
        <w:t>"阿姨好。"苏雨晴乖巧地打招呼。</w:t>
      </w:r>
    </w:p>
    <w:p>
      <w:r>
        <w:t>那声音……甜美，礼貌，像是……春天的鸟鸣。</w:t>
      </w:r>
    </w:p>
    <w:p>
      <w:r>
        <w:t>"好好好。"母亲笑得合不拢嘴，"这姑娘……真漂亮！"</w:t>
      </w:r>
    </w:p>
    <w:p>
      <w:r>
        <w:t>"默儿，你有眼光！"</w:t>
      </w:r>
    </w:p>
    <w:p>
      <w:r>
        <w:t>"妈。"林默有些无奈。</w:t>
      </w:r>
    </w:p>
    <w:p>
      <w:r>
        <w:t>"行，我不说了。"母亲说，"你们……快进屋。"</w:t>
      </w:r>
    </w:p>
    <w:p>
      <w:r>
        <w:t>"爸呢？"</w:t>
      </w:r>
    </w:p>
    <w:p>
      <w:r>
        <w:t>"在屋里呢。"母亲说，"这两天……身体不舒服，躺着呢。"</w:t>
      </w:r>
    </w:p>
    <w:p>
      <w:r>
        <w:t>"不舒服？"林默脸色变了。</w:t>
      </w:r>
    </w:p>
    <w:p>
      <w:r>
        <w:t>那脸色……瞬间阴沉下来。</w:t>
      </w:r>
    </w:p>
    <w:p>
      <w:r>
        <w:t>"怎么回事？"</w:t>
      </w:r>
    </w:p>
    <w:p>
      <w:r>
        <w:t>"老毛病了。"母亲说，"年纪大了……都这样。"</w:t>
      </w:r>
    </w:p>
    <w:p>
      <w:r>
        <w:t>"我……去看看。"</w:t>
      </w:r>
    </w:p>
    <w:p>
      <w:r>
        <w:t>林默……走进屋里。</w:t>
      </w:r>
    </w:p>
    <w:p>
      <w:pPr>
        <w:jc w:val="center"/>
      </w:pPr>
      <w:r>
        <w:rPr>
          <w:b/>
        </w:rPr>
        <w:t>第三节：父亲治病</w:t>
      </w:r>
    </w:p>
    <w:p>
      <w:r>
        <w:t>屋里，光线有些昏暗。</w:t>
      </w:r>
    </w:p>
    <w:p>
      <w:r>
        <w:t>父亲躺在床上，脸色有些苍白。</w:t>
      </w:r>
    </w:p>
    <w:p>
      <w:r>
        <w:t>"爸。"</w:t>
      </w:r>
    </w:p>
    <w:p>
      <w:r>
        <w:t>"默儿……回来了。"父亲挣扎着要坐起来。</w:t>
      </w:r>
    </w:p>
    <w:p>
      <w:r>
        <w:t>那动作……缓慢，吃力，像是……用尽了全身力气。</w:t>
      </w:r>
    </w:p>
    <w:p>
      <w:r>
        <w:t>"别动。"林默按住他。</w:t>
      </w:r>
    </w:p>
    <w:p>
      <w:r>
        <w:t>他的声音里带着一丝……心疼。</w:t>
      </w:r>
    </w:p>
    <w:p>
      <w:r>
        <w:t>"我……看看。"</w:t>
      </w:r>
    </w:p>
    <w:p>
      <w:r>
        <w:t>他……伸出手，给父亲把脉。</w:t>
      </w:r>
    </w:p>
    <w:p>
      <w:r>
        <w:t>那手指……温热，稳定，像是……经验丰富的老中医。</w:t>
      </w:r>
    </w:p>
    <w:p>
      <w:r>
        <w:t>【宿主，你父亲……是肾虚。】</w:t>
      </w:r>
    </w:p>
    <w:p>
      <w:r>
        <w:t>"肾虚？"</w:t>
      </w:r>
    </w:p>
    <w:p>
      <w:r>
        <w:t>【是的。年纪大了……都这样。】</w:t>
      </w:r>
    </w:p>
    <w:p>
      <w:r>
        <w:t>"能治吗？"</w:t>
      </w:r>
    </w:p>
    <w:p>
      <w:r>
        <w:t>【能。你有医术传承。】</w:t>
      </w:r>
    </w:p>
    <w:p>
      <w:r>
        <w:t>"好。"</w:t>
      </w:r>
    </w:p>
    <w:p>
      <w:r>
        <w:t>林默……从口袋里拿出一个小瓶子。</w:t>
      </w:r>
    </w:p>
    <w:p>
      <w:r>
        <w:t>那瓶子……是玉质的，通体碧 green，散发着温润的光泽。</w:t>
      </w:r>
    </w:p>
    <w:p>
      <w:r>
        <w:t>"爸，把这个……吃了。"</w:t>
      </w:r>
    </w:p>
    <w:p>
      <w:r>
        <w:t>"这是……"</w:t>
      </w:r>
    </w:p>
    <w:p>
      <w:r>
        <w:t>"我……炼制的丹药。"林默说，"对……身体好。"</w:t>
      </w:r>
    </w:p>
    <w:p>
      <w:r>
        <w:t>"丹药？"父亲愣住了。</w:t>
      </w:r>
    </w:p>
    <w:p>
      <w:r>
        <w:t>那愣住……像是听到了什么不可思议的事情。</w:t>
      </w:r>
    </w:p>
    <w:p>
      <w:r>
        <w:t>"对。"林默说，"爸，你……相信我吗？"</w:t>
      </w:r>
    </w:p>
    <w:p>
      <w:r>
        <w:t>"相信。"父亲说。</w:t>
      </w:r>
    </w:p>
    <w:p>
      <w:r>
        <w:t>那声音……坚定，不容置疑。</w:t>
      </w:r>
    </w:p>
    <w:p>
      <w:r>
        <w:t>"那……吃了吧。"</w:t>
      </w:r>
    </w:p>
    <w:p>
      <w:r>
        <w:t>父亲……把丹药吃了。</w:t>
      </w:r>
    </w:p>
    <w:p>
      <w:r>
        <w:t>那丹药……入口即化，带着一丝……甘甜。</w:t>
      </w:r>
    </w:p>
    <w:p>
      <w:r>
        <w:t>"感觉……怎么样？"</w:t>
      </w:r>
    </w:p>
    <w:p>
      <w:r>
        <w:t>"感觉……"父亲顿了顿。</w:t>
      </w:r>
    </w:p>
    <w:p>
      <w:r>
        <w:t>那停顿……像是在感受，像是在……体验某种变化。</w:t>
      </w:r>
    </w:p>
    <w:p>
      <w:r>
        <w:t>"感觉……好多了。"</w:t>
      </w:r>
    </w:p>
    <w:p>
      <w:r>
        <w:t>"那就好。"</w:t>
      </w:r>
    </w:p>
    <w:p>
      <w:r>
        <w:t>林默松了口气。</w:t>
      </w:r>
    </w:p>
    <w:p>
      <w:r>
        <w:t>那口气……像是放下了什么重担。</w:t>
      </w:r>
    </w:p>
    <w:p>
      <w:r>
        <w:t>"默儿，你……什么时候……学会炼丹了？"母亲问。</w:t>
      </w:r>
    </w:p>
    <w:p>
      <w:r>
        <w:t>她的声音里带着一丝……好奇。</w:t>
      </w:r>
    </w:p>
    <w:p>
      <w:r>
        <w:t>"最近。"林默说，"我……遇到个师父，他……教我的。"</w:t>
      </w:r>
    </w:p>
    <w:p>
      <w:r>
        <w:t>"哦。"母亲点点头，"那……你师父……人呢？"</w:t>
      </w:r>
    </w:p>
    <w:p>
      <w:r>
        <w:t>"他……云游去了。"</w:t>
      </w:r>
    </w:p>
    <w:p>
      <w:r>
        <w:t>"哦。"</w:t>
      </w:r>
    </w:p>
    <w:p>
      <w:r>
        <w:t>母亲……不再问了。</w:t>
      </w:r>
    </w:p>
    <w:p>
      <w:r>
        <w:t>那眼神里带着一丝……疑惑，但更多的是……骄傲。</w:t>
      </w:r>
    </w:p>
    <w:p>
      <w:r>
        <w:t>"行了，你们……坐会儿。"母亲说，"我……去做饭。"</w:t>
      </w:r>
    </w:p>
    <w:p>
      <w:r>
        <w:t>"我来帮忙。"苏雨晴说。</w:t>
      </w:r>
    </w:p>
    <w:p>
      <w:r>
        <w:t>"不用，不用。"母亲说，"你……是客人。"</w:t>
      </w:r>
    </w:p>
    <w:p>
      <w:r>
        <w:t>"妈，让她……帮忙吧。"林默说，"她……做饭挺好吃的。"</w:t>
      </w:r>
    </w:p>
    <w:p>
      <w:r>
        <w:t>"那……好吧。"</w:t>
      </w:r>
    </w:p>
    <w:p>
      <w:r>
        <w:t>母亲……带着苏雨晴走进厨房。</w:t>
      </w:r>
    </w:p>
    <w:p>
      <w:r>
        <w:t>那背影……和谐，温馨，像是……多年的婆媳。</w:t>
      </w:r>
    </w:p>
    <w:p>
      <w:r>
        <w:t>客厅里，只剩下林默和父亲。</w:t>
      </w:r>
    </w:p>
    <w:p>
      <w:pPr>
        <w:jc w:val="center"/>
      </w:pPr>
      <w:r>
        <w:rPr>
          <w:b/>
        </w:rPr>
        <w:t>第四节：父子谈心</w:t>
      </w:r>
    </w:p>
    <w:p>
      <w:r>
        <w:t>"默儿。"父亲开口了。</w:t>
      </w:r>
    </w:p>
    <w:p>
      <w:r>
        <w:t>"嗯？"</w:t>
      </w:r>
    </w:p>
    <w:p>
      <w:r>
        <w:t>"你……对这个姑娘……是认真的吗？"</w:t>
      </w:r>
    </w:p>
    <w:p>
      <w:r>
        <w:t>"认真的。"</w:t>
      </w:r>
    </w:p>
    <w:p>
      <w:r>
        <w:t>"那……就好。"父亲说，他的声音里带着一丝……欣慰，"我……和你妈……都老了。"</w:t>
      </w:r>
    </w:p>
    <w:p>
      <w:r>
        <w:t>"就希望……你……能找个好媳妇。"</w:t>
      </w:r>
    </w:p>
    <w:p>
      <w:r>
        <w:t>"早点……成家立业。"</w:t>
      </w:r>
    </w:p>
    <w:p>
      <w:r>
        <w:t>"爸，我知道。"</w:t>
      </w:r>
    </w:p>
    <w:p>
      <w:r>
        <w:t>"嗯。"</w:t>
      </w:r>
    </w:p>
    <w:p>
      <w:r>
        <w:t>父亲……闭上眼睛，休息。</w:t>
      </w:r>
    </w:p>
    <w:p>
      <w:r>
        <w:t>那呼吸……平稳，均匀，像是……卸下了什么重担。</w:t>
      </w:r>
    </w:p>
    <w:p>
      <w:r>
        <w:t>林默……坐在旁边，静静地看着。</w:t>
      </w:r>
    </w:p>
    <w:p>
      <w:r>
        <w:t>那目光……温柔，深情，像是……看着什么珍贵的东西。</w:t>
      </w:r>
    </w:p>
    <w:p>
      <w:r>
        <w:t>"宿主，你……"</w:t>
      </w:r>
    </w:p>
    <w:p>
      <w:r>
        <w:t>"我知道。"林默在心里说，"我……欠父母的……太多了。"</w:t>
      </w:r>
    </w:p>
    <w:p>
      <w:r>
        <w:t>【那……你……打算怎么补偿？】</w:t>
      </w:r>
    </w:p>
    <w:p>
      <w:r>
        <w:t>"我……会让他们……过上最好的日子。"</w:t>
      </w:r>
    </w:p>
    <w:p>
      <w:r>
        <w:t>【宿主，你……能做到。】</w:t>
      </w:r>
    </w:p>
    <w:p>
      <w:r>
        <w:t>"嗯。"</w:t>
      </w:r>
    </w:p>
    <w:p>
      <w:r>
        <w:t>林默……握了握拳。</w:t>
      </w:r>
    </w:p>
    <w:p>
      <w:r>
        <w:t>那拳头……蕴含着力量，像是……可以改变一切。</w:t>
      </w:r>
    </w:p>
    <w:p>
      <w:r>
        <w:t>他……有能力了。</w:t>
      </w:r>
    </w:p>
    <w:p>
      <w:r>
        <w:t>他……可以让父母……过上好的日子。</w:t>
      </w:r>
    </w:p>
    <w:p>
      <w:r>
        <w:t>不再……为他们没钱治病而发愁。</w:t>
      </w:r>
    </w:p>
    <w:p>
      <w:r>
        <w:t>不再……为他们住得不好而担忧。</w:t>
      </w:r>
    </w:p>
    <w:p>
      <w:r>
        <w:t>他……可以做到。</w:t>
      </w:r>
    </w:p>
    <w:p>
      <w:r>
        <w:t>因为他……足够强。</w:t>
      </w:r>
    </w:p>
    <w:p>
      <w:r>
        <w:t>厨房里，传来母亲和苏雨晴的笑声。</w:t>
      </w:r>
    </w:p>
    <w:p>
      <w:r>
        <w:t>那笑声……清脆，欢快，像是……春天的鸟鸣。</w:t>
      </w:r>
    </w:p>
    <w:p>
      <w:r>
        <w:t>"这姑娘……不错。"父亲说。</w:t>
      </w:r>
    </w:p>
    <w:p>
      <w:r>
        <w:t>"嗯。"林默说，"她……对我很好。"</w:t>
      </w:r>
    </w:p>
    <w:p>
      <w:r>
        <w:t>"那……就好。"</w:t>
      </w:r>
    </w:p>
    <w:p>
      <w:r>
        <w:t>父亲……笑了笑。</w:t>
      </w:r>
    </w:p>
    <w:p>
      <w:r>
        <w:t>那笑容……欣慰，满足，像是……完成了什么心愿。</w:t>
      </w:r>
    </w:p>
    <w:p>
      <w:r>
        <w:t>"什么时候……结婚？"</w:t>
      </w:r>
    </w:p>
    <w:p>
      <w:r>
        <w:t>"还没想好。"</w:t>
      </w:r>
    </w:p>
    <w:p>
      <w:r>
        <w:t>"早点……"父亲说，"我……想抱孙子。"</w:t>
      </w:r>
    </w:p>
    <w:p>
      <w:r>
        <w:t>"爸。"林默有些无奈。</w:t>
      </w:r>
    </w:p>
    <w:p>
      <w:r>
        <w:t>"行了，我不说了。"父亲说，"你……自己看着办。"</w:t>
      </w:r>
    </w:p>
    <w:p>
      <w:r>
        <w:t>"嗯。"</w:t>
      </w:r>
    </w:p>
    <w:p>
      <w:r>
        <w:t>林默……点点头。</w:t>
      </w:r>
    </w:p>
    <w:p>
      <w:r>
        <w:t>结婚……</w:t>
      </w:r>
    </w:p>
    <w:p>
      <w:r>
        <w:t>他……确实……该考虑了。</w:t>
      </w:r>
    </w:p>
    <w:p>
      <w:r>
        <w:t>"默儿，雨晴，吃饭了！"母亲在厨房喊。</w:t>
      </w:r>
    </w:p>
    <w:p>
      <w:r>
        <w:t>"来了。"</w:t>
      </w:r>
    </w:p>
    <w:p>
      <w:r>
        <w:t>林默……走进厨房。</w:t>
      </w:r>
    </w:p>
    <w:p>
      <w:pPr>
        <w:jc w:val="center"/>
      </w:pPr>
      <w:r>
        <w:rPr>
          <w:b/>
        </w:rPr>
        <w:t>第五节：求婚</w:t>
      </w:r>
    </w:p>
    <w:p>
      <w:r>
        <w:t>饭桌上，摆满了菜。</w:t>
      </w:r>
    </w:p>
    <w:p>
      <w:r>
        <w:t>那菜……丰盛，香甜，像是……过年的宴席。</w:t>
      </w:r>
    </w:p>
    <w:p>
      <w:r>
        <w:t>"雨晴，尝尝这个。"母亲给苏雨晴夹菜，"这是……默儿最喜欢吃的。"</w:t>
      </w:r>
    </w:p>
    <w:p>
      <w:r>
        <w:t>"谢谢妈。"苏雨晴乖巧地说。</w:t>
      </w:r>
    </w:p>
    <w:p>
      <w:r>
        <w:t>"哎，好，好。"母亲笑得合不拢嘴。</w:t>
      </w:r>
    </w:p>
    <w:p>
      <w:r>
        <w:t>那笑容……慈祥，温暖，像是……春日里的阳光。</w:t>
      </w:r>
    </w:p>
    <w:p>
      <w:r>
        <w:t>一顿饭……吃得很开心。</w:t>
      </w:r>
    </w:p>
    <w:p>
      <w:r>
        <w:t>饭后，林默和苏雨晴……坐在院子里。</w:t>
      </w:r>
    </w:p>
    <w:p>
      <w:r>
        <w:t>那院子……安静，祥和，像是……与世隔绝的桃源。</w:t>
      </w:r>
    </w:p>
    <w:p>
      <w:r>
        <w:t>"林默，你父母……真好。"</w:t>
      </w:r>
    </w:p>
    <w:p>
      <w:r>
        <w:t>"嗯。"</w:t>
      </w:r>
    </w:p>
    <w:p>
      <w:r>
        <w:t>"他们……喜欢我吗？"</w:t>
      </w:r>
    </w:p>
    <w:p>
      <w:r>
        <w:t>"喜欢。"</w:t>
      </w:r>
    </w:p>
    <w:p>
      <w:r>
        <w:t>"那……就好。"苏雨晴松了口气。</w:t>
      </w:r>
    </w:p>
    <w:p>
      <w:r>
        <w:t>那口气……像是放下了什么重担。</w:t>
      </w:r>
    </w:p>
    <w:p>
      <w:r>
        <w:t>"我还……怕他们……不喜欢我呢。"</w:t>
      </w:r>
    </w:p>
    <w:p>
      <w:r>
        <w:t>"怎么会。"林默说，"你……这么好。"</w:t>
      </w:r>
    </w:p>
    <w:p>
      <w:r>
        <w:t>"哼，就你会说话。"</w:t>
      </w:r>
    </w:p>
    <w:p>
      <w:r>
        <w:t>苏雨晴……靠在他肩上。</w:t>
      </w:r>
    </w:p>
    <w:p>
      <w:r>
        <w:t>那动作……自然，亲昵，像是……找到了归宿。</w:t>
      </w:r>
    </w:p>
    <w:p>
      <w:r>
        <w:t>"林默，我……爱你。"</w:t>
      </w:r>
    </w:p>
    <w:p>
      <w:r>
        <w:t>"我也爱你。"</w:t>
      </w:r>
    </w:p>
    <w:p>
      <w:r>
        <w:t>两人……静静地看着天空。</w:t>
      </w:r>
    </w:p>
    <w:p>
      <w:r>
        <w:t>夜空中，繁星点点。</w:t>
      </w:r>
    </w:p>
    <w:p>
      <w:r>
        <w:t>那星星……闪烁，明亮，像是……在祝福他们。</w:t>
      </w:r>
    </w:p>
    <w:p>
      <w:r>
        <w:t>"宿主，你……"</w:t>
      </w:r>
    </w:p>
    <w:p>
      <w:r>
        <w:t>"我知道。"林默在心里说，"我……现在……很幸福。"</w:t>
      </w:r>
    </w:p>
    <w:p>
      <w:r>
        <w:t>【那……就好。】</w:t>
      </w:r>
    </w:p>
    <w:p>
      <w:r>
        <w:t>"嗯。"</w:t>
      </w:r>
    </w:p>
    <w:p>
      <w:r>
        <w:t>林默……紧紧握住苏雨晴的手。</w:t>
      </w:r>
    </w:p>
    <w:p>
      <w:r>
        <w:t>那手……温热，柔软，像是在触摸一块宝玉。</w:t>
      </w:r>
    </w:p>
    <w:p>
      <w:r>
        <w:t>"苏雨晴，我……想娶你。"</w:t>
      </w:r>
    </w:p>
    <w:p>
      <w:r>
        <w:t>"什么？"苏雨晴愣住了。</w:t>
      </w:r>
    </w:p>
    <w:p>
      <w:r>
        <w:t>那愣住……像是被雷击中，像是……看到了什么不可思议的事情。</w:t>
      </w:r>
    </w:p>
    <w:p>
      <w:r>
        <w:t>"我想……娶你。"林默又说了一遍。</w:t>
      </w:r>
    </w:p>
    <w:p>
      <w:r>
        <w:t>"你……是认真的吗？"</w:t>
      </w:r>
    </w:p>
    <w:p>
      <w:r>
        <w:t>"认真的。"</w:t>
      </w:r>
    </w:p>
    <w:p>
      <w:r>
        <w:t>"那……"苏雨晴眼眶红了。</w:t>
      </w:r>
    </w:p>
    <w:p>
      <w:r>
        <w:t>那眼眶……湿润，闪烁着泪光。</w:t>
      </w:r>
    </w:p>
    <w:p>
      <w:r>
        <w:t>"我……愿意。"</w:t>
      </w:r>
    </w:p>
    <w:p>
      <w:r>
        <w:t>"好。"</w:t>
      </w:r>
    </w:p>
    <w:p>
      <w:r>
        <w:t>林默笑了。</w:t>
      </w:r>
    </w:p>
    <w:p>
      <w:r>
        <w:t>那笑容……灿烂，真诚，像是……阳光穿透了乌云。</w:t>
      </w:r>
    </w:p>
    <w:p>
      <w:r>
        <w:t>"那……我们……找个时间……订婚。"</w:t>
      </w:r>
    </w:p>
    <w:p>
      <w:r>
        <w:t>"好。"</w:t>
      </w:r>
    </w:p>
    <w:p>
      <w:r>
        <w:t>苏雨晴……靠在他怀里。</w:t>
      </w:r>
    </w:p>
    <w:p>
      <w:r>
        <w:t>"林默，我……好幸福。"</w:t>
      </w:r>
    </w:p>
    <w:p>
      <w:r>
        <w:t>"我也是。"</w:t>
      </w:r>
    </w:p>
    <w:p>
      <w:r>
        <w:t>两人……相拥而坐。</w:t>
      </w:r>
    </w:p>
    <w:p>
      <w:r>
        <w:t>那画面……温馨，美满，像是……一幅画。</w:t>
      </w:r>
    </w:p>
    <w:p>
      <w:r>
        <w:t>夜空中，一颗流星划过。</w:t>
      </w:r>
    </w:p>
    <w:p>
      <w:r>
        <w:t>那流星……短暂，美丽，像是……爱情的见证。</w:t>
      </w:r>
    </w:p>
    <w:p>
      <w:r>
        <w:t>"宿主，我……祝福你。"</w:t>
      </w:r>
    </w:p>
    <w:p>
      <w:r>
        <w:t>"谢谢。"</w:t>
      </w:r>
    </w:p>
    <w:p>
      <w:r>
        <w:t>林默……在心里说。</w:t>
      </w:r>
    </w:p>
    <w:p>
      <w:r>
        <w:t>"我……会……一直幸福下去的。"</w:t>
      </w:r>
    </w:p>
    <w:p>
      <w:r>
        <w:t>【第 35 章 完】</w:t>
      </w:r>
    </w:p>
    <w:p>
      <w:pPr>
        <w:pStyle w:val="Heading2"/>
        <w:jc w:val="center"/>
      </w:pPr>
      <w:r>
        <w:t>第36章 第 36 章 - 神秘势力</w:t>
      </w:r>
    </w:p>
    <w:p>
      <w:r>
        <w:t>第 36 章 神秘势力</w:t>
      </w:r>
    </w:p>
    <w:p>
      <w:pPr>
        <w:jc w:val="center"/>
      </w:pPr>
      <w:r>
        <w:rPr>
          <w:b/>
        </w:rPr>
        <w:t>第一节：离别</w:t>
      </w:r>
    </w:p>
    <w:p>
      <w:r>
        <w:t>在北京待了几天，林默和苏雨晴……准备返回基地。</w:t>
      </w:r>
    </w:p>
    <w:p>
      <w:r>
        <w:t>清晨的阳光洒在小院里，给这个普通的农家小院镀上了一层金色的光芒。</w:t>
      </w:r>
    </w:p>
    <w:p>
      <w:r>
        <w:t>"默儿，这么快……就要走了？"母亲有些不舍。</w:t>
      </w:r>
    </w:p>
    <w:p>
      <w:r>
        <w:t>她的声音里带着一丝……哽咽。</w:t>
      </w:r>
    </w:p>
    <w:p>
      <w:r>
        <w:t>"嗯。"林默说，"基地……还有事。"</w:t>
      </w:r>
    </w:p>
    <w:p>
      <w:r>
        <w:t>"那……什么时候……再回来？"</w:t>
      </w:r>
    </w:p>
    <w:p>
      <w:r>
        <w:t>"过年。"林默说，"过年……我一定回来。"</w:t>
      </w:r>
    </w:p>
    <w:p>
      <w:r>
        <w:t>"好，好。"母亲说，"那……你们……路上小心。"</w:t>
      </w:r>
    </w:p>
    <w:p>
      <w:r>
        <w:t>"知道了。"</w:t>
      </w:r>
    </w:p>
    <w:p>
      <w:r>
        <w:t>林默……抱了抱母亲。</w:t>
      </w:r>
    </w:p>
    <w:p>
      <w:r>
        <w:t>那怀抱……温暖，熟悉，像是……回到了童年。</w:t>
      </w:r>
    </w:p>
    <w:p>
      <w:r>
        <w:t>"爸，我……走了。"</w:t>
      </w:r>
    </w:p>
    <w:p>
      <w:r>
        <w:t>"嗯。"父亲点点头，"好好……工作。"</w:t>
      </w:r>
    </w:p>
    <w:p>
      <w:r>
        <w:t>"知道了。"</w:t>
      </w:r>
    </w:p>
    <w:p>
      <w:r>
        <w:t>林默……转身，和苏雨晴一起……上了车。</w:t>
      </w:r>
    </w:p>
    <w:p>
      <w:r>
        <w:t>那步伐……有些沉重，像是……带着什么不舍。</w:t>
      </w:r>
    </w:p>
    <w:p>
      <w:r>
        <w:t>"宿主，你……舍得吗？"</w:t>
      </w:r>
    </w:p>
    <w:p>
      <w:r>
        <w:t>"舍不得。"林默在心里说，"但……我……有责任。"</w:t>
      </w:r>
    </w:p>
    <w:p>
      <w:r>
        <w:t>【什么责任？】</w:t>
      </w:r>
    </w:p>
    <w:p>
      <w:r>
        <w:t>"守护……我想要守护的人。"</w:t>
      </w:r>
    </w:p>
    <w:p>
      <w:r>
        <w:t>【包括……苏雨晴？】</w:t>
      </w:r>
    </w:p>
    <w:p>
      <w:r>
        <w:t>"包括……所有人。"</w:t>
      </w:r>
    </w:p>
    <w:p>
      <w:r>
        <w:t>林默……发动车子。</w:t>
      </w:r>
    </w:p>
    <w:p>
      <w:r>
        <w:t>车子……缓缓驶出院子。</w:t>
      </w:r>
    </w:p>
    <w:p>
      <w:r>
        <w:t>后视镜里，父母……还在门口张望。</w:t>
      </w:r>
    </w:p>
    <w:p>
      <w:r>
        <w:t>那身影……佝偻，苍老，像是……两棵年迈的树。</w:t>
      </w:r>
    </w:p>
    <w:p>
      <w:r>
        <w:t>"林默，你……别难过。"苏雨晴说。</w:t>
      </w:r>
    </w:p>
    <w:p>
      <w:r>
        <w:t>"我不难过。"林默说，"我……只是……有些愧疚。"</w:t>
      </w:r>
    </w:p>
    <w:p>
      <w:r>
        <w:t>"愧疚？"</w:t>
      </w:r>
    </w:p>
    <w:p>
      <w:r>
        <w:t>"对。"林默说，他的声音里带着一丝……苦涩，"我……陪他们的时间……太少了。"</w:t>
      </w:r>
    </w:p>
    <w:p>
      <w:r>
        <w:t>"那……以后……多陪陪他们。"</w:t>
      </w:r>
    </w:p>
    <w:p>
      <w:r>
        <w:t>"嗯。"</w:t>
      </w:r>
    </w:p>
    <w:p>
      <w:r>
        <w:t>林默……点点头。</w:t>
      </w:r>
    </w:p>
    <w:p>
      <w:r>
        <w:t>"等……我实力再强一些。"</w:t>
      </w:r>
    </w:p>
    <w:p>
      <w:r>
        <w:t>"我……就多陪陪他们。"</w:t>
      </w:r>
    </w:p>
    <w:p>
      <w:r>
        <w:t>"好。"</w:t>
      </w:r>
    </w:p>
    <w:p>
      <w:r>
        <w:t>苏雨晴……握住他的手。</w:t>
      </w:r>
    </w:p>
    <w:p>
      <w:r>
        <w:t>那手……温热，柔软，像是在传递一种力量。</w:t>
      </w:r>
    </w:p>
    <w:p>
      <w:r>
        <w:t>"我……支持你。"</w:t>
      </w:r>
    </w:p>
    <w:p>
      <w:r>
        <w:t>"谢谢。"</w:t>
      </w:r>
    </w:p>
    <w:p>
      <w:r>
        <w:t>车子……驶上高速。</w:t>
      </w:r>
    </w:p>
    <w:p>
      <w:r>
        <w:t>窗外的风景……不断后退。</w:t>
      </w:r>
    </w:p>
    <w:p>
      <w:r>
        <w:t>像是……时间的流逝，像是……人生的旅程。</w:t>
      </w:r>
    </w:p>
    <w:p>
      <w:pPr>
        <w:jc w:val="center"/>
      </w:pPr>
      <w:r>
        <w:rPr>
          <w:b/>
        </w:rPr>
        <w:t>第二节：联邦核心</w:t>
      </w:r>
    </w:p>
    <w:p>
      <w:r>
        <w:t>几个小时后，北京到了。</w:t>
      </w:r>
    </w:p>
    <w:p>
      <w:r>
        <w:t>"我们先……回基地吧。"苏雨晴说。</w:t>
      </w:r>
    </w:p>
    <w:p>
      <w:r>
        <w:t>"嗯。"</w:t>
      </w:r>
    </w:p>
    <w:p>
      <w:r>
        <w:t>林默……点点头。</w:t>
      </w:r>
    </w:p>
    <w:p>
      <w:r>
        <w:t>他……刚回到基地，就有人找。</w:t>
      </w:r>
    </w:p>
    <w:p>
      <w:r>
        <w:t>"林默，秦老……找你。"</w:t>
      </w:r>
    </w:p>
    <w:p>
      <w:r>
        <w:t>"秦老？"</w:t>
      </w:r>
    </w:p>
    <w:p>
      <w:r>
        <w:t>"对。"那人说，"联邦总部的……秦老。"</w:t>
      </w:r>
    </w:p>
    <w:p>
      <w:r>
        <w:t>"知道了。"</w:t>
      </w:r>
    </w:p>
    <w:p>
      <w:r>
        <w:t>林默……跟着那人，来到秦老的办公室。</w:t>
      </w:r>
    </w:p>
    <w:p>
      <w:r>
        <w:t>那办公室……简洁，干净，墙上挂着那幅星图。</w:t>
      </w:r>
    </w:p>
    <w:p>
      <w:r>
        <w:t>"林默，坐。"秦老指了指椅子。</w:t>
      </w:r>
    </w:p>
    <w:p>
      <w:r>
        <w:t>"秦老，找我……什么事？"林默问。</w:t>
      </w:r>
    </w:p>
    <w:p>
      <w:r>
        <w:t>"火星秘境……你得到了什么？"秦老直白地问。</w:t>
      </w:r>
    </w:p>
    <w:p>
      <w:r>
        <w:t>那话语……像是一把匕首，直刺心脏。</w:t>
      </w:r>
    </w:p>
    <w:p>
      <w:r>
        <w:t>"没什么。"林默说。</w:t>
      </w:r>
    </w:p>
    <w:p>
      <w:r>
        <w:t>"没什么？"秦老看着他。</w:t>
      </w:r>
    </w:p>
    <w:p>
      <w:r>
        <w:t>那目光……锐利，深邃，像是……能看穿人心。</w:t>
      </w:r>
    </w:p>
    <w:p>
      <w:r>
        <w:t>"你……确定？"</w:t>
      </w:r>
    </w:p>
    <w:p>
      <w:r>
        <w:t>"确定。"</w:t>
      </w:r>
    </w:p>
    <w:p>
      <w:r>
        <w:t>"林默。"秦老说，"你……应该知道，隐瞒……是没有用的。"</w:t>
      </w:r>
    </w:p>
    <w:p>
      <w:r>
        <w:t>"我真的……没什么。"林默说，"就是……修炼了一些功法。"</w:t>
      </w:r>
    </w:p>
    <w:p>
      <w:r>
        <w:t>"功法？"</w:t>
      </w:r>
    </w:p>
    <w:p>
      <w:r>
        <w:t>"对。"</w:t>
      </w:r>
    </w:p>
    <w:p>
      <w:r>
        <w:t>"什么功法？"</w:t>
      </w:r>
    </w:p>
    <w:p>
      <w:r>
        <w:t>"炎帝功法。"林默直白地说。</w:t>
      </w:r>
    </w:p>
    <w:p>
      <w:r>
        <w:t>"炎帝功法？"秦老眼中闪过一丝震惊。</w:t>
      </w:r>
    </w:p>
    <w:p>
      <w:r>
        <w:t>那震惊……像是看到了什么不可思议的事情。</w:t>
      </w:r>
    </w:p>
    <w:p>
      <w:r>
        <w:t>"你……真的得到了炎帝传承？"</w:t>
      </w:r>
    </w:p>
    <w:p>
      <w:r>
        <w:t>"算是吧。"</w:t>
      </w:r>
    </w:p>
    <w:p>
      <w:r>
        <w:t>"那……"秦老顿了顿。</w:t>
      </w:r>
    </w:p>
    <w:p>
      <w:r>
        <w:t>那停顿……像是在权衡，像是在犹豫，像是在……做出某种决定。</w:t>
      </w:r>
    </w:p>
    <w:p>
      <w:r>
        <w:t>"你……愿意……加入联邦核心吗？"</w:t>
      </w:r>
    </w:p>
    <w:p>
      <w:r>
        <w:t>"联邦核心？"</w:t>
      </w:r>
    </w:p>
    <w:p>
      <w:r>
        <w:t>"对。"秦老说，"联邦核心……是联邦的最高决策层。"</w:t>
      </w:r>
    </w:p>
    <w:p>
      <w:r>
        <w:t>"加入核心……你可以……得到更多的资源。"</w:t>
      </w:r>
    </w:p>
    <w:p>
      <w:r>
        <w:t>"条件？"</w:t>
      </w:r>
    </w:p>
    <w:p>
      <w:r>
        <w:t>"只有一个。"秦老说，"你……要听从联邦的调遣。"</w:t>
      </w:r>
    </w:p>
    <w:p>
      <w:r>
        <w:t>"调遣？"</w:t>
      </w:r>
    </w:p>
    <w:p>
      <w:r>
        <w:t>"对。"秦老说，"联邦……有一些……特殊的任务。"</w:t>
      </w:r>
    </w:p>
    <w:p>
      <w:r>
        <w:t>"什么任务？"</w:t>
      </w:r>
    </w:p>
    <w:p>
      <w:r>
        <w:t>"这个……现在……不能告诉你。"秦老说，"等……你加入了……自然知道。"</w:t>
      </w:r>
    </w:p>
    <w:p>
      <w:r>
        <w:t>"那……我……考虑考虑。"</w:t>
      </w:r>
    </w:p>
    <w:p>
      <w:r>
        <w:t>"好。"秦老说，"你……回去……好好想想。"</w:t>
      </w:r>
    </w:p>
    <w:p>
      <w:r>
        <w:t>"想好了……告诉我。"</w:t>
      </w:r>
    </w:p>
    <w:p>
      <w:r>
        <w:t>"知道了。"</w:t>
      </w:r>
    </w:p>
    <w:p>
      <w:r>
        <w:t>林默……站起身。</w:t>
      </w:r>
    </w:p>
    <w:p>
      <w:r>
        <w:t>"秦老，还有一件事。"</w:t>
      </w:r>
    </w:p>
    <w:p>
      <w:r>
        <w:t>"什么事？"</w:t>
      </w:r>
    </w:p>
    <w:p>
      <w:r>
        <w:t>"我……要订婚了。"</w:t>
      </w:r>
    </w:p>
    <w:p>
      <w:r>
        <w:t>"订婚？"秦老愣了一下。</w:t>
      </w:r>
    </w:p>
    <w:p>
      <w:r>
        <w:t>"和……苏雨晴？"</w:t>
      </w:r>
    </w:p>
    <w:p>
      <w:r>
        <w:t>"对。"</w:t>
      </w:r>
    </w:p>
    <w:p>
      <w:r>
        <w:t>"那……恭喜了。"秦老笑了。</w:t>
      </w:r>
    </w:p>
    <w:p>
      <w:r>
        <w:t>那笑容……慈祥，温暖，像是……长辈对晚辈的祝福。</w:t>
      </w:r>
    </w:p>
    <w:p>
      <w:r>
        <w:t>"苏家……是个好家族。"</w:t>
      </w:r>
    </w:p>
    <w:p>
      <w:r>
        <w:t>"谢谢。"</w:t>
      </w:r>
    </w:p>
    <w:p>
      <w:r>
        <w:t>林默……转身，离开办公室。</w:t>
      </w:r>
    </w:p>
    <w:p>
      <w:r>
        <w:t>那背影……坚定，决绝，像是……从未犹豫过。</w:t>
      </w:r>
    </w:p>
    <w:p>
      <w:pPr>
        <w:jc w:val="center"/>
      </w:pPr>
      <w:r>
        <w:rPr>
          <w:b/>
        </w:rPr>
        <w:t>第三节：不自由</w:t>
      </w:r>
    </w:p>
    <w:p>
      <w:r>
        <w:t>"宿主，你……打算……加入联邦核心吗？"</w:t>
      </w:r>
    </w:p>
    <w:p>
      <w:r>
        <w:t>"不考虑。"</w:t>
      </w:r>
    </w:p>
    <w:p>
      <w:r>
        <w:t>【为什么？】</w:t>
      </w:r>
    </w:p>
    <w:p>
      <w:r>
        <w:t>"不自由。"林默说，"我……不喜欢……被人调遣。"</w:t>
      </w:r>
    </w:p>
    <w:p>
      <w:r>
        <w:t>【但……资源很多。】</w:t>
      </w:r>
    </w:p>
    <w:p>
      <w:r>
        <w:t>"不需要。"林默说，"我……有自己的路。"</w:t>
      </w:r>
    </w:p>
    <w:p>
      <w:r>
        <w:t>【好吧。】</w:t>
      </w:r>
    </w:p>
    <w:p>
      <w:r>
        <w:t>林默……回到宿舍。</w:t>
      </w:r>
    </w:p>
    <w:p>
      <w:r>
        <w:t>那宿舍……简洁，干净，像是……他刚离开时的样子。</w:t>
      </w:r>
    </w:p>
    <w:p>
      <w:r>
        <w:t>"默哥，你……回来了！"王铁柱跑过来。</w:t>
      </w:r>
    </w:p>
    <w:p>
      <w:r>
        <w:t>他的脸上带着兴奋的笑容，像是……见到了久别重逢的亲人。</w:t>
      </w:r>
    </w:p>
    <w:p>
      <w:r>
        <w:t>"嗯。"</w:t>
      </w:r>
    </w:p>
    <w:p>
      <w:r>
        <w:t>"秦老……找你……什么事？"</w:t>
      </w:r>
    </w:p>
    <w:p>
      <w:r>
        <w:t>"想让我……加入联邦核心。"</w:t>
      </w:r>
    </w:p>
    <w:p>
      <w:r>
        <w:t>"联邦核心？"王铁柱瞪大了眼睛。</w:t>
      </w:r>
    </w:p>
    <w:p>
      <w:r>
        <w:t>那眼睛……瞪得圆圆的，像是……听到了什么不可思议的事情。</w:t>
      </w:r>
    </w:p>
    <w:p>
      <w:r>
        <w:t>"那……可是……联邦的最高决策层啊！"</w:t>
      </w:r>
    </w:p>
    <w:p>
      <w:r>
        <w:t>"我知道。"</w:t>
      </w:r>
    </w:p>
    <w:p>
      <w:r>
        <w:t>"那……你……答应了？"</w:t>
      </w:r>
    </w:p>
    <w:p>
      <w:r>
        <w:t>"没有。"</w:t>
      </w:r>
    </w:p>
    <w:p>
      <w:r>
        <w:t>"为什么？"</w:t>
      </w:r>
    </w:p>
    <w:p>
      <w:r>
        <w:t>"不自由。"</w:t>
      </w:r>
    </w:p>
    <w:p>
      <w:r>
        <w:t>"也是。"王铁柱说，"你……确实……不适合……被人管。"</w:t>
      </w:r>
    </w:p>
    <w:p>
      <w:r>
        <w:t>"嗯。"</w:t>
      </w:r>
    </w:p>
    <w:p>
      <w:r>
        <w:t>林默……点点头。</w:t>
      </w:r>
    </w:p>
    <w:p>
      <w:r>
        <w:t>"对了，你……和李晓芸……怎么样了？"</w:t>
      </w:r>
    </w:p>
    <w:p>
      <w:r>
        <w:t>"我……"王铁柱脸红了。</w:t>
      </w:r>
    </w:p>
    <w:p>
      <w:r>
        <w:t>那脸颊……泛起一丝红晕，像是熟透的苹果。</w:t>
      </w:r>
    </w:p>
    <w:p>
      <w:r>
        <w:t>"还……还好。"</w:t>
      </w:r>
    </w:p>
    <w:p>
      <w:r>
        <w:t>"还好？"</w:t>
      </w:r>
    </w:p>
    <w:p>
      <w:r>
        <w:t>"就是……还在……接触中。"</w:t>
      </w:r>
    </w:p>
    <w:p>
      <w:r>
        <w:t>"哦。"林默笑了。</w:t>
      </w:r>
    </w:p>
    <w:p>
      <w:r>
        <w:t>那笑容……带着一种调侃。</w:t>
      </w:r>
    </w:p>
    <w:p>
      <w:r>
        <w:t>"那……加油。"</w:t>
      </w:r>
    </w:p>
    <w:p>
      <w:r>
        <w:t>"嗯。"</w:t>
      </w:r>
    </w:p>
    <w:p>
      <w:r>
        <w:t>王铁柱……点点头。</w:t>
      </w:r>
    </w:p>
    <w:p>
      <w:r>
        <w:t>"默哥，你……什么时候……订婚？"</w:t>
      </w:r>
    </w:p>
    <w:p>
      <w:r>
        <w:t>"还没定。"</w:t>
      </w:r>
    </w:p>
    <w:p>
      <w:r>
        <w:t>"那……早点定。"王铁柱说，"我……等着……喝喜酒呢。"</w:t>
      </w:r>
    </w:p>
    <w:p>
      <w:r>
        <w:t>"好。"</w:t>
      </w:r>
    </w:p>
    <w:p>
      <w:r>
        <w:t>林默……笑了。</w:t>
      </w:r>
    </w:p>
    <w:p>
      <w:r>
        <w:t>那笑容……灿烂，真诚，像是……阳光穿透了乌云。</w:t>
      </w:r>
    </w:p>
    <w:p>
      <w:r>
        <w:t>他……拿出手机，给苏雨晴发消息。</w:t>
      </w:r>
    </w:p>
    <w:p>
      <w:r>
        <w:t>"我们……什么时候……订婚？"</w:t>
      </w:r>
    </w:p>
    <w:p>
      <w:r>
        <w:t>苏雨晴很快回复了。</w:t>
      </w:r>
    </w:p>
    <w:p>
      <w:r>
        <w:t>"你……想什么时候？"</w:t>
      </w:r>
    </w:p>
    <w:p>
      <w:r>
        <w:t>"越快越好。"</w:t>
      </w:r>
    </w:p>
    <w:p>
      <w:r>
        <w:t>"那……下个月？"</w:t>
      </w:r>
    </w:p>
    <w:p>
      <w:r>
        <w:t>"好。"</w:t>
      </w:r>
    </w:p>
    <w:p>
      <w:r>
        <w:t>林默……笑了。</w:t>
      </w:r>
    </w:p>
    <w:p>
      <w:r>
        <w:t>"下个月……我们订婚。"</w:t>
      </w:r>
    </w:p>
    <w:p>
      <w:r>
        <w:t>"太好了！"</w:t>
      </w:r>
    </w:p>
    <w:p>
      <w:r>
        <w:t>苏雨晴……在那头……也很开心。</w:t>
      </w:r>
    </w:p>
    <w:p>
      <w:r>
        <w:t>那声音……清脆，欢快，像是……春天的鸟鸣。</w:t>
      </w:r>
    </w:p>
    <w:p>
      <w:pPr>
        <w:jc w:val="center"/>
      </w:pPr>
      <w:r>
        <w:rPr>
          <w:b/>
        </w:rPr>
        <w:t>第四节：暗流涌动</w:t>
      </w:r>
    </w:p>
    <w:p>
      <w:r>
        <w:t>"宿主，你……"</w:t>
      </w:r>
    </w:p>
    <w:p>
      <w:r>
        <w:t>"我知道。"林默在心里说，"我……终于……要成家了。"</w:t>
      </w:r>
    </w:p>
    <w:p>
      <w:r>
        <w:t>【恭喜宿主。】</w:t>
      </w:r>
    </w:p>
    <w:p>
      <w:r>
        <w:t>"谢谢。"</w:t>
      </w:r>
    </w:p>
    <w:p>
      <w:r>
        <w:t>林默……笑了笑。</w:t>
      </w:r>
    </w:p>
    <w:p>
      <w:r>
        <w:t>他……走出宿舍。</w:t>
      </w:r>
    </w:p>
    <w:p>
      <w:r>
        <w:t>外面，阳光明媚。</w:t>
      </w:r>
    </w:p>
    <w:p>
      <w:r>
        <w:t>那阳光……温暖，明亮，像是……在祝福他们。</w:t>
      </w:r>
    </w:p>
    <w:p>
      <w:r>
        <w:t>"苏雨晴。"</w:t>
      </w:r>
    </w:p>
    <w:p>
      <w:r>
        <w:t>"嗯？"</w:t>
      </w:r>
    </w:p>
    <w:p>
      <w:r>
        <w:t>"我……爱你。"</w:t>
      </w:r>
    </w:p>
    <w:p>
      <w:r>
        <w:t>"我也爱你。"</w:t>
      </w:r>
    </w:p>
    <w:p>
      <w:r>
        <w:t>两人……相视一笑。</w:t>
      </w:r>
    </w:p>
    <w:p>
      <w:r>
        <w:t>那笑容……默契，深情，像是……多年的情侣。</w:t>
      </w:r>
    </w:p>
    <w:p>
      <w:r>
        <w:t>而此刻，北京某处。</w:t>
      </w:r>
    </w:p>
    <w:p>
      <w:r>
        <w:t>一个神秘的房间里，几个人……正在开会。</w:t>
      </w:r>
    </w:p>
    <w:p>
      <w:r>
        <w:t>那房间……昏暗，阴冷，像是……来自地狱的密室。</w:t>
      </w:r>
    </w:p>
    <w:p>
      <w:r>
        <w:t>"林默……得到了炎帝传承。"</w:t>
      </w:r>
    </w:p>
    <w:p>
      <w:r>
        <w:t>"确定？"</w:t>
      </w:r>
    </w:p>
    <w:p>
      <w:r>
        <w:t>"确定。"</w:t>
      </w:r>
    </w:p>
    <w:p>
      <w:r>
        <w:t>"那……我们……要动手吗？"</w:t>
      </w:r>
    </w:p>
    <w:p>
      <w:r>
        <w:t>"不急。"一个阴沉的声音说。</w:t>
      </w:r>
    </w:p>
    <w:p>
      <w:r>
        <w:t>那声音……沙哑，冰冷，像是……从地狱传来的低语。</w:t>
      </w:r>
    </w:p>
    <w:p>
      <w:r>
        <w:t>"他……现在……还很弱。"</w:t>
      </w:r>
    </w:p>
    <w:p>
      <w:r>
        <w:t>"等……他再成长一些。"</w:t>
      </w:r>
    </w:p>
    <w:p>
      <w:r>
        <w:t>"为什么？"</w:t>
      </w:r>
    </w:p>
    <w:p>
      <w:r>
        <w:t>"因为……"那声音说，"炎帝传承……不是那么好……拿的。"</w:t>
      </w:r>
    </w:p>
    <w:p>
      <w:r>
        <w:t>"他……迟早……会被传承……反噬。"</w:t>
      </w:r>
    </w:p>
    <w:p>
      <w:r>
        <w:t>"到时候……我们再……出手。"</w:t>
      </w:r>
    </w:p>
    <w:p>
      <w:r>
        <w:t>"坐收渔翁之利。"</w:t>
      </w:r>
    </w:p>
    <w:p>
      <w:r>
        <w:t>"是。"</w:t>
      </w:r>
    </w:p>
    <w:p>
      <w:r>
        <w:t>众人……点点头。</w:t>
      </w:r>
    </w:p>
    <w:p>
      <w:r>
        <w:t>那动作……整齐，划一，像是……训练有素的军队。</w:t>
      </w:r>
    </w:p>
    <w:p>
      <w:r>
        <w:t>"散会。"</w:t>
      </w:r>
    </w:p>
    <w:p>
      <w:r>
        <w:t>房间……陷入黑暗。</w:t>
      </w:r>
    </w:p>
    <w:p>
      <w:r>
        <w:t>那黑暗……浓郁，深沉，像是……可以吞噬一切。</w:t>
      </w:r>
    </w:p>
    <w:p>
      <w:r>
        <w:t>一场针对林默的……更大的阴谋……正在酝酿。</w:t>
      </w:r>
    </w:p>
    <w:p>
      <w:r>
        <w:t>那阴谋……像是黑暗中的蛛网，像是……深海中的漩涡。</w:t>
      </w:r>
    </w:p>
    <w:p>
      <w:r>
        <w:t>而林默……对此……还一无所知。</w:t>
      </w:r>
    </w:p>
    <w:p>
      <w:r>
        <w:t>他……正和苏雨晴……商量……订婚的事。</w:t>
      </w:r>
    </w:p>
    <w:p>
      <w:pPr>
        <w:jc w:val="center"/>
      </w:pPr>
      <w:r>
        <w:rPr>
          <w:b/>
        </w:rPr>
        <w:t>第五节：订婚筹备</w:t>
      </w:r>
    </w:p>
    <w:p>
      <w:r>
        <w:t>"林默，我们……在哪里……订婚？"苏雨晴问。</w:t>
      </w:r>
    </w:p>
    <w:p>
      <w:r>
        <w:t>"北京吧。"林默说，"我父母……也方便来。"</w:t>
      </w:r>
    </w:p>
    <w:p>
      <w:r>
        <w:t>"好。"</w:t>
      </w:r>
    </w:p>
    <w:p>
      <w:r>
        <w:t>"那……酒店……我来订。"</w:t>
      </w:r>
    </w:p>
    <w:p>
      <w:r>
        <w:t>"不用。"苏雨晴说，"我……让家族……帮忙。"</w:t>
      </w:r>
    </w:p>
    <w:p>
      <w:r>
        <w:t>"家族？"</w:t>
      </w:r>
    </w:p>
    <w:p>
      <w:r>
        <w:t>"对。"苏雨晴说，"我……是苏家的人。"</w:t>
      </w:r>
    </w:p>
    <w:p>
      <w:r>
        <w:t>"苏家……会……帮你？"</w:t>
      </w:r>
    </w:p>
    <w:p>
      <w:r>
        <w:t>"当然。"苏雨晴说，"我……是苏家的嫡系。"</w:t>
      </w:r>
    </w:p>
    <w:p>
      <w:r>
        <w:t>"嫡系？"</w:t>
      </w:r>
    </w:p>
    <w:p>
      <w:r>
        <w:t>"对。"苏雨晴说，"我……之前……没告诉你。"</w:t>
      </w:r>
    </w:p>
    <w:p>
      <w:r>
        <w:t>"因为……我……不想……让你……觉得……我是靠家族。"</w:t>
      </w:r>
    </w:p>
    <w:p>
      <w:r>
        <w:t>"我知道。"林默说，"你……不是。"</w:t>
      </w:r>
    </w:p>
    <w:p>
      <w:r>
        <w:t>"嗯。"</w:t>
      </w:r>
    </w:p>
    <w:p>
      <w:r>
        <w:t>苏雨晴……靠在他怀里。</w:t>
      </w:r>
    </w:p>
    <w:p>
      <w:r>
        <w:t>那动作……自然，亲昵，像是……找到了归宿。</w:t>
      </w:r>
    </w:p>
    <w:p>
      <w:r>
        <w:t>"林默，我……好幸福。"</w:t>
      </w:r>
    </w:p>
    <w:p>
      <w:r>
        <w:t>"我也是。"</w:t>
      </w:r>
    </w:p>
    <w:p>
      <w:r>
        <w:t>两人……相拥而坐。</w:t>
      </w:r>
    </w:p>
    <w:p>
      <w:r>
        <w:t>那画面……温馨，美满，像是……一幅画。</w:t>
      </w:r>
    </w:p>
    <w:p>
      <w:r>
        <w:t>他们……不知道。</w:t>
      </w:r>
    </w:p>
    <w:p>
      <w:r>
        <w:t>危险……正在……靠近。</w:t>
      </w:r>
    </w:p>
    <w:p>
      <w:r>
        <w:t>那危险……像是黑暗中的猎手，像是……伺机而动的毒蛇。</w:t>
      </w:r>
    </w:p>
    <w:p>
      <w:r>
        <w:t>但……那又怎样？</w:t>
      </w:r>
    </w:p>
    <w:p>
      <w:r>
        <w:t>"有我在。"林默在心里说，"谁……也别想……伤害你。"</w:t>
      </w:r>
    </w:p>
    <w:p>
      <w:r>
        <w:t>"宿主，我……支持你。"</w:t>
      </w:r>
    </w:p>
    <w:p>
      <w:r>
        <w:t>"谢谢。"</w:t>
      </w:r>
    </w:p>
    <w:p>
      <w:r>
        <w:t>林默……握紧了拳头。</w:t>
      </w:r>
    </w:p>
    <w:p>
      <w:r>
        <w:t>那拳头……蕴含着力量，像是……可以摧毁一切。</w:t>
      </w:r>
    </w:p>
    <w:p>
      <w:r>
        <w:t>不管……前方有什么。</w:t>
      </w:r>
    </w:p>
    <w:p>
      <w:r>
        <w:t>他……都会……守护……苏雨晴。</w:t>
      </w:r>
    </w:p>
    <w:p>
      <w:r>
        <w:t>守护……他想要守护的人。</w:t>
      </w:r>
    </w:p>
    <w:p>
      <w:r>
        <w:t>这是……他的道。</w:t>
      </w:r>
    </w:p>
    <w:p>
      <w:r>
        <w:t>也是……他选择的……道路。</w:t>
      </w:r>
    </w:p>
    <w:p>
      <w:r>
        <w:t>【第 36 章 完】</w:t>
      </w:r>
    </w:p>
    <w:p>
      <w:pPr>
        <w:pStyle w:val="Heading2"/>
        <w:jc w:val="center"/>
      </w:pPr>
      <w:r>
        <w:t>第37章 第 37 章 - 订婚筹备</w:t>
      </w:r>
    </w:p>
    <w:p>
      <w:r>
        <w:t>第 37 章 订婚筹备</w:t>
      </w:r>
    </w:p>
    <w:p>
      <w:pPr>
        <w:jc w:val="center"/>
      </w:pPr>
      <w:r>
        <w:rPr>
          <w:b/>
        </w:rPr>
        <w:t>第一节：一个月后</w:t>
      </w:r>
    </w:p>
    <w:p>
      <w:r>
        <w:t>一个月时间，转眼就过去了。</w:t>
      </w:r>
    </w:p>
    <w:p>
      <w:r>
        <w:t>那时间……像是流水，像是……指缝间的沙子。</w:t>
      </w:r>
    </w:p>
    <w:p>
      <w:r>
        <w:t>这一个月里，林默和苏雨晴……一直在筹备订婚。</w:t>
      </w:r>
    </w:p>
    <w:p>
      <w:r>
        <w:t>"林默，请柬……都发出去了吗？"苏雨晴问。</w:t>
      </w:r>
    </w:p>
    <w:p>
      <w:r>
        <w:t>她的声音里带着一丝……紧张。</w:t>
      </w:r>
    </w:p>
    <w:p>
      <w:r>
        <w:t>"发了。"林默说，"该请的……都请了。"</w:t>
      </w:r>
    </w:p>
    <w:p>
      <w:r>
        <w:t>"那……酒店呢？"</w:t>
      </w:r>
    </w:p>
    <w:p>
      <w:r>
        <w:t>"订好了。"林默说，"北京饭店，最大的宴会厅。"</w:t>
      </w:r>
    </w:p>
    <w:p>
      <w:r>
        <w:t>"多少人？"</w:t>
      </w:r>
    </w:p>
    <w:p>
      <w:r>
        <w:t>"大概……一百桌。"林默说。</w:t>
      </w:r>
    </w:p>
    <w:p>
      <w:r>
        <w:t>"一百桌？"苏雨晴愣住了。</w:t>
      </w:r>
    </w:p>
    <w:p>
      <w:r>
        <w:t>那愣住……像是听到了什么不可思议的事情。</w:t>
      </w:r>
    </w:p>
    <w:p>
      <w:r>
        <w:t>"这么多？"</w:t>
      </w:r>
    </w:p>
    <w:p>
      <w:r>
        <w:t>"嗯。"林默说，"联邦的人，苏家的人，还有一些……朋友。"</w:t>
      </w:r>
    </w:p>
    <w:p>
      <w:r>
        <w:t>"哦。"苏雨晴点点头。</w:t>
      </w:r>
    </w:p>
    <w:p>
      <w:r>
        <w:t>"那……戒指呢？"</w:t>
      </w:r>
    </w:p>
    <w:p>
      <w:r>
        <w:t>"戒指……我准备好了。"</w:t>
      </w:r>
    </w:p>
    <w:p>
      <w:r>
        <w:t>林默……拿出一个小盒子。</w:t>
      </w:r>
    </w:p>
    <w:p>
      <w:r>
        <w:t>那盒子……是红色的， velvet 材质，散发着温润的光泽。</w:t>
      </w:r>
    </w:p>
    <w:p>
      <w:r>
        <w:t>盒子里，是一枚……蓝色的戒指。</w:t>
      </w:r>
    </w:p>
    <w:p>
      <w:r>
        <w:t>那戒指……通体碧 blue，像是深海，像是星空。</w:t>
      </w:r>
    </w:p>
    <w:p>
      <w:r>
        <w:t>"这是……"</w:t>
      </w:r>
    </w:p>
    <w:p>
      <w:r>
        <w:t>"这是我……亲手炼制的。"林默说，"用……起源的能量。"</w:t>
      </w:r>
    </w:p>
    <w:p>
      <w:r>
        <w:t>"起源的能量？"</w:t>
      </w:r>
    </w:p>
    <w:p>
      <w:r>
        <w:t>"对。"林默说，"这枚戒指……可以……保护你。"</w:t>
      </w:r>
    </w:p>
    <w:p>
      <w:r>
        <w:t>"如果……你遇到危险……它会……自动护主。"</w:t>
      </w:r>
    </w:p>
    <w:p>
      <w:r>
        <w:t>"真的？"</w:t>
      </w:r>
    </w:p>
    <w:p>
      <w:r>
        <w:t>"真的。"</w:t>
      </w:r>
    </w:p>
    <w:p>
      <w:r>
        <w:t>林默……给苏雨晴戴上戒指。</w:t>
      </w:r>
    </w:p>
    <w:p>
      <w:r>
        <w:t>那动作……轻柔，专注，像是……在对待什么珍贵的宝物。</w:t>
      </w:r>
    </w:p>
    <w:p>
      <w:r>
        <w:t>"好看吗？"</w:t>
      </w:r>
    </w:p>
    <w:p>
      <w:r>
        <w:t>"好看。"苏雨晴眼眶红了。</w:t>
      </w:r>
    </w:p>
    <w:p>
      <w:r>
        <w:t>那眼眶……湿润，闪烁着泪光。</w:t>
      </w:r>
    </w:p>
    <w:p>
      <w:r>
        <w:t>"很……好看。"</w:t>
      </w:r>
    </w:p>
    <w:p>
      <w:r>
        <w:t>"那就好。"</w:t>
      </w:r>
    </w:p>
    <w:p>
      <w:r>
        <w:t>林默……笑了笑。</w:t>
      </w:r>
    </w:p>
    <w:p>
      <w:r>
        <w:t>那笑容……温柔，深情，像是……春日里的阳光。</w:t>
      </w:r>
    </w:p>
    <w:p>
      <w:r>
        <w:t>"宿主，你……很用心。"</w:t>
      </w:r>
    </w:p>
    <w:p>
      <w:r>
        <w:t>"嗯。"林默在心里说，"她……值得。"</w:t>
      </w:r>
    </w:p>
    <w:p>
      <w:r>
        <w:t>【是的。】</w:t>
      </w:r>
    </w:p>
    <w:p>
      <w:pPr>
        <w:jc w:val="center"/>
      </w:pPr>
      <w:r>
        <w:rPr>
          <w:b/>
        </w:rPr>
        <w:t>第二节：礼服</w:t>
      </w:r>
    </w:p>
    <w:p>
      <w:r>
        <w:t>"对了，你……穿什么……礼服？"苏雨晴问。</w:t>
      </w:r>
    </w:p>
    <w:p>
      <w:r>
        <w:t>"礼服？"</w:t>
      </w:r>
    </w:p>
    <w:p>
      <w:r>
        <w:t>"对。"苏雨晴说，"订婚……要穿礼服的。"</w:t>
      </w:r>
    </w:p>
    <w:p>
      <w:r>
        <w:t>"我……没准备。"</w:t>
      </w:r>
    </w:p>
    <w:p>
      <w:r>
        <w:t>"那……我们去买。"</w:t>
      </w:r>
    </w:p>
    <w:p>
      <w:r>
        <w:t>"好。"</w:t>
      </w:r>
    </w:p>
    <w:p>
      <w:r>
        <w:t>林默……点点头。</w:t>
      </w:r>
    </w:p>
    <w:p>
      <w:r>
        <w:t>两人……来到一家……高级礼服店。</w:t>
      </w:r>
    </w:p>
    <w:p>
      <w:r>
        <w:t>那礼服店……位于北京的中心位置，装修豪华，金碧辉煌。</w:t>
      </w:r>
    </w:p>
    <w:p>
      <w:r>
        <w:t>"欢迎光临。"店员……热情地迎上来。</w:t>
      </w:r>
    </w:p>
    <w:p>
      <w:r>
        <w:t>那店员……是个年轻女孩，脸上带着职业化的笑容。</w:t>
      </w:r>
    </w:p>
    <w:p>
      <w:r>
        <w:t>"我想……看看……男士礼服。"</w:t>
      </w:r>
    </w:p>
    <w:p>
      <w:r>
        <w:t>"好的，请跟我来。"</w:t>
      </w:r>
    </w:p>
    <w:p>
      <w:r>
        <w:t>店员……带着林默……来到一个专区。</w:t>
      </w:r>
    </w:p>
    <w:p>
      <w:r>
        <w:t>那专区……挂满了各种款式的西装，黑色，白色，灰色，蓝色。</w:t>
      </w:r>
    </w:p>
    <w:p>
      <w:r>
        <w:t>"先生，您……喜欢……什么风格的？"</w:t>
      </w:r>
    </w:p>
    <w:p>
      <w:r>
        <w:t>"简单……就好。"</w:t>
      </w:r>
    </w:p>
    <w:p>
      <w:r>
        <w:t>"那……这套……黑色西装……怎么样？"</w:t>
      </w:r>
    </w:p>
    <w:p>
      <w:r>
        <w:t>店员……取下一套西装。</w:t>
      </w:r>
    </w:p>
    <w:p>
      <w:r>
        <w:t>那西装……剪裁得体，面料上乘，散发着淡淡的光泽。</w:t>
      </w:r>
    </w:p>
    <w:p>
      <w:r>
        <w:t>"可以。"</w:t>
      </w:r>
    </w:p>
    <w:p>
      <w:r>
        <w:t>林默……试了试。</w:t>
      </w:r>
    </w:p>
    <w:p>
      <w:r>
        <w:t>那西装……像是为他量身定做的一样，合身，舒适。</w:t>
      </w:r>
    </w:p>
    <w:p>
      <w:r>
        <w:t>"很……合身。"苏雨晴说。</w:t>
      </w:r>
    </w:p>
    <w:p>
      <w:r>
        <w:t>她的眼神里带着一种……欣赏。</w:t>
      </w:r>
    </w:p>
    <w:p>
      <w:r>
        <w:t>"那就……这套了。"</w:t>
      </w:r>
    </w:p>
    <w:p>
      <w:r>
        <w:t>"好的。"</w:t>
      </w:r>
    </w:p>
    <w:p>
      <w:r>
        <w:t>店员……笑了笑。</w:t>
      </w:r>
    </w:p>
    <w:p>
      <w:r>
        <w:t>"先生，您……真帅。"</w:t>
      </w:r>
    </w:p>
    <w:p>
      <w:r>
        <w:t>"谢谢。"</w:t>
      </w:r>
    </w:p>
    <w:p>
      <w:r>
        <w:t>林默……付了钱。</w:t>
      </w:r>
    </w:p>
    <w:p>
      <w:r>
        <w:t>那钱……对他来说，已经是小数目。</w:t>
      </w:r>
    </w:p>
    <w:p>
      <w:r>
        <w:t>但他……不在乎。</w:t>
      </w:r>
    </w:p>
    <w:p>
      <w:r>
        <w:t>因为……这是他的订婚。</w:t>
      </w:r>
    </w:p>
    <w:p>
      <w:r>
        <w:t>"走吧，去……挑你的礼服。"</w:t>
      </w:r>
    </w:p>
    <w:p>
      <w:r>
        <w:t>"好。"</w:t>
      </w:r>
    </w:p>
    <w:p>
      <w:r>
        <w:t>苏雨晴……来到女装区。</w:t>
      </w:r>
    </w:p>
    <w:p>
      <w:r>
        <w:t>那女装区……挂满了各种款式的礼服，红色，粉色，紫色，白色。</w:t>
      </w:r>
    </w:p>
    <w:p>
      <w:r>
        <w:t>"小姐，您……喜欢……什么风格的？"</w:t>
      </w:r>
    </w:p>
    <w:p>
      <w:r>
        <w:t>"白色……的。"</w:t>
      </w:r>
    </w:p>
    <w:p>
      <w:r>
        <w:t>"白色的……礼服……这边请。"</w:t>
      </w:r>
    </w:p>
    <w:p>
      <w:r>
        <w:t>店员……带着苏雨晴……来到一个专区。</w:t>
      </w:r>
    </w:p>
    <w:p>
      <w:r>
        <w:t>"这件……怎么样？"</w:t>
      </w:r>
    </w:p>
    <w:p>
      <w:r>
        <w:t>店员……取下一件礼服。</w:t>
      </w:r>
    </w:p>
    <w:p>
      <w:r>
        <w:t>"太……花哨了。"</w:t>
      </w:r>
    </w:p>
    <w:p>
      <w:r>
        <w:t>"那……这件呢？"</w:t>
      </w:r>
    </w:p>
    <w:p>
      <w:r>
        <w:t>"太……暴露了。"</w:t>
      </w:r>
    </w:p>
    <w:p>
      <w:r>
        <w:t>"那……这件……简约的……呢？"</w:t>
      </w:r>
    </w:p>
    <w:p>
      <w:r>
        <w:t>"这件……可以。"</w:t>
      </w:r>
    </w:p>
    <w:p>
      <w:r>
        <w:t>苏雨晴……试了试。</w:t>
      </w:r>
    </w:p>
    <w:p>
      <w:r>
        <w:t>那礼服……是白色的，蓬松的长裙，上面点缀着细小的钻石。</w:t>
      </w:r>
    </w:p>
    <w:p>
      <w:r>
        <w:t>"很美。"林默说。</w:t>
      </w:r>
    </w:p>
    <w:p>
      <w:r>
        <w:t>他的眼神里带着一种……惊艳。</w:t>
      </w:r>
    </w:p>
    <w:p>
      <w:r>
        <w:t>"真的？"</w:t>
      </w:r>
    </w:p>
    <w:p>
      <w:r>
        <w:t>"真的。"</w:t>
      </w:r>
    </w:p>
    <w:p>
      <w:r>
        <w:t>苏雨晴……笑了笑。</w:t>
      </w:r>
    </w:p>
    <w:p>
      <w:r>
        <w:t>那笑容……像是春天的阳光，像是盛开的花朵。</w:t>
      </w:r>
    </w:p>
    <w:p>
      <w:r>
        <w:t>"那就……这件了。"</w:t>
      </w:r>
    </w:p>
    <w:p>
      <w:r>
        <w:t>"好的。"</w:t>
      </w:r>
    </w:p>
    <w:p>
      <w:r>
        <w:t>店员……也很开心。</w:t>
      </w:r>
    </w:p>
    <w:p>
      <w:r>
        <w:t>"两位……真是……郎才女貌。"</w:t>
      </w:r>
    </w:p>
    <w:p>
      <w:r>
        <w:t>"谢谢。"</w:t>
      </w:r>
    </w:p>
    <w:p>
      <w:r>
        <w:t>两人……付了钱，离开礼服店。</w:t>
      </w:r>
    </w:p>
    <w:p>
      <w:pPr>
        <w:jc w:val="center"/>
      </w:pPr>
      <w:r>
        <w:rPr>
          <w:b/>
        </w:rPr>
        <w:t>第三节：期待</w:t>
      </w:r>
    </w:p>
    <w:p>
      <w:r>
        <w:t>"宿主，你……"</w:t>
      </w:r>
    </w:p>
    <w:p>
      <w:r>
        <w:t>"我知道。"林默在心里说，"我……很期待……订婚。"</w:t>
      </w:r>
    </w:p>
    <w:p>
      <w:r>
        <w:t>【是的。】</w:t>
      </w:r>
    </w:p>
    <w:p>
      <w:r>
        <w:t>"林默，你……紧张吗？"苏雨晴问。</w:t>
      </w:r>
    </w:p>
    <w:p>
      <w:r>
        <w:t>她的声音里带着一丝……羞涩。</w:t>
      </w:r>
    </w:p>
    <w:p>
      <w:r>
        <w:t>"紧张。"</w:t>
      </w:r>
    </w:p>
    <w:p>
      <w:r>
        <w:t>"我也……紧张。"苏雨晴说，"我……怕……做不好。"</w:t>
      </w:r>
    </w:p>
    <w:p>
      <w:r>
        <w:t>"不会的。"林默说，"你……很好。"</w:t>
      </w:r>
    </w:p>
    <w:p>
      <w:r>
        <w:t>"嗯。"</w:t>
      </w:r>
    </w:p>
    <w:p>
      <w:r>
        <w:t>苏雨晴……靠在他肩上。</w:t>
      </w:r>
    </w:p>
    <w:p>
      <w:r>
        <w:t>那动作……自然，亲昵，像是……找到了归宿。</w:t>
      </w:r>
    </w:p>
    <w:p>
      <w:r>
        <w:t>"林默，我……爱你。"</w:t>
      </w:r>
    </w:p>
    <w:p>
      <w:r>
        <w:t>"我也爱你。"</w:t>
      </w:r>
    </w:p>
    <w:p>
      <w:r>
        <w:t>两人……相拥而行。</w:t>
      </w:r>
    </w:p>
    <w:p>
      <w:r>
        <w:t>那画面……温馨，美满，像是……一幅画。</w:t>
      </w:r>
    </w:p>
    <w:p>
      <w:r>
        <w:t>夕阳西下，两人的影子……被拉得很长。</w:t>
      </w:r>
    </w:p>
    <w:p>
      <w:r>
        <w:t>那影子……交叠在一起，像是……两颗心的融合。</w:t>
      </w:r>
    </w:p>
    <w:p>
      <w:r>
        <w:t>"苏雨晴，你……后悔吗？"</w:t>
      </w:r>
    </w:p>
    <w:p>
      <w:r>
        <w:t>"后悔？"</w:t>
      </w:r>
    </w:p>
    <w:p>
      <w:r>
        <w:t>"对。"林默说，"和我在一起……可能会有危险。"</w:t>
      </w:r>
    </w:p>
    <w:p>
      <w:r>
        <w:t>"不后悔。"苏雨晴说，她的声音里带着一丝……坚定，"只要……和你在一起。"</w:t>
      </w:r>
    </w:p>
    <w:p>
      <w:r>
        <w:t>"再危险……我也不怕。"</w:t>
      </w:r>
    </w:p>
    <w:p>
      <w:r>
        <w:t>"好。"</w:t>
      </w:r>
    </w:p>
    <w:p>
      <w:r>
        <w:t>林默……握紧了她的手。</w:t>
      </w:r>
    </w:p>
    <w:p>
      <w:r>
        <w:t>那手……温热，柔软，像是在传递一种力量。</w:t>
      </w:r>
    </w:p>
    <w:p>
      <w:r>
        <w:t>"我……不会让你有事的。"</w:t>
      </w:r>
    </w:p>
    <w:p>
      <w:r>
        <w:t>"嗯。"</w:t>
      </w:r>
    </w:p>
    <w:p>
      <w:r>
        <w:t>苏雨晴……点点头。</w:t>
      </w:r>
    </w:p>
    <w:p>
      <w:r>
        <w:t>她……相信他。</w:t>
      </w:r>
    </w:p>
    <w:p>
      <w:r>
        <w:t>因为……他是林默。</w:t>
      </w:r>
    </w:p>
    <w:p>
      <w:r>
        <w:t>是她……选择的男人。</w:t>
      </w:r>
    </w:p>
    <w:p>
      <w:pPr>
        <w:jc w:val="center"/>
      </w:pPr>
      <w:r>
        <w:rPr>
          <w:b/>
        </w:rPr>
        <w:t>第四节：阴谋</w:t>
      </w:r>
    </w:p>
    <w:p>
      <w:r>
        <w:t>而此刻，北京某处。</w:t>
      </w:r>
    </w:p>
    <w:p>
      <w:r>
        <w:t>一个神秘的房间里，几个人……正在密谋。</w:t>
      </w:r>
    </w:p>
    <w:p>
      <w:r>
        <w:t>那房间……昏暗，阴冷，像是……来自地狱的密室。</w:t>
      </w:r>
    </w:p>
    <w:p>
      <w:r>
        <w:t>"林默……要订婚了。"</w:t>
      </w:r>
    </w:p>
    <w:p>
      <w:r>
        <w:t>"知道了。"</w:t>
      </w:r>
    </w:p>
    <w:p>
      <w:r>
        <w:t>"我们……要动手吗？"</w:t>
      </w:r>
    </w:p>
    <w:p>
      <w:r>
        <w:t>"不急。"那阴沉的声音说。</w:t>
      </w:r>
    </w:p>
    <w:p>
      <w:r>
        <w:t>那声音……沙哑，冰冷，像是……从地狱传来的低语。</w:t>
      </w:r>
    </w:p>
    <w:p>
      <w:r>
        <w:t>"等……他订婚的时候。"</w:t>
      </w:r>
    </w:p>
    <w:p>
      <w:r>
        <w:t>"那时候……他……最松懈。"</w:t>
      </w:r>
    </w:p>
    <w:p>
      <w:r>
        <w:t>"是。"</w:t>
      </w:r>
    </w:p>
    <w:p>
      <w:r>
        <w:t>"准备……一下。"</w:t>
      </w:r>
    </w:p>
    <w:p>
      <w:r>
        <w:t>"是。"</w:t>
      </w:r>
    </w:p>
    <w:p>
      <w:r>
        <w:t>众人……点点头。</w:t>
      </w:r>
    </w:p>
    <w:p>
      <w:r>
        <w:t>那动作……整齐，划一，像是……训练有素的军队。</w:t>
      </w:r>
    </w:p>
    <w:p>
      <w:r>
        <w:t>房间……陷入黑暗。</w:t>
      </w:r>
    </w:p>
    <w:p>
      <w:r>
        <w:t>那黑暗……浓郁，深沉，像是……可以吞噬一切。</w:t>
      </w:r>
    </w:p>
    <w:p>
      <w:r>
        <w:t>一场阴谋……正在……酝酿。</w:t>
      </w:r>
    </w:p>
    <w:p>
      <w:r>
        <w:t>那阴谋……像是黑暗中的蛛网，像是……伺机而动的毒蛇。</w:t>
      </w:r>
    </w:p>
    <w:p>
      <w:r>
        <w:t>目标是……林默。</w:t>
      </w:r>
    </w:p>
    <w:p>
      <w:r>
        <w:t>是他……在订婚典礼上的……性命。</w:t>
      </w:r>
    </w:p>
    <w:p>
      <w:r>
        <w:t>"宿主，有危险。"</w:t>
      </w:r>
    </w:p>
    <w:p>
      <w:r>
        <w:t>"我知道。"林默在心里说。</w:t>
      </w:r>
    </w:p>
    <w:p>
      <w:r>
        <w:t>【那……你……】</w:t>
      </w:r>
    </w:p>
    <w:p>
      <w:r>
        <w:t>"订婚……照常进行。"林默说，"我倒要看看……是谁……想害我。"</w:t>
      </w:r>
    </w:p>
    <w:p>
      <w:r>
        <w:t>【宿主，要小心。】</w:t>
      </w:r>
    </w:p>
    <w:p>
      <w:r>
        <w:t>"我知道。"</w:t>
      </w:r>
    </w:p>
    <w:p>
      <w:r>
        <w:t>林默……握紧了拳头。</w:t>
      </w:r>
    </w:p>
    <w:p>
      <w:r>
        <w:t>那拳头……蕴含着力量，像是……可以摧毁一切。</w:t>
      </w:r>
    </w:p>
    <w:p>
      <w:r>
        <w:t>不管……是谁。</w:t>
      </w:r>
    </w:p>
    <w:p>
      <w:r>
        <w:t>不管……有什么阴谋。</w:t>
      </w:r>
    </w:p>
    <w:p>
      <w:r>
        <w:t>他……都不会让他们得逞。</w:t>
      </w:r>
    </w:p>
    <w:p>
      <w:r>
        <w:t>因为……这是他的订婚。</w:t>
      </w:r>
    </w:p>
    <w:p>
      <w:r>
        <w:t>是他……和苏雨晴的……幸福时刻。</w:t>
      </w:r>
    </w:p>
    <w:p>
      <w:r>
        <w:t>谁……也别想……破坏。</w:t>
      </w:r>
    </w:p>
    <w:p>
      <w:r>
        <w:t>【第 37 章 完】</w:t>
      </w:r>
    </w:p>
    <w:p>
      <w:pPr>
        <w:pStyle w:val="Heading2"/>
        <w:jc w:val="center"/>
      </w:pPr>
      <w:r>
        <w:t>第38章 第 38 章 - 订婚典礼</w:t>
      </w:r>
    </w:p>
    <w:p>
      <w:r>
        <w:t>第 38 章 订婚典礼</w:t>
      </w:r>
    </w:p>
    <w:p>
      <w:pPr>
        <w:jc w:val="center"/>
      </w:pPr>
      <w:r>
        <w:rPr>
          <w:b/>
        </w:rPr>
        <w:t>第一节：张灯结彩</w:t>
      </w:r>
    </w:p>
    <w:p>
      <w:r>
        <w:t>订婚这天，北京饭店……张灯结彩。</w:t>
      </w:r>
    </w:p>
    <w:p>
      <w:r>
        <w:t>那场面……盛大，隆重，像是……一场皇家婚礼。</w:t>
      </w:r>
    </w:p>
    <w:p>
      <w:r>
        <w:t>红色的灯笼，红色的绸缎，红色的玫瑰。</w:t>
      </w:r>
    </w:p>
    <w:p>
      <w:r>
        <w:t>到处都是……喜庆的红色。</w:t>
      </w:r>
    </w:p>
    <w:p>
      <w:r>
        <w:t>"林默，你……紧张吗？"王铁柱问。</w:t>
      </w:r>
    </w:p>
    <w:p>
      <w:r>
        <w:t>他的声音里带着一丝……调侃。</w:t>
      </w:r>
    </w:p>
    <w:p>
      <w:r>
        <w:t>"紧张。"</w:t>
      </w:r>
    </w:p>
    <w:p>
      <w:r>
        <w:t>"哈哈，默哥……你也会紧张？"</w:t>
      </w:r>
    </w:p>
    <w:p>
      <w:r>
        <w:t>"废话。"林默说，"这可是……订婚。"</w:t>
      </w:r>
    </w:p>
    <w:p>
      <w:r>
        <w:t>"也是。"王铁柱笑了，"我……要是订婚……肯定……比你……还紧张。"</w:t>
      </w:r>
    </w:p>
    <w:p>
      <w:r>
        <w:t>"行了，别……贫了。"林默说，"去……看看……客人……都来了没。"</w:t>
      </w:r>
    </w:p>
    <w:p>
      <w:r>
        <w:t>"好。"</w:t>
      </w:r>
    </w:p>
    <w:p>
      <w:r>
        <w:t>王铁柱……转身，走向宴会厅。</w:t>
      </w:r>
    </w:p>
    <w:p>
      <w:r>
        <w:t>那背影……兴奋，雀跃，像是……自己订婚一样。</w:t>
      </w:r>
    </w:p>
    <w:p>
      <w:r>
        <w:t>宴会厅里，已经来了不少人。</w:t>
      </w:r>
    </w:p>
    <w:p>
      <w:r>
        <w:t>联邦的人，苏家的人，还有一些……散修。</w:t>
      </w:r>
    </w:p>
    <w:p>
      <w:r>
        <w:t>那场景……像是群英荟萃，像是……盛大的集会。</w:t>
      </w:r>
    </w:p>
    <w:p>
      <w:r>
        <w:t>"听说了吗？林默……可是……得到了炎帝传承！"</w:t>
        <w:br/>
        <w:t>"真的假的？"</w:t>
        <w:br/>
        <w:t>"千真万确！"</w:t>
      </w:r>
    </w:p>
    <w:p>
      <w:r>
        <w:t>"那……他……以后……不得了了。"</w:t>
        <w:br/>
        <w:t>"是啊，炎帝传承……那可是……大帝传承啊！"</w:t>
        <w:br/>
        <w:t>"苏家……这是……攀上高枝了。"</w:t>
      </w:r>
    </w:p>
    <w:p>
      <w:r>
        <w:t>众人……议论纷纷。</w:t>
      </w:r>
    </w:p>
    <w:p>
      <w:r>
        <w:t>那声音……像是海浪，像是蜂鸣，像是……暴风雨前的喧嚣。</w:t>
      </w:r>
    </w:p>
    <w:p>
      <w:r>
        <w:t>"各位，请安静。"</w:t>
      </w:r>
    </w:p>
    <w:p>
      <w:r>
        <w:t>主持人走上台。</w:t>
      </w:r>
    </w:p>
    <w:p>
      <w:r>
        <w:t>他穿着一身红色的礼服，手里拿着麦克风，脸上带着职业化的笑容。</w:t>
      </w:r>
    </w:p>
    <w:p>
      <w:r>
        <w:t>"现在，有请……新郎……新娘！"</w:t>
      </w:r>
    </w:p>
    <w:p>
      <w:r>
        <w:t>掌声雷动。</w:t>
      </w:r>
    </w:p>
    <w:p>
      <w:r>
        <w:t>那掌声……像是雷鸣，像是海啸，像是……潮水般涌来。</w:t>
      </w:r>
    </w:p>
    <w:p>
      <w:r>
        <w:t>林默……拉着苏雨晴的手，走上台。</w:t>
      </w:r>
    </w:p>
    <w:p>
      <w:r>
        <w:t>那步伐……平稳，坚定，像是……走向幸福的殿堂。</w:t>
      </w:r>
    </w:p>
    <w:p>
      <w:r>
        <w:t>"林默，你……今天……真帅。"苏雨晴小声说。</w:t>
      </w:r>
    </w:p>
    <w:p>
      <w:r>
        <w:t>"你……今天……真美。"</w:t>
      </w:r>
    </w:p>
    <w:p>
      <w:r>
        <w:t>两人……相视一笑。</w:t>
      </w:r>
    </w:p>
    <w:p>
      <w:r>
        <w:t>那笑容……默契，深情，像是……多年的情侣。</w:t>
      </w:r>
    </w:p>
    <w:p>
      <w:pPr>
        <w:jc w:val="center"/>
      </w:pPr>
      <w:r>
        <w:rPr>
          <w:b/>
        </w:rPr>
        <w:t>第二节：交换戒指</w:t>
      </w:r>
    </w:p>
    <w:p>
      <w:r>
        <w:t>"现在，有请……双方父母……上台。"</w:t>
      </w:r>
    </w:p>
    <w:p>
      <w:r>
        <w:t>林默的父母，苏雨晴的父母……走上台。</w:t>
      </w:r>
    </w:p>
    <w:p>
      <w:r>
        <w:t>那步伐……缓慢，庄重，像是……在举行某种仪式。</w:t>
      </w:r>
    </w:p>
    <w:p>
      <w:r>
        <w:t>"默儿，你……终于……长大了。"母亲……眼眶红了。</w:t>
      </w:r>
    </w:p>
    <w:p>
      <w:r>
        <w:t>那眼眶……湿润，闪烁着泪光。</w:t>
      </w:r>
    </w:p>
    <w:p>
      <w:r>
        <w:t>"妈。"林默……抱住母亲。</w:t>
      </w:r>
    </w:p>
    <w:p>
      <w:r>
        <w:t>那怀抱……温暖，熟悉，像是……回到了童年。</w:t>
      </w:r>
    </w:p>
    <w:p>
      <w:r>
        <w:t>"好了，好了。"母亲……推开他，"今天……是……好日子。"</w:t>
      </w:r>
    </w:p>
    <w:p>
      <w:r>
        <w:t>"别哭。"</w:t>
      </w:r>
    </w:p>
    <w:p>
      <w:r>
        <w:t>"嗯。"</w:t>
      </w:r>
    </w:p>
    <w:p>
      <w:r>
        <w:t>林默……点点头。</w:t>
      </w:r>
    </w:p>
    <w:p>
      <w:r>
        <w:t>他的声音也有些哽咽。</w:t>
      </w:r>
    </w:p>
    <w:p>
      <w:r>
        <w:t>"现在，交换……订婚戒指！"</w:t>
      </w:r>
    </w:p>
    <w:p>
      <w:r>
        <w:t>林默……拿出……蓝色的戒指。</w:t>
      </w:r>
    </w:p>
    <w:p>
      <w:r>
        <w:t>那戒指……在灯光下闪烁着温润的光芒，像是深海，像是星空。</w:t>
      </w:r>
    </w:p>
    <w:p>
      <w:r>
        <w:t>苏雨晴……拿出……一枚……金色的戒指。</w:t>
      </w:r>
    </w:p>
    <w:p>
      <w:r>
        <w:t>那戒指……是金色的，上面刻着复杂的花纹，像是……某种古老的符文。</w:t>
      </w:r>
    </w:p>
    <w:p>
      <w:r>
        <w:t>"林默，我……愿意……嫁给你。"</w:t>
      </w:r>
    </w:p>
    <w:p>
      <w:r>
        <w:t>苏雨晴的声音……轻柔，坚定，像是……在宣告某种誓言。</w:t>
      </w:r>
    </w:p>
    <w:p>
      <w:r>
        <w:t>"苏雨晴，我……愿意……娶你。"</w:t>
      </w:r>
    </w:p>
    <w:p>
      <w:r>
        <w:t>林默的声音……沉稳，深情，像是……在承诺某种责任。</w:t>
      </w:r>
    </w:p>
    <w:p>
      <w:r>
        <w:t>两人……互相……戴上戒指。</w:t>
      </w:r>
    </w:p>
    <w:p>
      <w:r>
        <w:t>那动作……轻柔，专注，像是……在对待什么珍贵的宝物。</w:t>
      </w:r>
    </w:p>
    <w:p>
      <w:r>
        <w:t>掌声……再次响起。</w:t>
      </w:r>
    </w:p>
    <w:p>
      <w:r>
        <w:t>那掌声……比之前更热烈，像是……在祝福他们。</w:t>
      </w:r>
    </w:p>
    <w:p>
      <w:r>
        <w:t>"现在，有请……双方父母……致辞。"</w:t>
      </w:r>
    </w:p>
    <w:p>
      <w:r>
        <w:t>苏雨晴的父亲……走上前。</w:t>
      </w:r>
    </w:p>
    <w:p>
      <w:r>
        <w:t>那身影……稳健，威严，像是……一座山。</w:t>
      </w:r>
    </w:p>
    <w:p>
      <w:r>
        <w:t>"各位，今天……是我女儿……和……林默……订婚的……好日子。"</w:t>
      </w:r>
    </w:p>
    <w:p>
      <w:r>
        <w:t>"我……代表……苏家……感谢……各位的……光临。"</w:t>
      </w:r>
    </w:p>
    <w:p>
      <w:r>
        <w:t>"希望……他们……能……白头偕老。"</w:t>
      </w:r>
    </w:p>
    <w:p>
      <w:r>
        <w:t>"谢谢。"</w:t>
      </w:r>
    </w:p>
    <w:p>
      <w:r>
        <w:t>掌声……再次响起。</w:t>
      </w:r>
    </w:p>
    <w:p>
      <w:r>
        <w:t>"现在，有请……林默……致辞。"</w:t>
      </w:r>
    </w:p>
    <w:p>
      <w:r>
        <w:t>林默……走上前。</w:t>
      </w:r>
    </w:p>
    <w:p>
      <w:r>
        <w:t>那步伐……平稳，坚定，像是……从未犹豫过。</w:t>
      </w:r>
    </w:p>
    <w:p>
      <w:r>
        <w:t>"各位，今天……是……我和……雨晴……订婚的……好日子。"</w:t>
      </w:r>
    </w:p>
    <w:p>
      <w:r>
        <w:t>"我……很……高兴。"</w:t>
      </w:r>
    </w:p>
    <w:p>
      <w:r>
        <w:t>"感谢……各位的……光临。"</w:t>
      </w:r>
    </w:p>
    <w:p>
      <w:r>
        <w:t>"我……会……好好……对待……雨晴。"</w:t>
      </w:r>
    </w:p>
    <w:p>
      <w:r>
        <w:t>"不会……让她……受……委屈。"</w:t>
      </w:r>
    </w:p>
    <w:p>
      <w:r>
        <w:t>"谢谢。"</w:t>
      </w:r>
    </w:p>
    <w:p>
      <w:r>
        <w:t>掌声……雷动。</w:t>
      </w:r>
    </w:p>
    <w:p>
      <w:r>
        <w:t>那掌声……经久不息，像是……在认可他的承诺。</w:t>
      </w:r>
    </w:p>
    <w:p>
      <w:pPr>
        <w:jc w:val="center"/>
      </w:pPr>
      <w:r>
        <w:rPr>
          <w:b/>
        </w:rPr>
        <w:t>第三节：影杀来袭</w:t>
      </w:r>
    </w:p>
    <w:p>
      <w:r>
        <w:t>"现在，宴会……开始！"</w:t>
      </w:r>
    </w:p>
    <w:p>
      <w:r>
        <w:t>众人……开始……用餐。</w:t>
      </w:r>
    </w:p>
    <w:p>
      <w:r>
        <w:t>那场面……热闹，欢快，像是……过年的宴席。</w:t>
      </w:r>
    </w:p>
    <w:p>
      <w:r>
        <w:t>林默……和……苏雨晴……挨桌……敬酒。</w:t>
      </w:r>
    </w:p>
    <w:p>
      <w:r>
        <w:t>"林默，恭喜啊！"</w:t>
        <w:br/>
        <w:t>"谢谢。"</w:t>
      </w:r>
    </w:p>
    <w:p>
      <w:r>
        <w:t>"苏雨晴，祝你……幸福！"</w:t>
        <w:br/>
        <w:t>"谢谢。"</w:t>
      </w:r>
    </w:p>
    <w:p>
      <w:r>
        <w:t>一圈……下来，两人……都有些……醉了。</w:t>
      </w:r>
    </w:p>
    <w:p>
      <w:r>
        <w:t>那醉……不是酒醉，是……心醉。</w:t>
      </w:r>
    </w:p>
    <w:p>
      <w:r>
        <w:t>"林默，我……有些……累了。"</w:t>
      </w:r>
    </w:p>
    <w:p>
      <w:r>
        <w:t>"那……我们……去……休息一下。"</w:t>
      </w:r>
    </w:p>
    <w:p>
      <w:r>
        <w:t>"好。"</w:t>
      </w:r>
    </w:p>
    <w:p>
      <w:r>
        <w:t>两人……来到……一个……安静的……房间。</w:t>
      </w:r>
    </w:p>
    <w:p>
      <w:r>
        <w:t>那房间……位于饭店的顶层，可以看到北京的夜景。</w:t>
      </w:r>
    </w:p>
    <w:p>
      <w:r>
        <w:t>"宿主，你……"</w:t>
      </w:r>
    </w:p>
    <w:p>
      <w:r>
        <w:t>"我知道。"林默在心里说，"我……现在……很……幸福。"</w:t>
      </w:r>
    </w:p>
    <w:p>
      <w:r>
        <w:t>【是的。】</w:t>
      </w:r>
    </w:p>
    <w:p>
      <w:r>
        <w:t>"林默，你……"苏雨晴……靠在他怀里。</w:t>
      </w:r>
    </w:p>
    <w:p>
      <w:r>
        <w:t>"嗯？"</w:t>
      </w:r>
    </w:p>
    <w:p>
      <w:r>
        <w:t>"我……感觉……有些……不对劲。"</w:t>
      </w:r>
    </w:p>
    <w:p>
      <w:r>
        <w:t>"不对劲？"</w:t>
      </w:r>
    </w:p>
    <w:p>
      <w:r>
        <w:t>"对。"苏雨晴说，她的声音里带着一丝……不安，"我……感觉……有人在……盯着……我们。"</w:t>
      </w:r>
    </w:p>
    <w:p>
      <w:r>
        <w:t>"有人？"</w:t>
      </w:r>
    </w:p>
    <w:p>
      <w:r>
        <w:t>林默……眼神一凝。</w:t>
      </w:r>
    </w:p>
    <w:p>
      <w:r>
        <w:t>那眼神……像是被触碰到了什么敏感的神经。</w:t>
      </w:r>
    </w:p>
    <w:p>
      <w:r>
        <w:t>"起源，能……检测到……吗？"</w:t>
      </w:r>
    </w:p>
    <w:p>
      <w:r>
        <w:t>【能。】</w:t>
      </w:r>
    </w:p>
    <w:p>
      <w:r>
        <w:t>"多少人？"</w:t>
      </w:r>
    </w:p>
    <w:p>
      <w:r>
        <w:t>【十个。】</w:t>
      </w:r>
    </w:p>
    <w:p>
      <w:r>
        <w:t>"实力？"</w:t>
      </w:r>
    </w:p>
    <w:p>
      <w:r>
        <w:t>【都是……职业者 6 级以上。】</w:t>
      </w:r>
    </w:p>
    <w:p>
      <w:r>
        <w:t>"知道了。"</w:t>
      </w:r>
    </w:p>
    <w:p>
      <w:r>
        <w:t>林默……深吸一口气。</w:t>
      </w:r>
    </w:p>
    <w:p>
      <w:r>
        <w:t>那气息……悠长，沉重，像是……暴风雨来临前的宁静。</w:t>
      </w:r>
    </w:p>
    <w:p>
      <w:r>
        <w:t>"苏雨晴，你……在这里……待着。"</w:t>
      </w:r>
    </w:p>
    <w:p>
      <w:r>
        <w:t>"怎么了？"</w:t>
      </w:r>
    </w:p>
    <w:p>
      <w:r>
        <w:t>"有人……来了。"</w:t>
      </w:r>
    </w:p>
    <w:p>
      <w:r>
        <w:t>"什么？"苏雨晴脸色变了。</w:t>
      </w:r>
    </w:p>
    <w:p>
      <w:r>
        <w:t>"别怕。"林默说，"有……我在。"</w:t>
      </w:r>
    </w:p>
    <w:p>
      <w:r>
        <w:t>"嗯。"</w:t>
      </w:r>
    </w:p>
    <w:p>
      <w:r>
        <w:t>苏雨晴……点点头。</w:t>
      </w:r>
    </w:p>
    <w:p>
      <w:r>
        <w:t>她……相信他。</w:t>
      </w:r>
    </w:p>
    <w:p>
      <w:r>
        <w:t>林默……走出房间。</w:t>
      </w:r>
    </w:p>
    <w:p>
      <w:r>
        <w:t>那背影……坚定，决绝，像是……从未犹豫过。</w:t>
      </w:r>
    </w:p>
    <w:p>
      <w:r>
        <w:t>宴会厅里，已经……乱成一团。</w:t>
      </w:r>
    </w:p>
    <w:p>
      <w:r>
        <w:t>那场面……慌乱，惊恐，像是……被惊扰的蚁穴。</w:t>
      </w:r>
    </w:p>
    <w:p>
      <w:r>
        <w:t>"什么人？"</w:t>
        <w:br/>
        <w:t>"是……影杀的人！"</w:t>
      </w:r>
    </w:p>
    <w:p>
      <w:r>
        <w:t>"影杀？"</w:t>
      </w:r>
    </w:p>
    <w:p>
      <w:r>
        <w:t>林默……眼神一冷。</w:t>
      </w:r>
    </w:p>
    <w:p>
      <w:r>
        <w:t>那冷意……能让周围的温度下降几度。</w:t>
      </w:r>
    </w:p>
    <w:p>
      <w:r>
        <w:t>"影杀……不是……被我……灭了吗？"</w:t>
      </w:r>
    </w:p>
    <w:p>
      <w:r>
        <w:t>"看来……还有……漏网之鱼。"</w:t>
      </w:r>
    </w:p>
    <w:p>
      <w:r>
        <w:t>"宿主，小心。"</w:t>
      </w:r>
    </w:p>
    <w:p>
      <w:r>
        <w:t>"我知道。"</w:t>
      </w:r>
    </w:p>
    <w:p>
      <w:r>
        <w:t>林默……走向……宴会厅。</w:t>
      </w:r>
    </w:p>
    <w:p>
      <w:r>
        <w:t>那步伐……平稳，坚定，像是……走向战场的勇士。</w:t>
      </w:r>
    </w:p>
    <w:p>
      <w:pPr>
        <w:jc w:val="center"/>
      </w:pPr>
      <w:r>
        <w:rPr>
          <w:b/>
        </w:rPr>
        <w:t>第四节：突破 7 级</w:t>
      </w:r>
    </w:p>
    <w:p>
      <w:r>
        <w:t>"林默！"一个……黑衣人……走出来。</w:t>
      </w:r>
    </w:p>
    <w:p>
      <w:r>
        <w:t>那身影……黑色，虚幻，像是……一道幻影。</w:t>
      </w:r>
    </w:p>
    <w:p>
      <w:r>
        <w:t>"你是……影杀的人？"</w:t>
      </w:r>
    </w:p>
    <w:p>
      <w:r>
        <w:t>"对。"</w:t>
      </w:r>
    </w:p>
    <w:p>
      <w:r>
        <w:t>"谁……派你来的？"</w:t>
      </w:r>
    </w:p>
    <w:p>
      <w:r>
        <w:t>"不能……告诉你。"</w:t>
      </w:r>
    </w:p>
    <w:p>
      <w:r>
        <w:t>"那……你们……可以……去死了。"</w:t>
      </w:r>
    </w:p>
    <w:p>
      <w:r>
        <w:t>"狂妄！"</w:t>
      </w:r>
    </w:p>
    <w:p>
      <w:r>
        <w:t>十个……黑衣人……同时……朝……林默……扑来。</w:t>
      </w:r>
    </w:p>
    <w:p>
      <w:r>
        <w:t>那速度……快如闪电，像是……十道黑色的闪电。</w:t>
      </w:r>
    </w:p>
    <w:p>
      <w:r>
        <w:t>"找死。"</w:t>
      </w:r>
    </w:p>
    <w:p>
      <w:r>
        <w:t>林默……不再……保留。</w:t>
      </w:r>
    </w:p>
    <w:p>
      <w:r>
        <w:t>他……全力……运转……"起源"系统。</w:t>
      </w:r>
    </w:p>
    <w:p>
      <w:r>
        <w:t>蓝色的……光芒……瞬间……暴涨。</w:t>
      </w:r>
    </w:p>
    <w:p>
      <w:r>
        <w:t>那光芒……像是深海，像是星空，像是……被释放的远古巨兽。</w:t>
      </w:r>
    </w:p>
    <w:p>
      <w:r>
        <w:t>"职业者 6 级巅峰？"那人……脸色变了。</w:t>
      </w:r>
    </w:p>
    <w:p>
      <w:r>
        <w:t>"不。"林默说，"是……职业者 7 级。"</w:t>
      </w:r>
    </w:p>
    <w:p>
      <w:r>
        <w:t>"什么？"</w:t>
      </w:r>
    </w:p>
    <w:p>
      <w:r>
        <w:t>众人……都……愣住了。</w:t>
      </w:r>
    </w:p>
    <w:p>
      <w:r>
        <w:t>那愣住……像是看到了什么不可思议的事情。</w:t>
      </w:r>
    </w:p>
    <w:p>
      <w:r>
        <w:t>"你……什么时候……突破的？"</w:t>
      </w:r>
    </w:p>
    <w:p>
      <w:r>
        <w:t>"就在……刚才。"</w:t>
      </w:r>
    </w:p>
    <w:p>
      <w:r>
        <w:t>林默……笑了笑。</w:t>
      </w:r>
    </w:p>
    <w:p>
      <w:r>
        <w:t>那笑容……带着一种……自信，一种……强者的从容。</w:t>
      </w:r>
    </w:p>
    <w:p>
      <w:r>
        <w:t>他……确实……突破了。</w:t>
      </w:r>
    </w:p>
    <w:p>
      <w:r>
        <w:t>在……订婚的……时候。</w:t>
      </w:r>
    </w:p>
    <w:p>
      <w:r>
        <w:t>在……他……最需要力量的……时候。</w:t>
      </w:r>
    </w:p>
    <w:p>
      <w:r>
        <w:t>"好，很好。"那人说，"但……我们……也不是……吃素的。"</w:t>
      </w:r>
    </w:p>
    <w:p>
      <w:r>
        <w:t>"一起上！"</w:t>
      </w:r>
    </w:p>
    <w:p>
      <w:r>
        <w:t>十人……同时……出手。</w:t>
      </w:r>
    </w:p>
    <w:p>
      <w:r>
        <w:t>那攻击……凌厉，狠辣，像是……经过千锤百炼的杀招。</w:t>
      </w:r>
    </w:p>
    <w:p>
      <w:r>
        <w:t>"找死。"</w:t>
      </w:r>
    </w:p>
    <w:p>
      <w:r>
        <w:t>林默……伸出手。</w:t>
      </w:r>
    </w:p>
    <w:p>
      <w:r>
        <w:t>蓝色的……能量……凝聚成……一把……巨剑。</w:t>
      </w:r>
    </w:p>
    <w:p>
      <w:r>
        <w:t>那巨剑……长达十米，散发着冷冽的光芒，像是……来自远古的神兵。</w:t>
      </w:r>
    </w:p>
    <w:p>
      <w:r>
        <w:t>"这是……"</w:t>
      </w:r>
    </w:p>
    <w:p>
      <w:r>
        <w:t>"炎帝剑法！"</w:t>
      </w:r>
    </w:p>
    <w:p>
      <w:r>
        <w:t>林默……一剑……斩出。</w:t>
      </w:r>
    </w:p>
    <w:p>
      <w:r>
        <w:t>那剑……带着无尽的力量，像是……可以劈开天地。</w:t>
      </w:r>
    </w:p>
    <w:p>
      <w:r>
        <w:t>轰！</w:t>
      </w:r>
    </w:p>
    <w:p>
      <w:r>
        <w:t>十人……同时……倒飞……出去。</w:t>
      </w:r>
    </w:p>
    <w:p>
      <w:r>
        <w:t>那身影……像是断线的风筝，像是……被击落的飞鸟。</w:t>
      </w:r>
    </w:p>
    <w:p>
      <w:r>
        <w:t>"不可能……"</w:t>
      </w:r>
    </w:p>
    <w:p>
      <w:r>
        <w:t>"怎么……不可能？"</w:t>
      </w:r>
    </w:p>
    <w:p>
      <w:r>
        <w:t>林默……走向……他们。</w:t>
      </w:r>
    </w:p>
    <w:p>
      <w:r>
        <w:t>那步伐……平稳，坚定，像是……死神在走近。</w:t>
      </w:r>
    </w:p>
    <w:p>
      <w:r>
        <w:t>"说，谁……派你们……来的？"</w:t>
      </w:r>
    </w:p>
    <w:p>
      <w:r>
        <w:t>"不能……说……"</w:t>
      </w:r>
    </w:p>
    <w:p>
      <w:r>
        <w:t>"那……就……去死吧。"</w:t>
      </w:r>
    </w:p>
    <w:p>
      <w:r>
        <w:t>林默……一剑……斩下。</w:t>
      </w:r>
    </w:p>
    <w:p>
      <w:r>
        <w:t>十人……全部……毙命。</w:t>
      </w:r>
    </w:p>
    <w:p>
      <w:r>
        <w:t>那鲜血……染红了地面，像是……盛开的梅花。</w:t>
      </w:r>
    </w:p>
    <w:p>
      <w:r>
        <w:t>"宿主，你……"</w:t>
      </w:r>
    </w:p>
    <w:p>
      <w:r>
        <w:t>"我知道。"林默在心里说，"我……不能……让……任何人……破坏……我的……订婚。"</w:t>
      </w:r>
    </w:p>
    <w:p>
      <w:r>
        <w:t>【是的。】</w:t>
      </w:r>
    </w:p>
    <w:p>
      <w:r>
        <w:t>林默……回到……房间。</w:t>
      </w:r>
    </w:p>
    <w:p>
      <w:r>
        <w:t>那脚步……平稳，沉重，像是……背负着什么。</w:t>
      </w:r>
    </w:p>
    <w:p>
      <w:pPr>
        <w:jc w:val="center"/>
      </w:pPr>
      <w:r>
        <w:rPr>
          <w:b/>
        </w:rPr>
        <w:t>第五节：继续宴会</w:t>
      </w:r>
    </w:p>
    <w:p>
      <w:r>
        <w:t>"林默，你……没事吧？"</w:t>
      </w:r>
    </w:p>
    <w:p>
      <w:r>
        <w:t>"没事。"</w:t>
      </w:r>
    </w:p>
    <w:p>
      <w:r>
        <w:t>"那……就好。"</w:t>
      </w:r>
    </w:p>
    <w:p>
      <w:r>
        <w:t>苏雨晴……松了口气。</w:t>
      </w:r>
    </w:p>
    <w:p>
      <w:r>
        <w:t>那口气……像是放下了什么重担。</w:t>
      </w:r>
    </w:p>
    <w:p>
      <w:r>
        <w:t>"我们……继续……参加……宴会吧。"</w:t>
      </w:r>
    </w:p>
    <w:p>
      <w:r>
        <w:t>"好。"</w:t>
      </w:r>
    </w:p>
    <w:p>
      <w:r>
        <w:t>两人……手牵手……走出……房间。</w:t>
      </w:r>
    </w:p>
    <w:p>
      <w:r>
        <w:t>那背影……和谐，美满，像是……一幅画。</w:t>
      </w:r>
    </w:p>
    <w:p>
      <w:r>
        <w:t>宴会厅里，已经……恢复……平静。</w:t>
      </w:r>
    </w:p>
    <w:p>
      <w:r>
        <w:t>那平静……像是暴风雨后的宁静，像是……什么都没有发生过。</w:t>
      </w:r>
    </w:p>
    <w:p>
      <w:r>
        <w:t>"林默，刚才……"</w:t>
      </w:r>
    </w:p>
    <w:p>
      <w:r>
        <w:t>"一些……小麻烦。"林默说，"已经……解决了。"</w:t>
      </w:r>
    </w:p>
    <w:p>
      <w:r>
        <w:t>"哦。"</w:t>
      </w:r>
    </w:p>
    <w:p>
      <w:r>
        <w:t>苏雨晴……没有……多问。</w:t>
      </w:r>
    </w:p>
    <w:p>
      <w:r>
        <w:t>她……知道，林默……不想……让她……担心。</w:t>
      </w:r>
    </w:p>
    <w:p>
      <w:r>
        <w:t>"我们……继续……敬酒吧。"</w:t>
      </w:r>
    </w:p>
    <w:p>
      <w:r>
        <w:t>"好。"</w:t>
      </w:r>
    </w:p>
    <w:p>
      <w:r>
        <w:t>两人……继续……敬酒。</w:t>
      </w:r>
    </w:p>
    <w:p>
      <w:r>
        <w:t>直到……深夜，宴会……才……结束。</w:t>
      </w:r>
    </w:p>
    <w:p>
      <w:r>
        <w:t>那宴会……盛大，圆满，像是……一场完美的婚礼。</w:t>
      </w:r>
    </w:p>
    <w:p>
      <w:r>
        <w:t>"宿主，今天……"</w:t>
      </w:r>
    </w:p>
    <w:p>
      <w:r>
        <w:t>"今天……很好。"林默在心里说。</w:t>
      </w:r>
    </w:p>
    <w:p>
      <w:r>
        <w:t>【是的。】</w:t>
      </w:r>
    </w:p>
    <w:p>
      <w:r>
        <w:t>林默……和……苏雨晴……回到……新房。</w:t>
      </w:r>
    </w:p>
    <w:p>
      <w:r>
        <w:t>那新房……温馨，浪漫，像是……爱的港湾。</w:t>
      </w:r>
    </w:p>
    <w:p>
      <w:r>
        <w:t>"林默，今天……我……很……开心。"</w:t>
      </w:r>
    </w:p>
    <w:p>
      <w:r>
        <w:t>"我也是。"</w:t>
      </w:r>
    </w:p>
    <w:p>
      <w:r>
        <w:t>两人……相拥……而眠。</w:t>
      </w:r>
    </w:p>
    <w:p>
      <w:r>
        <w:t>那画面……温馨，美满，像是……一幅画。</w:t>
      </w:r>
    </w:p>
    <w:p>
      <w:r>
        <w:t>而此刻，北京某处。</w:t>
      </w:r>
    </w:p>
    <w:p>
      <w:r>
        <w:t>"失败了。"</w:t>
      </w:r>
    </w:p>
    <w:p>
      <w:r>
        <w:t>"知道了。"</w:t>
      </w:r>
    </w:p>
    <w:p>
      <w:r>
        <w:t>"那……我们……"</w:t>
      </w:r>
    </w:p>
    <w:p>
      <w:r>
        <w:t>"继续……监视。"</w:t>
      </w:r>
    </w:p>
    <w:p>
      <w:r>
        <w:t>"是。"</w:t>
      </w:r>
    </w:p>
    <w:p>
      <w:r>
        <w:t>房间……陷入……黑暗。</w:t>
      </w:r>
    </w:p>
    <w:p>
      <w:r>
        <w:t>那黑暗……浓郁，深沉，像是……可以吞噬一切。</w:t>
      </w:r>
    </w:p>
    <w:p>
      <w:r>
        <w:t>阴谋……还在……继续。</w:t>
      </w:r>
    </w:p>
    <w:p>
      <w:r>
        <w:t>那阴谋……像是黑暗中的蛛网，像是……伺机而动的毒蛇。</w:t>
      </w:r>
    </w:p>
    <w:p>
      <w:r>
        <w:t>但……那又怎样？</w:t>
      </w:r>
    </w:p>
    <w:p>
      <w:r>
        <w:t>林默……已经……准备好了。</w:t>
      </w:r>
    </w:p>
    <w:p>
      <w:r>
        <w:t>不管……是谁。</w:t>
      </w:r>
    </w:p>
    <w:p>
      <w:r>
        <w:t>不管……有什么阴谋。</w:t>
      </w:r>
    </w:p>
    <w:p>
      <w:r>
        <w:t>他……都不会让他们得逞。</w:t>
      </w:r>
    </w:p>
    <w:p>
      <w:r>
        <w:t>因为……他……足够强。</w:t>
      </w:r>
    </w:p>
    <w:p>
      <w:r>
        <w:t>【第 38 章 完】</w:t>
      </w:r>
    </w:p>
    <w:p>
      <w:pPr>
        <w:pStyle w:val="Heading2"/>
        <w:jc w:val="center"/>
      </w:pPr>
      <w:r>
        <w:t>第39章 第 39 章 - 婚后生活</w:t>
      </w:r>
    </w:p>
    <w:p>
      <w:r>
        <w:t>第 39 章 婚后生活</w:t>
      </w:r>
    </w:p>
    <w:p>
      <w:pPr>
        <w:jc w:val="center"/>
      </w:pPr>
      <w:r>
        <w:rPr>
          <w:b/>
        </w:rPr>
        <w:t>第一节：同居</w:t>
      </w:r>
    </w:p>
    <w:p>
      <w:r>
        <w:t>订婚后，林默和苏雨晴……开始了同居生活。</w:t>
      </w:r>
    </w:p>
    <w:p>
      <w:r>
        <w:t>那生活……平静，温馨，像是……普通的夫妻。</w:t>
      </w:r>
    </w:p>
    <w:p>
      <w:r>
        <w:t>"宿主，你……感觉……怎么样？"</w:t>
      </w:r>
    </w:p>
    <w:p>
      <w:r>
        <w:t>"很好。"林默在心里说。</w:t>
      </w:r>
    </w:p>
    <w:p>
      <w:r>
        <w:t>【和……苏雨晴……在一起……开心吗？】</w:t>
      </w:r>
    </w:p>
    <w:p>
      <w:r>
        <w:t>"开心。"</w:t>
      </w:r>
    </w:p>
    <w:p>
      <w:r>
        <w:t>林默……看着……身边的……苏雨晴。</w:t>
      </w:r>
    </w:p>
    <w:p>
      <w:r>
        <w:t>她……还在……熟睡。</w:t>
      </w:r>
    </w:p>
    <w:p>
      <w:r>
        <w:t>那睡颜……恬静，安详，像是……婴儿。</w:t>
      </w:r>
    </w:p>
    <w:p>
      <w:r>
        <w:t>阳光透过窗户洒在她的脸上，给她镀上了一层金色的光芒。</w:t>
      </w:r>
    </w:p>
    <w:p>
      <w:r>
        <w:t>"别……吵醒……她。"</w:t>
      </w:r>
    </w:p>
    <w:p>
      <w:r>
        <w:t>林默……轻轻……起床。</w:t>
      </w:r>
    </w:p>
    <w:p>
      <w:r>
        <w:t>那动作……轻柔，缓慢，像是……怕惊扰了什么。</w:t>
      </w:r>
    </w:p>
    <w:p>
      <w:r>
        <w:t>他……来到……阳台，开始……修炼。</w:t>
      </w:r>
    </w:p>
    <w:p>
      <w:r>
        <w:t>那阳台……不大，但可以看到北京的日出。</w:t>
      </w:r>
    </w:p>
    <w:p>
      <w:r>
        <w:t>"职业者 7 级……还是……太弱了。"</w:t>
      </w:r>
    </w:p>
    <w:p>
      <w:r>
        <w:t>【宿主，你……才……突破……不久。】</w:t>
      </w:r>
    </w:p>
    <w:p>
      <w:r>
        <w:t>"我知道。"林默说，"但……敌人……不会……等我。"</w:t>
      </w:r>
    </w:p>
    <w:p>
      <w:r>
        <w:t>【是的。】</w:t>
      </w:r>
    </w:p>
    <w:p>
      <w:r>
        <w:t>"我……需要……更强。"</w:t>
      </w:r>
    </w:p>
    <w:p>
      <w:r>
        <w:t>林默……全力……运转……"起源"系统。</w:t>
      </w:r>
    </w:p>
    <w:p>
      <w:r>
        <w:t>蓝色的……光芒……在他……周身……流转。</w:t>
      </w:r>
    </w:p>
    <w:p>
      <w:r>
        <w:t>那光芒……像是溪流，像是江河，像是……被驯服的远古巨兽。</w:t>
      </w:r>
    </w:p>
    <w:p>
      <w:r>
        <w:t>【职业者 7 级中期。】</w:t>
      </w:r>
    </w:p>
    <w:p>
      <w:r>
        <w:t>"还不够。"</w:t>
      </w:r>
    </w:p>
    <w:p>
      <w:r>
        <w:t>林默……继续……修炼。</w:t>
      </w:r>
    </w:p>
    <w:p>
      <w:r>
        <w:t>那呼吸……悠长，平稳，像是……与天地共鸣。</w:t>
      </w:r>
    </w:p>
    <w:p>
      <w:r>
        <w:t>"林默，你……起……这么早？"</w:t>
      </w:r>
    </w:p>
    <w:p>
      <w:r>
        <w:t>苏雨晴……从……屋里……走出来。</w:t>
      </w:r>
    </w:p>
    <w:p>
      <w:r>
        <w:t>她的声音……慵懒，温柔，像是……刚睡醒的猫。</w:t>
      </w:r>
    </w:p>
    <w:p>
      <w:r>
        <w:t>"嗯。"林默说，"你……怎么……不多……睡会儿？"</w:t>
      </w:r>
    </w:p>
    <w:p>
      <w:r>
        <w:t>"想你了。"苏雨晴……靠在他……肩上。</w:t>
      </w:r>
    </w:p>
    <w:p>
      <w:r>
        <w:t>那动作……自然，亲昵，像是……多年的夫妻。</w:t>
      </w:r>
    </w:p>
    <w:p>
      <w:r>
        <w:t>"乖。"</w:t>
      </w:r>
    </w:p>
    <w:p>
      <w:r>
        <w:t>林默……抱住……她。</w:t>
      </w:r>
    </w:p>
    <w:p>
      <w:r>
        <w:t>那怀抱……温暖，坚实，像是……可以遮风挡雨的港湾。</w:t>
      </w:r>
    </w:p>
    <w:p>
      <w:r>
        <w:t>"宿主，你……"</w:t>
      </w:r>
    </w:p>
    <w:p>
      <w:r>
        <w:t>"我知道。"林默在心里说，"我……不能……因为……感情……而……放弃……修炼。"</w:t>
      </w:r>
    </w:p>
    <w:p>
      <w:r>
        <w:t>【是的。】</w:t>
      </w:r>
    </w:p>
    <w:p>
      <w:pPr>
        <w:jc w:val="center"/>
      </w:pPr>
      <w:r>
        <w:rPr>
          <w:b/>
        </w:rPr>
        <w:t>第二节：逛街</w:t>
      </w:r>
    </w:p>
    <w:p>
      <w:r>
        <w:t>"林默，你……今天……有事吗？"苏雨晴问。</w:t>
      </w:r>
    </w:p>
    <w:p>
      <w:r>
        <w:t>"没事。"</w:t>
      </w:r>
    </w:p>
    <w:p>
      <w:r>
        <w:t>"那……我们……去……逛街吧。"</w:t>
      </w:r>
    </w:p>
    <w:p>
      <w:r>
        <w:t>"好。"</w:t>
      </w:r>
    </w:p>
    <w:p>
      <w:r>
        <w:t>林默……点点头。</w:t>
      </w:r>
    </w:p>
    <w:p>
      <w:r>
        <w:t>他……也……想……陪陪……苏雨晴。</w:t>
      </w:r>
    </w:p>
    <w:p>
      <w:r>
        <w:t>两人……来到……北京……最繁华的……商业街。</w:t>
      </w:r>
    </w:p>
    <w:p>
      <w:r>
        <w:t>那商业街……人来人往，车水马龙，像是……一条流动的河。</w:t>
      </w:r>
    </w:p>
    <w:p>
      <w:r>
        <w:t>"哇，好多人啊！"苏雨晴……很……兴奋。</w:t>
      </w:r>
    </w:p>
    <w:p>
      <w:r>
        <w:t>那兴奋……像是第一次逛街的少女，像是……找到了童真。</w:t>
      </w:r>
    </w:p>
    <w:p>
      <w:r>
        <w:t>"嗯。"</w:t>
      </w:r>
    </w:p>
    <w:p>
      <w:r>
        <w:t>"林默，你看……这个……好看吗？"</w:t>
      </w:r>
    </w:p>
    <w:p>
      <w:r>
        <w:t>苏雨晴……拿起……一件……衣服。</w:t>
      </w:r>
    </w:p>
    <w:p>
      <w:r>
        <w:t>那衣服……是白色的，连衣裙，上面绣着细小的花朵。</w:t>
      </w:r>
    </w:p>
    <w:p>
      <w:r>
        <w:t>"好看。"</w:t>
      </w:r>
    </w:p>
    <w:p>
      <w:r>
        <w:t>"那……这个呢？"</w:t>
      </w:r>
    </w:p>
    <w:p>
      <w:r>
        <w:t>"也好看。"</w:t>
      </w:r>
    </w:p>
    <w:p>
      <w:r>
        <w:t>"哼，敷衍。"苏雨晴……假装……生气。</w:t>
      </w:r>
    </w:p>
    <w:p>
      <w:r>
        <w:t>那生气……可爱，俏皮，像是……撒娇的孩子。</w:t>
      </w:r>
    </w:p>
    <w:p>
      <w:r>
        <w:t>"没有。"林默……笑了笑，"你……穿……什么都……好看。"</w:t>
      </w:r>
    </w:p>
    <w:p>
      <w:r>
        <w:t>"就你……会说话。"</w:t>
      </w:r>
    </w:p>
    <w:p>
      <w:r>
        <w:t>苏雨晴……很……开心。</w:t>
      </w:r>
    </w:p>
    <w:p>
      <w:r>
        <w:t>那笑容……像是春天的阳光，像是盛开的花朵。</w:t>
      </w:r>
    </w:p>
    <w:p>
      <w:r>
        <w:t>她……拉着……林默……一家……一家……地……逛。</w:t>
      </w:r>
    </w:p>
    <w:p>
      <w:r>
        <w:t>那身影……和谐，美满，像是……一幅画。</w:t>
      </w:r>
    </w:p>
    <w:p>
      <w:r>
        <w:t>"宿主，你……"</w:t>
      </w:r>
    </w:p>
    <w:p>
      <w:r>
        <w:t>"我知道。"林默在心里说，"我……很……享受……这种……平凡……的……幸福。"</w:t>
      </w:r>
    </w:p>
    <w:p>
      <w:r>
        <w:t>【是的。】</w:t>
      </w:r>
    </w:p>
    <w:p>
      <w:r>
        <w:t>这种幸福……简单，纯粹，像是……回到了普通人。</w:t>
      </w:r>
    </w:p>
    <w:p>
      <w:r>
        <w:t>不需要……修炼，不需要……战斗，不需要……担心……被追杀。</w:t>
      </w:r>
    </w:p>
    <w:p>
      <w:r>
        <w:t>只需要……陪着她……逛街，吃饭，聊天。</w:t>
      </w:r>
    </w:p>
    <w:p>
      <w:r>
        <w:t>这就……足够了。</w:t>
      </w:r>
    </w:p>
    <w:p>
      <w:r>
        <w:t>"林默，我……累了。"</w:t>
      </w:r>
    </w:p>
    <w:p>
      <w:r>
        <w:t>"那……我们……去……喝杯……咖啡。"</w:t>
      </w:r>
    </w:p>
    <w:p>
      <w:r>
        <w:t>"好。"</w:t>
      </w:r>
    </w:p>
    <w:p>
      <w:r>
        <w:t>两人……来到……一家……咖啡厅。</w:t>
      </w:r>
    </w:p>
    <w:p>
      <w:r>
        <w:t>那咖啡厅……安静，雅致，放着轻柔的钢琴曲。</w:t>
      </w:r>
    </w:p>
    <w:p>
      <w:r>
        <w:t>"两杯……拿铁。"</w:t>
      </w:r>
    </w:p>
    <w:p>
      <w:r>
        <w:t>"好的。"</w:t>
      </w:r>
    </w:p>
    <w:p>
      <w:r>
        <w:t>咖啡厅里，很……安静。</w:t>
      </w:r>
    </w:p>
    <w:p>
      <w:r>
        <w:t>那安静……像是与世隔绝，像是……时间都慢了下来。</w:t>
      </w:r>
    </w:p>
    <w:p>
      <w:pPr>
        <w:jc w:val="center"/>
      </w:pPr>
      <w:r>
        <w:rPr>
          <w:b/>
        </w:rPr>
        <w:t>第三节：心事</w:t>
      </w:r>
    </w:p>
    <w:p>
      <w:r>
        <w:t>"林默，你……"苏雨晴……顿了顿。</w:t>
      </w:r>
    </w:p>
    <w:p>
      <w:r>
        <w:t>她的声音里带着一丝……犹豫。</w:t>
      </w:r>
    </w:p>
    <w:p>
      <w:r>
        <w:t>"嗯？"</w:t>
      </w:r>
    </w:p>
    <w:p>
      <w:r>
        <w:t>"你……是不是……有什么……事……瞒着……我？"</w:t>
      </w:r>
    </w:p>
    <w:p>
      <w:r>
        <w:t>"瞒着……你？"</w:t>
      </w:r>
    </w:p>
    <w:p>
      <w:r>
        <w:t>"对。"苏雨晴说，她的眼神里带着一丝……担忧，"我……感觉……你……最近……有些……不对劲。"</w:t>
      </w:r>
    </w:p>
    <w:p>
      <w:r>
        <w:t>"有吗？"</w:t>
      </w:r>
    </w:p>
    <w:p>
      <w:r>
        <w:t>"有。"苏雨晴说，"你……总是……心不在焉的。"</w:t>
      </w:r>
    </w:p>
    <w:p>
      <w:r>
        <w:t>"是不是……我……哪里……做得……不好？"</w:t>
      </w:r>
    </w:p>
    <w:p>
      <w:r>
        <w:t>"没有。"林默……握住……她的……手。</w:t>
      </w:r>
    </w:p>
    <w:p>
      <w:r>
        <w:t>那手……温热，柔软，像是在传递一种力量。</w:t>
      </w:r>
    </w:p>
    <w:p>
      <w:r>
        <w:t>"你……很好。"</w:t>
      </w:r>
    </w:p>
    <w:p>
      <w:r>
        <w:t>"那……"</w:t>
      </w:r>
    </w:p>
    <w:p>
      <w:r>
        <w:t>"只是……"林默……顿了顿。</w:t>
      </w:r>
    </w:p>
    <w:p>
      <w:r>
        <w:t>那停顿……像是在权衡，像是在犹豫，像是在……做出某种决定。</w:t>
      </w:r>
    </w:p>
    <w:p>
      <w:r>
        <w:t>"我……感觉……有……危险……在……靠近。"</w:t>
      </w:r>
    </w:p>
    <w:p>
      <w:r>
        <w:t>"危险？"苏雨晴脸色变了。</w:t>
      </w:r>
    </w:p>
    <w:p>
      <w:r>
        <w:t>"对。"林默说，他的声音里带着一丝……凝重，"我……不想……让你……受到……伤害。"</w:t>
      </w:r>
    </w:p>
    <w:p>
      <w:r>
        <w:t>"林默，我……"苏雨晴……眼眶红了。</w:t>
      </w:r>
    </w:p>
    <w:p>
      <w:r>
        <w:t>那眼眶……湿润，闪烁着泪光。</w:t>
      </w:r>
    </w:p>
    <w:p>
      <w:r>
        <w:t>"我不怕……危险。"</w:t>
      </w:r>
    </w:p>
    <w:p>
      <w:r>
        <w:t>"我……只怕……失去……你。"</w:t>
      </w:r>
    </w:p>
    <w:p>
      <w:r>
        <w:t>"不会的。"林默……抱住……她。</w:t>
      </w:r>
    </w:p>
    <w:p>
      <w:r>
        <w:t>那怀抱……温暖，坚实，像是……可以遮风挡雨的港湾。</w:t>
      </w:r>
    </w:p>
    <w:p>
      <w:r>
        <w:t>"有……我在……谁……也……别想……伤害……你。"</w:t>
      </w:r>
    </w:p>
    <w:p>
      <w:r>
        <w:t>"嗯。"</w:t>
      </w:r>
    </w:p>
    <w:p>
      <w:r>
        <w:t>苏雨晴……靠在他……怀里。</w:t>
      </w:r>
    </w:p>
    <w:p>
      <w:r>
        <w:t>那动作……自然，亲昵，像是……找到了归宿。</w:t>
      </w:r>
    </w:p>
    <w:p>
      <w:r>
        <w:t>"宿主，你……"</w:t>
      </w:r>
    </w:p>
    <w:p>
      <w:r>
        <w:t>"我知道。"林默在心里说，"我……必须……更强。"</w:t>
      </w:r>
    </w:p>
    <w:p>
      <w:r>
        <w:t>【是的。】</w:t>
      </w:r>
    </w:p>
    <w:p>
      <w:r>
        <w:t>只有更强……才能守护她。</w:t>
      </w:r>
    </w:p>
    <w:p>
      <w:r>
        <w:t>只有更强……才能守护自己想要守护的人。</w:t>
      </w:r>
    </w:p>
    <w:p>
      <w:r>
        <w:t>这是……他的道。</w:t>
      </w:r>
    </w:p>
    <w:p>
      <w:r>
        <w:t>也是……他选择的……道路。</w:t>
      </w:r>
    </w:p>
    <w:p>
      <w:pPr>
        <w:jc w:val="center"/>
      </w:pPr>
      <w:r>
        <w:rPr>
          <w:b/>
        </w:rPr>
        <w:t>第四节：暗处跟踪</w:t>
      </w:r>
    </w:p>
    <w:p>
      <w:r>
        <w:t>"林默，我们……回家吧。"</w:t>
      </w:r>
    </w:p>
    <w:p>
      <w:r>
        <w:t>"好。"</w:t>
      </w:r>
    </w:p>
    <w:p>
      <w:r>
        <w:t>两人……离开……咖啡厅。</w:t>
      </w:r>
    </w:p>
    <w:p>
      <w:r>
        <w:t>那背影……和谐，美满，像是……一幅画。</w:t>
      </w:r>
    </w:p>
    <w:p>
      <w:r>
        <w:t>夕阳西下，两人的影子……被拉得很长。</w:t>
      </w:r>
    </w:p>
    <w:p>
      <w:r>
        <w:t>那影子……交叠在一起，像是……两颗心的融合。</w:t>
      </w:r>
    </w:p>
    <w:p>
      <w:r>
        <w:t>而此刻，暗处……几双……眼睛……正……盯着……他们。</w:t>
      </w:r>
    </w:p>
    <w:p>
      <w:r>
        <w:t>那眼睛……阴冷，残忍，像是……来自地狱的恶鬼。</w:t>
      </w:r>
    </w:p>
    <w:p>
      <w:r>
        <w:t>"目标……出现了。"</w:t>
      </w:r>
    </w:p>
    <w:p>
      <w:r>
        <w:t>那声音……冰冷，机械，像是……从地狱传来的低语。</w:t>
      </w:r>
    </w:p>
    <w:p>
      <w:r>
        <w:t>"准备……动手。"</w:t>
      </w:r>
    </w:p>
    <w:p>
      <w:r>
        <w:t>"是。"</w:t>
      </w:r>
    </w:p>
    <w:p>
      <w:r>
        <w:t>几道……黑影……悄无声息地……跟了……上去。</w:t>
      </w:r>
    </w:p>
    <w:p>
      <w:r>
        <w:t>那黑影……像是烟雾，像是幽灵，像是……根本不存在的幻影。</w:t>
      </w:r>
    </w:p>
    <w:p>
      <w:r>
        <w:t>林默……感觉到了。</w:t>
      </w:r>
    </w:p>
    <w:p>
      <w:r>
        <w:t>那感觉……像是被什么东西盯上了，像是……黑暗中有一双双眼睛。</w:t>
      </w:r>
    </w:p>
    <w:p>
      <w:r>
        <w:t>"宿主，他们……来了。"</w:t>
      </w:r>
    </w:p>
    <w:p>
      <w:r>
        <w:t>"我知道。"</w:t>
      </w:r>
    </w:p>
    <w:p>
      <w:r>
        <w:t>【多少人？】</w:t>
      </w:r>
    </w:p>
    <w:p>
      <w:r>
        <w:t>"五个。"</w:t>
      </w:r>
    </w:p>
    <w:p>
      <w:r>
        <w:t>【实力？】</w:t>
      </w:r>
    </w:p>
    <w:p>
      <w:r>
        <w:t>"都是……职业者 7 级。"</w:t>
      </w:r>
    </w:p>
    <w:p>
      <w:r>
        <w:t>【宿主，要小心。】</w:t>
      </w:r>
    </w:p>
    <w:p>
      <w:r>
        <w:t>"我知道。"</w:t>
      </w:r>
    </w:p>
    <w:p>
      <w:r>
        <w:t>林默……握紧了……苏雨晴的……手。</w:t>
      </w:r>
    </w:p>
    <w:p>
      <w:r>
        <w:t>那动作……细微，但带着一种……警示。</w:t>
      </w:r>
    </w:p>
    <w:p>
      <w:r>
        <w:t>"怎么了？"苏雨晴小声问。</w:t>
      </w:r>
    </w:p>
    <w:p>
      <w:r>
        <w:t>"没事。"林默说，"我们……快走。"</w:t>
      </w:r>
    </w:p>
    <w:p>
      <w:r>
        <w:t>"嗯。"</w:t>
      </w:r>
    </w:p>
    <w:p>
      <w:r>
        <w:t>苏雨晴……点点头。</w:t>
      </w:r>
    </w:p>
    <w:p>
      <w:r>
        <w:t>她……相信他。</w:t>
      </w:r>
    </w:p>
    <w:p>
      <w:r>
        <w:t>两人……加快……脚步。</w:t>
      </w:r>
    </w:p>
    <w:p>
      <w:r>
        <w:t>那黑影……也……加快……了……速度。</w:t>
      </w:r>
    </w:p>
    <w:p>
      <w:r>
        <w:t>像是在……等待……最佳的……出手……时机。</w:t>
      </w:r>
    </w:p>
    <w:p>
      <w:r>
        <w:t>"宿主，他们……在……等……机会。"</w:t>
      </w:r>
    </w:p>
    <w:p>
      <w:r>
        <w:t>"我知道。"</w:t>
      </w:r>
    </w:p>
    <w:p>
      <w:r>
        <w:t>【要……现在……动手吗？】</w:t>
      </w:r>
    </w:p>
    <w:p>
      <w:r>
        <w:t>"不。"林默说，"这里……人太多。"</w:t>
      </w:r>
    </w:p>
    <w:p>
      <w:r>
        <w:t>"不能……牵连……无辜。"</w:t>
      </w:r>
    </w:p>
    <w:p>
      <w:r>
        <w:t>【是的。】</w:t>
      </w:r>
    </w:p>
    <w:p>
      <w:r>
        <w:t>林默……带着……苏雨晴……走向……一个……偏僻的……地方。</w:t>
      </w:r>
    </w:p>
    <w:p>
      <w:r>
        <w:t>那地方……是一个……公园，人……很少。</w:t>
      </w:r>
    </w:p>
    <w:p>
      <w:r>
        <w:t>"宿主，这里……适合……战斗。"</w:t>
      </w:r>
    </w:p>
    <w:p>
      <w:r>
        <w:t>"嗯。"</w:t>
      </w:r>
    </w:p>
    <w:p>
      <w:r>
        <w:t>林默……停下……了……脚步。</w:t>
      </w:r>
    </w:p>
    <w:p>
      <w:r>
        <w:t>"苏雨晴，你……躲到……那边……去。"</w:t>
      </w:r>
    </w:p>
    <w:p>
      <w:r>
        <w:t>"怎么了？"</w:t>
      </w:r>
    </w:p>
    <w:p>
      <w:r>
        <w:t>"有人……来了。"</w:t>
      </w:r>
    </w:p>
    <w:p>
      <w:r>
        <w:t>"什么？"苏雨晴脸色变了。</w:t>
      </w:r>
    </w:p>
    <w:p>
      <w:r>
        <w:t>"别怕。"林默说，"有……我在。"</w:t>
      </w:r>
    </w:p>
    <w:p>
      <w:r>
        <w:t>"嗯。"</w:t>
      </w:r>
    </w:p>
    <w:p>
      <w:r>
        <w:t>苏雨晴……躲到……了……一棵……树……后面。</w:t>
      </w:r>
    </w:p>
    <w:p>
      <w:r>
        <w:t>那身影……紧张，担忧，像是……在为他祈祷。</w:t>
      </w:r>
    </w:p>
    <w:p>
      <w:r>
        <w:t>林默……转身，面向……黑暗。</w:t>
      </w:r>
    </w:p>
    <w:p>
      <w:r>
        <w:t>"出来吧。"</w:t>
      </w:r>
    </w:p>
    <w:p>
      <w:r>
        <w:t>那声音……冰冷，坚定，像是……在宣告某种审判。</w:t>
      </w:r>
    </w:p>
    <w:p>
      <w:r>
        <w:t>"我知道……你们……在那里。"</w:t>
      </w:r>
    </w:p>
    <w:p>
      <w:r>
        <w:t>黑暗……中，走出……五个……黑衣人。</w:t>
      </w:r>
    </w:p>
    <w:p>
      <w:r>
        <w:t>那身影……黑色，虚幻，像是……五道幻影。</w:t>
      </w:r>
    </w:p>
    <w:p>
      <w:r>
        <w:t>"林默，你……果然……不简单。"为首的……说。</w:t>
      </w:r>
    </w:p>
    <w:p>
      <w:r>
        <w:t>"你们……是……什么人？"</w:t>
      </w:r>
    </w:p>
    <w:p>
      <w:r>
        <w:t>"影杀……残余。"</w:t>
      </w:r>
    </w:p>
    <w:p>
      <w:r>
        <w:t>"又是……影杀。"林默……眼神一冷。</w:t>
      </w:r>
    </w:p>
    <w:p>
      <w:r>
        <w:t>那冷意……能让周围的温度下降几度。</w:t>
      </w:r>
    </w:p>
    <w:p>
      <w:r>
        <w:t>"谁……派……你们……来的？"</w:t>
      </w:r>
    </w:p>
    <w:p>
      <w:r>
        <w:t>"不能……说。"</w:t>
      </w:r>
    </w:p>
    <w:p>
      <w:r>
        <w:t>"那……你们……可以……去死了。"</w:t>
      </w:r>
    </w:p>
    <w:p>
      <w:r>
        <w:t>"狂妄！"</w:t>
      </w:r>
    </w:p>
    <w:p>
      <w:r>
        <w:t>五人……同时……出手。</w:t>
      </w:r>
    </w:p>
    <w:p>
      <w:r>
        <w:t>那攻击……凌厉，狠辣，像是……经过千锤百炼的杀招。</w:t>
      </w:r>
    </w:p>
    <w:p>
      <w:r>
        <w:t>"找死。"</w:t>
      </w:r>
    </w:p>
    <w:p>
      <w:r>
        <w:t>林默……不再……保留。</w:t>
      </w:r>
    </w:p>
    <w:p>
      <w:r>
        <w:t>他……全力……运转……"起源"系统。</w:t>
      </w:r>
    </w:p>
    <w:p>
      <w:r>
        <w:t>蓝色的……光芒……瞬间……暴涨。</w:t>
      </w:r>
    </w:p>
    <w:p>
      <w:r>
        <w:t>那光芒……像是深海，像是星空，像是……被释放的远古巨兽。</w:t>
      </w:r>
    </w:p>
    <w:p>
      <w:r>
        <w:t>"职业者 7 级中期？"那人……脸色变了。</w:t>
      </w:r>
    </w:p>
    <w:p>
      <w:r>
        <w:t>"不。"林默说，"是……职业者 7 级巅峰。"</w:t>
      </w:r>
    </w:p>
    <w:p>
      <w:r>
        <w:t>"什么？"</w:t>
      </w:r>
    </w:p>
    <w:p>
      <w:r>
        <w:t>众人……都……愣住了。</w:t>
      </w:r>
    </w:p>
    <w:p>
      <w:r>
        <w:t>"你……什么时候……突破的？"</w:t>
      </w:r>
    </w:p>
    <w:p>
      <w:r>
        <w:t>"就在……刚才。"</w:t>
      </w:r>
    </w:p>
    <w:p>
      <w:r>
        <w:t>林默……笑了笑。</w:t>
      </w:r>
    </w:p>
    <w:p>
      <w:r>
        <w:t>那笑容……带着一种……自信，一种……强者的从容。</w:t>
      </w:r>
    </w:p>
    <w:p>
      <w:r>
        <w:t>他……确实……突破了。</w:t>
      </w:r>
    </w:p>
    <w:p>
      <w:r>
        <w:t>在……战斗……开始……的……时候。</w:t>
      </w:r>
    </w:p>
    <w:p>
      <w:r>
        <w:t>在……他……最需要力量的……时候。</w:t>
      </w:r>
    </w:p>
    <w:p>
      <w:r>
        <w:t>"好，很好。"那人说，"但……我们……也不是……吃素的。"</w:t>
      </w:r>
    </w:p>
    <w:p>
      <w:r>
        <w:t>"一起上！"</w:t>
      </w:r>
    </w:p>
    <w:p>
      <w:r>
        <w:t>五人……同时……出手。</w:t>
      </w:r>
    </w:p>
    <w:p>
      <w:r>
        <w:t>"找死。"</w:t>
      </w:r>
    </w:p>
    <w:p>
      <w:r>
        <w:t>林默……伸出手。</w:t>
      </w:r>
    </w:p>
    <w:p>
      <w:r>
        <w:t>蓝色的……能量……凝聚成……一把……巨剑。</w:t>
      </w:r>
    </w:p>
    <w:p>
      <w:r>
        <w:t>那巨剑……长达十米，散发着冷冽的光芒，像是……来自远古的神兵。</w:t>
      </w:r>
    </w:p>
    <w:p>
      <w:r>
        <w:t>"炎帝剑法！"</w:t>
      </w:r>
    </w:p>
    <w:p>
      <w:r>
        <w:t>林默……一剑……斩出。</w:t>
      </w:r>
    </w:p>
    <w:p>
      <w:r>
        <w:t>轰！</w:t>
      </w:r>
    </w:p>
    <w:p>
      <w:r>
        <w:t>五人……同时……倒飞……出去。</w:t>
      </w:r>
    </w:p>
    <w:p>
      <w:r>
        <w:t>那身影……像是断线的风筝，像是……被击落的飞鸟。</w:t>
      </w:r>
    </w:p>
    <w:p>
      <w:r>
        <w:t>"不可能……"</w:t>
      </w:r>
    </w:p>
    <w:p>
      <w:r>
        <w:t>"怎么……不可能？"</w:t>
      </w:r>
    </w:p>
    <w:p>
      <w:r>
        <w:t>林默……走向……他们。</w:t>
      </w:r>
    </w:p>
    <w:p>
      <w:r>
        <w:t>那步伐……平稳，坚定，像是……死神在走近。</w:t>
      </w:r>
    </w:p>
    <w:p>
      <w:r>
        <w:t>"说，谁……派你们……来的？"</w:t>
      </w:r>
    </w:p>
    <w:p>
      <w:r>
        <w:t>"不能……说……"</w:t>
      </w:r>
    </w:p>
    <w:p>
      <w:r>
        <w:t>"那……就……去死吧。"</w:t>
      </w:r>
    </w:p>
    <w:p>
      <w:r>
        <w:t>林默……一剑……斩下。</w:t>
      </w:r>
    </w:p>
    <w:p>
      <w:r>
        <w:t>五人……全部……毙命。</w:t>
      </w:r>
    </w:p>
    <w:p>
      <w:r>
        <w:t>那鲜血……染红了地面，像是……盛开的梅花。</w:t>
      </w:r>
    </w:p>
    <w:p>
      <w:r>
        <w:t>"宿主，你……"</w:t>
      </w:r>
    </w:p>
    <w:p>
      <w:r>
        <w:t>"我知道。"林默在心里说，"我……不能……让……任何人……威胁……苏雨晴。"</w:t>
      </w:r>
    </w:p>
    <w:p>
      <w:r>
        <w:t>【是的。】</w:t>
      </w:r>
    </w:p>
    <w:p>
      <w:r>
        <w:t>林默……回到……苏雨晴……身边。</w:t>
      </w:r>
    </w:p>
    <w:p>
      <w:r>
        <w:t>"没事了。"</w:t>
      </w:r>
    </w:p>
    <w:p>
      <w:r>
        <w:t>"嗯。"</w:t>
      </w:r>
    </w:p>
    <w:p>
      <w:r>
        <w:t>苏雨晴……靠在他……怀里。</w:t>
      </w:r>
    </w:p>
    <w:p>
      <w:r>
        <w:t>那动作……信任，依赖，像是……找到了安全感。</w:t>
      </w:r>
    </w:p>
    <w:p>
      <w:r>
        <w:t>"我们……回家吧。"</w:t>
      </w:r>
    </w:p>
    <w:p>
      <w:r>
        <w:t>"好。"</w:t>
      </w:r>
    </w:p>
    <w:p>
      <w:r>
        <w:t>两人……离开……公园。</w:t>
      </w:r>
    </w:p>
    <w:p>
      <w:r>
        <w:t>那背影……和谐，美满，像是……什么都没有发生过。</w:t>
      </w:r>
    </w:p>
    <w:p>
      <w:r>
        <w:t>而此刻，北京某处。</w:t>
      </w:r>
    </w:p>
    <w:p>
      <w:r>
        <w:t>"又……失败……了。"</w:t>
      </w:r>
    </w:p>
    <w:p>
      <w:r>
        <w:t>"知道了。"</w:t>
      </w:r>
    </w:p>
    <w:p>
      <w:r>
        <w:t>"那……我们……"</w:t>
      </w:r>
    </w:p>
    <w:p>
      <w:r>
        <w:t>"继续……监视。"</w:t>
      </w:r>
    </w:p>
    <w:p>
      <w:r>
        <w:t>"是。"</w:t>
      </w:r>
    </w:p>
    <w:p>
      <w:r>
        <w:t>房间……陷入……黑暗。</w:t>
      </w:r>
    </w:p>
    <w:p>
      <w:r>
        <w:t>阴谋……还在……继续。</w:t>
      </w:r>
    </w:p>
    <w:p>
      <w:r>
        <w:t>但……那又怎样？</w:t>
      </w:r>
    </w:p>
    <w:p>
      <w:r>
        <w:t>林默……已经……准备好了。</w:t>
      </w:r>
    </w:p>
    <w:p>
      <w:r>
        <w:t>不管……是谁。</w:t>
      </w:r>
    </w:p>
    <w:p>
      <w:r>
        <w:t>不管……有什么阴谋。</w:t>
      </w:r>
    </w:p>
    <w:p>
      <w:r>
        <w:t>他……都不会让他们得逞。</w:t>
      </w:r>
    </w:p>
    <w:p>
      <w:r>
        <w:t>因为……他……足够强。</w:t>
      </w:r>
    </w:p>
    <w:p>
      <w:r>
        <w:t>【第 39 章 完】</w:t>
      </w:r>
    </w:p>
    <w:p>
      <w:pPr>
        <w:pStyle w:val="Heading2"/>
        <w:jc w:val="center"/>
      </w:pPr>
      <w:r>
        <w:t>第40章 第 40 章 - 再次暗杀</w:t>
      </w:r>
    </w:p>
    <w:p>
      <w:r>
        <w:t>第 40 章 再次暗杀</w:t>
      </w:r>
    </w:p>
    <w:p>
      <w:pPr>
        <w:jc w:val="center"/>
      </w:pPr>
      <w:r>
        <w:rPr>
          <w:b/>
        </w:rPr>
        <w:t>第一节：跟踪</w:t>
      </w:r>
    </w:p>
    <w:p>
      <w:r>
        <w:t>回家的路上，林默……感觉到了……跟踪。</w:t>
      </w:r>
    </w:p>
    <w:p>
      <w:r>
        <w:t>那感觉……像是被猎手盯上的猎物，像是……黑暗中有一双双眼睛。</w:t>
      </w:r>
    </w:p>
    <w:p>
      <w:r>
        <w:t>"宿主，他们……又来了。"</w:t>
      </w:r>
    </w:p>
    <w:p>
      <w:r>
        <w:t>"嗯。"</w:t>
      </w:r>
    </w:p>
    <w:p>
      <w:r>
        <w:t>【这次……多少人？】</w:t>
      </w:r>
    </w:p>
    <w:p>
      <w:r>
        <w:t>"五个。"林默在心里说，"都是……职业者 7 级。"</w:t>
      </w:r>
    </w:p>
    <w:p>
      <w:r>
        <w:t>【比上次……强了。】</w:t>
      </w:r>
    </w:p>
    <w:p>
      <w:r>
        <w:t>"嗯。"</w:t>
      </w:r>
    </w:p>
    <w:p>
      <w:r>
        <w:t>林默……握紧……苏雨晴的手。</w:t>
      </w:r>
    </w:p>
    <w:p>
      <w:r>
        <w:t>那手……温热，柔软，像是在传递一种力量。</w:t>
      </w:r>
    </w:p>
    <w:p>
      <w:r>
        <w:t>"别怕。"</w:t>
      </w:r>
    </w:p>
    <w:p>
      <w:r>
        <w:t>"我不怕。"苏雨晴说。</w:t>
      </w:r>
    </w:p>
    <w:p>
      <w:r>
        <w:t>她的声音里带着一丝……坚定。</w:t>
      </w:r>
    </w:p>
    <w:p>
      <w:r>
        <w:t>"好。"</w:t>
      </w:r>
    </w:p>
    <w:p>
      <w:r>
        <w:t>林默……带着……苏雨晴……来到……一个……偏僻的……地方。</w:t>
      </w:r>
    </w:p>
    <w:p>
      <w:r>
        <w:t>那地方……是一个废弃的工厂，周围……没有人。</w:t>
      </w:r>
    </w:p>
    <w:p>
      <w:r>
        <w:t>"出来吧。"</w:t>
      </w:r>
    </w:p>
    <w:p>
      <w:r>
        <w:t>那声音……冰冷，坚定，像是……在宣告某种审判。</w:t>
      </w:r>
    </w:p>
    <w:p>
      <w:r>
        <w:t>"哈哈，林默……你……果然……发现了。"</w:t>
      </w:r>
    </w:p>
    <w:p>
      <w:r>
        <w:t>五个……黑衣人……从……暗处……走出来。</w:t>
      </w:r>
    </w:p>
    <w:p>
      <w:r>
        <w:t>那身影……黑色，虚幻，像是……五道幻影。</w:t>
      </w:r>
    </w:p>
    <w:p>
      <w:r>
        <w:t>"谁……派你们……来的？"</w:t>
      </w:r>
    </w:p>
    <w:p>
      <w:r>
        <w:t>"不能……告诉你。"</w:t>
      </w:r>
    </w:p>
    <w:p>
      <w:r>
        <w:t>"那……你们……可以……去死了。"</w:t>
      </w:r>
    </w:p>
    <w:p>
      <w:r>
        <w:t>"狂妄！"</w:t>
      </w:r>
    </w:p>
    <w:p>
      <w:r>
        <w:t>五人……同时……出手。</w:t>
      </w:r>
    </w:p>
    <w:p>
      <w:r>
        <w:t>那攻击……凌厉，狠辣，像是……经过千锤百炼的杀招。</w:t>
      </w:r>
    </w:p>
    <w:p>
      <w:r>
        <w:t>"找死。"</w:t>
      </w:r>
    </w:p>
    <w:p>
      <w:r>
        <w:t>林默……不再……保留。</w:t>
      </w:r>
    </w:p>
    <w:p>
      <w:r>
        <w:t>他……全力……运转……"炎帝功法"。</w:t>
      </w:r>
    </w:p>
    <w:p>
      <w:r>
        <w:t>金色的……光芒……在他……周身……流转。</w:t>
      </w:r>
    </w:p>
    <w:p>
      <w:r>
        <w:t>那光芒……像是烈日，像是火焰，像是……燃烧的生命。</w:t>
      </w:r>
    </w:p>
    <w:p>
      <w:r>
        <w:t>"这是……"五人……脸色变了。</w:t>
      </w:r>
    </w:p>
    <w:p>
      <w:r>
        <w:t>那脸色……瞬间苍白如纸。</w:t>
      </w:r>
    </w:p>
    <w:p>
      <w:r>
        <w:t>"炎帝……功法？"</w:t>
      </w:r>
    </w:p>
    <w:p>
      <w:r>
        <w:t>"对。"</w:t>
      </w:r>
    </w:p>
    <w:p>
      <w:r>
        <w:t>林默……一拳……轰出。</w:t>
      </w:r>
    </w:p>
    <w:p>
      <w:r>
        <w:t>那拳头……蕴含着无尽的力量，像是……可以摧毁一切。</w:t>
      </w:r>
    </w:p>
    <w:p>
      <w:r>
        <w:t>轰！</w:t>
      </w:r>
    </w:p>
    <w:p>
      <w:r>
        <w:t>一人……倒飞……出去。</w:t>
      </w:r>
    </w:p>
    <w:p>
      <w:r>
        <w:t>那身影……像是断线的风筝，像是……被击落的飞鸟。</w:t>
      </w:r>
    </w:p>
    <w:p>
      <w:r>
        <w:t>"一起上！"</w:t>
      </w:r>
    </w:p>
    <w:p>
      <w:r>
        <w:t>剩下四人……同时……攻向……林默。</w:t>
      </w:r>
    </w:p>
    <w:p>
      <w:r>
        <w:t>那攻击……比之前……更……凌厉。</w:t>
      </w:r>
    </w:p>
    <w:p>
      <w:r>
        <w:t>"找死。"</w:t>
      </w:r>
    </w:p>
    <w:p>
      <w:r>
        <w:t>林默……伸出手。</w:t>
      </w:r>
    </w:p>
    <w:p>
      <w:r>
        <w:t>蓝色的……能量……凝聚成……一把……巨剑。</w:t>
      </w:r>
    </w:p>
    <w:p>
      <w:r>
        <w:t>那巨剑……长达十米，散发着冷冽的光芒，像是……来自远古的神兵。</w:t>
      </w:r>
    </w:p>
    <w:p>
      <w:r>
        <w:t>"这是……"</w:t>
      </w:r>
    </w:p>
    <w:p>
      <w:r>
        <w:t>"炎帝剑法！"</w:t>
      </w:r>
    </w:p>
    <w:p>
      <w:r>
        <w:t>林默……一剑……斩出。</w:t>
      </w:r>
    </w:p>
    <w:p>
      <w:r>
        <w:t>那剑……带着无尽的力量，像是……可以劈开天地。</w:t>
      </w:r>
    </w:p>
    <w:p>
      <w:r>
        <w:t>轰！</w:t>
      </w:r>
    </w:p>
    <w:p>
      <w:r>
        <w:t>四人……同时……倒飞……出去。</w:t>
      </w:r>
    </w:p>
    <w:p>
      <w:r>
        <w:t>那身影……像是被狂风吹散的落叶，像是……被海浪拍碎的礁石。</w:t>
      </w:r>
    </w:p>
    <w:p>
      <w:r>
        <w:t>"不可能……"</w:t>
      </w:r>
    </w:p>
    <w:p>
      <w:r>
        <w:t>"怎么……不可能？"</w:t>
      </w:r>
    </w:p>
    <w:p>
      <w:r>
        <w:t>林默……走向……他们。</w:t>
      </w:r>
    </w:p>
    <w:p>
      <w:r>
        <w:t>那步伐……平稳，坚定，像是……死神在走近。</w:t>
      </w:r>
    </w:p>
    <w:p>
      <w:r>
        <w:t>"说，谁……派你们……来的？"</w:t>
      </w:r>
    </w:p>
    <w:p>
      <w:r>
        <w:t>"不能……说……"</w:t>
      </w:r>
    </w:p>
    <w:p>
      <w:r>
        <w:t>"那……就……去死吧。"</w:t>
      </w:r>
    </w:p>
    <w:p>
      <w:r>
        <w:t>林默……一剑……斩下。</w:t>
      </w:r>
    </w:p>
    <w:p>
      <w:r>
        <w:t>五人……全部……毙命。</w:t>
      </w:r>
    </w:p>
    <w:p>
      <w:r>
        <w:t>那鲜血……染红了地面，像是……盛开的梅花。</w:t>
      </w:r>
    </w:p>
    <w:p>
      <w:r>
        <w:t>"宿主，你……"</w:t>
      </w:r>
    </w:p>
    <w:p>
      <w:r>
        <w:t>"我知道。"林默在心里说，"我……不能……留下……任何……隐患。"</w:t>
      </w:r>
    </w:p>
    <w:p>
      <w:r>
        <w:t>【是的。】</w:t>
      </w:r>
    </w:p>
    <w:p>
      <w:pPr>
        <w:jc w:val="center"/>
      </w:pPr>
      <w:r>
        <w:rPr>
          <w:b/>
        </w:rPr>
        <w:t>第二节：调查</w:t>
      </w:r>
    </w:p>
    <w:p>
      <w:r>
        <w:t>林默……回到……苏雨晴……身边。</w:t>
      </w:r>
    </w:p>
    <w:p>
      <w:r>
        <w:t>"林默，你……没事吧？"</w:t>
      </w:r>
    </w:p>
    <w:p>
      <w:r>
        <w:t>"没事。"</w:t>
      </w:r>
    </w:p>
    <w:p>
      <w:r>
        <w:t>"那……就好。"</w:t>
      </w:r>
    </w:p>
    <w:p>
      <w:r>
        <w:t>苏雨晴……松了口气。</w:t>
      </w:r>
    </w:p>
    <w:p>
      <w:r>
        <w:t>那口气……像是放下了什么重担。</w:t>
      </w:r>
    </w:p>
    <w:p>
      <w:r>
        <w:t>"我们……回家吧。"</w:t>
      </w:r>
    </w:p>
    <w:p>
      <w:r>
        <w:t>"好。"</w:t>
      </w:r>
    </w:p>
    <w:p>
      <w:r>
        <w:t>两人……回到……家。</w:t>
      </w:r>
    </w:p>
    <w:p>
      <w:r>
        <w:t>那家……温馨，宁静，像是……什么都没有发生过。</w:t>
      </w:r>
    </w:p>
    <w:p>
      <w:r>
        <w:t>"宿主，这些……人……是……谁……派的？"</w:t>
      </w:r>
    </w:p>
    <w:p>
      <w:r>
        <w:t>"不知道。"林默说，"但……我……会……查清楚。"</w:t>
      </w:r>
    </w:p>
    <w:p>
      <w:r>
        <w:t>【好。】</w:t>
      </w:r>
    </w:p>
    <w:p>
      <w:r>
        <w:t>林默……拿出……手机。</w:t>
      </w:r>
    </w:p>
    <w:p>
      <w:r>
        <w:t>那手机……是黑色的，上面刻着复杂的花纹。</w:t>
      </w:r>
    </w:p>
    <w:p>
      <w:r>
        <w:t>"王铁柱，帮我……查……一件事。"</w:t>
      </w:r>
    </w:p>
    <w:p>
      <w:r>
        <w:t>"什么事？"</w:t>
      </w:r>
    </w:p>
    <w:p>
      <w:r>
        <w:t>"查……最近……有什么……势力……在……针对……我。"</w:t>
      </w:r>
    </w:p>
    <w:p>
      <w:r>
        <w:t>"好。"</w:t>
      </w:r>
    </w:p>
    <w:p>
      <w:r>
        <w:t>"尽快。"</w:t>
      </w:r>
    </w:p>
    <w:p>
      <w:r>
        <w:t>"知道了。"</w:t>
      </w:r>
    </w:p>
    <w:p>
      <w:r>
        <w:t>林默……挂掉……电话。</w:t>
      </w:r>
    </w:p>
    <w:p>
      <w:r>
        <w:t>那动作……果断，决绝，像是……做出了某种决定。</w:t>
      </w:r>
    </w:p>
    <w:p>
      <w:r>
        <w:t>"林默，你……"</w:t>
      </w:r>
    </w:p>
    <w:p>
      <w:r>
        <w:t>"没事。"林默……抱住……苏雨晴。</w:t>
      </w:r>
    </w:p>
    <w:p>
      <w:r>
        <w:t>那怀抱……温暖，坚实，像是……可以遮风挡雨的港湾。</w:t>
      </w:r>
    </w:p>
    <w:p>
      <w:r>
        <w:t>"有……我在……别怕。"</w:t>
      </w:r>
    </w:p>
    <w:p>
      <w:r>
        <w:t>"嗯。"</w:t>
      </w:r>
    </w:p>
    <w:p>
      <w:r>
        <w:t>苏雨晴……靠在他……怀里。</w:t>
      </w:r>
    </w:p>
    <w:p>
      <w:r>
        <w:t>她……知道，林默……会……保护……她。</w:t>
      </w:r>
    </w:p>
    <w:p>
      <w:r>
        <w:t>不管……发生……什么。</w:t>
      </w:r>
    </w:p>
    <w:p>
      <w:pPr>
        <w:jc w:val="center"/>
      </w:pPr>
      <w:r>
        <w:rPr>
          <w:b/>
        </w:rPr>
        <w:t>第三节：幕后黑手</w:t>
      </w:r>
    </w:p>
    <w:p>
      <w:r>
        <w:t>而此刻，北京某处。</w:t>
      </w:r>
    </w:p>
    <w:p>
      <w:r>
        <w:t>一个神秘的房间里，一个人……正在……沉思。</w:t>
      </w:r>
    </w:p>
    <w:p>
      <w:r>
        <w:t>那房间……昏暗，阴冷，像是……来自地狱的密室。</w:t>
      </w:r>
    </w:p>
    <w:p>
      <w:r>
        <w:t>"大人，又……失败……了。"</w:t>
      </w:r>
    </w:p>
    <w:p>
      <w:r>
        <w:t>"知道了。"</w:t>
      </w:r>
    </w:p>
    <w:p>
      <w:r>
        <w:t>那声音……低沉，威严，像是……来自上位者的审判。</w:t>
      </w:r>
    </w:p>
    <w:p>
      <w:r>
        <w:t>"林默……比……我们……想象……的……要强。"</w:t>
      </w:r>
    </w:p>
    <w:p>
      <w:r>
        <w:t>"嗯。"</w:t>
      </w:r>
    </w:p>
    <w:p>
      <w:r>
        <w:t>"那……我们……"</w:t>
      </w:r>
    </w:p>
    <w:p>
      <w:r>
        <w:t>"继续……派人。"</w:t>
      </w:r>
    </w:p>
    <w:p>
      <w:r>
        <w:t>"是。"</w:t>
      </w:r>
    </w:p>
    <w:p>
      <w:r>
        <w:t>"这次……派……职业者 8 级。"</w:t>
      </w:r>
    </w:p>
    <w:p>
      <w:r>
        <w:t>"是。"</w:t>
      </w:r>
    </w:p>
    <w:p>
      <w:r>
        <w:t>"我……要……让他……知道……"</w:t>
      </w:r>
    </w:p>
    <w:p>
      <w:r>
        <w:t>"得罪……我们……的……下场。"</w:t>
      </w:r>
    </w:p>
    <w:p>
      <w:r>
        <w:t>房间……陷入……黑暗。</w:t>
      </w:r>
    </w:p>
    <w:p>
      <w:r>
        <w:t>那黑暗……浓郁，深沉，像是……可以吞噬一切。</w:t>
      </w:r>
    </w:p>
    <w:p>
      <w:r>
        <w:t>一场……更大……的……阴谋……正在……酝酿。</w:t>
      </w:r>
    </w:p>
    <w:p>
      <w:r>
        <w:t>那阴谋……像是黑暗中的蛛网，像是……伺机而动的毒蛇。</w:t>
      </w:r>
    </w:p>
    <w:p>
      <w:r>
        <w:t>目标是……林默。</w:t>
      </w:r>
    </w:p>
    <w:p>
      <w:r>
        <w:t>是他……的……性命。</w:t>
      </w:r>
    </w:p>
    <w:p>
      <w:pPr>
        <w:jc w:val="center"/>
      </w:pPr>
      <w:r>
        <w:rPr>
          <w:b/>
        </w:rPr>
        <w:t>第四节：修炼</w:t>
      </w:r>
    </w:p>
    <w:p>
      <w:r>
        <w:t>深夜，林默……无法……入睡。</w:t>
      </w:r>
    </w:p>
    <w:p>
      <w:r>
        <w:t>他……来到……阳台，开始……修炼。</w:t>
      </w:r>
    </w:p>
    <w:p>
      <w:r>
        <w:t>那阳台……不大，但可以看到北京的夜景。</w:t>
      </w:r>
    </w:p>
    <w:p>
      <w:r>
        <w:t>"宿主，你……"</w:t>
      </w:r>
    </w:p>
    <w:p>
      <w:r>
        <w:t>"我知道。"林默说，"我……需要……更强。"</w:t>
      </w:r>
    </w:p>
    <w:p>
      <w:r>
        <w:t>【是的。】</w:t>
      </w:r>
    </w:p>
    <w:p>
      <w:r>
        <w:t>林默……全力……运转……"起源"系统。</w:t>
      </w:r>
    </w:p>
    <w:p>
      <w:r>
        <w:t>金色的……光芒……在他……周身……流转。</w:t>
      </w:r>
    </w:p>
    <w:p>
      <w:r>
        <w:t>那光芒……像是烈日，像是火焰，像是……燃烧的生命。</w:t>
      </w:r>
    </w:p>
    <w:p>
      <w:r>
        <w:t>【职业者 7 级后期。】</w:t>
      </w:r>
    </w:p>
    <w:p>
      <w:r>
        <w:t>"还不够。"</w:t>
      </w:r>
    </w:p>
    <w:p>
      <w:r>
        <w:t>林默……继续……修炼。</w:t>
      </w:r>
    </w:p>
    <w:p>
      <w:r>
        <w:t>那呼吸……悠长，平稳，像是……与天地共鸣。</w:t>
      </w:r>
    </w:p>
    <w:p>
      <w:r>
        <w:t>"林默，你……怎么……还不睡？"</w:t>
      </w:r>
    </w:p>
    <w:p>
      <w:r>
        <w:t>苏雨晴……从……屋里……走出来。</w:t>
      </w:r>
    </w:p>
    <w:p>
      <w:r>
        <w:t>她的声音……慵懒，温柔，像是……刚睡醒的猫。</w:t>
      </w:r>
    </w:p>
    <w:p>
      <w:r>
        <w:t>"睡不着。"</w:t>
      </w:r>
    </w:p>
    <w:p>
      <w:r>
        <w:t>"是不是……还在……想……暗杀……的事？"</w:t>
      </w:r>
    </w:p>
    <w:p>
      <w:r>
        <w:t>"嗯。"</w:t>
      </w:r>
    </w:p>
    <w:p>
      <w:r>
        <w:t>"别……担心。"苏雨晴……靠在他……肩上。</w:t>
      </w:r>
    </w:p>
    <w:p>
      <w:r>
        <w:t>"有……我在。"</w:t>
      </w:r>
    </w:p>
    <w:p>
      <w:r>
        <w:t>"我知道。"</w:t>
      </w:r>
    </w:p>
    <w:p>
      <w:r>
        <w:t>林默……抱住……她。</w:t>
      </w:r>
    </w:p>
    <w:p>
      <w:r>
        <w:t>那怀抱……温暖，坚实，像是……可以遮风挡雨的港湾。</w:t>
      </w:r>
    </w:p>
    <w:p>
      <w:r>
        <w:t>"我……会……保护……你。"</w:t>
      </w:r>
    </w:p>
    <w:p>
      <w:r>
        <w:t>"我知道。"苏雨晴说，"但……我……也……想……帮……你。"</w:t>
      </w:r>
    </w:p>
    <w:p>
      <w:r>
        <w:t>"帮我？"</w:t>
      </w:r>
    </w:p>
    <w:p>
      <w:r>
        <w:t>"对。"苏雨晴说，"我……不想……成为……你的……累赘。"</w:t>
      </w:r>
    </w:p>
    <w:p>
      <w:r>
        <w:t>"你……不是……累赘。"</w:t>
      </w:r>
    </w:p>
    <w:p>
      <w:r>
        <w:t>"那……让我……帮……你。"</w:t>
      </w:r>
    </w:p>
    <w:p>
      <w:r>
        <w:t>"怎么帮？"</w:t>
      </w:r>
    </w:p>
    <w:p>
      <w:r>
        <w:t>"我……可以……让……苏家……帮……你。"</w:t>
      </w:r>
    </w:p>
    <w:p>
      <w:r>
        <w:t>"苏家？"</w:t>
      </w:r>
    </w:p>
    <w:p>
      <w:r>
        <w:t>"对。"苏雨晴说，"苏家……在……修真界……还是……有些……影响力的。"</w:t>
      </w:r>
    </w:p>
    <w:p>
      <w:r>
        <w:t>"不用。"林默说，"我……自己……能……解决。"</w:t>
      </w:r>
    </w:p>
    <w:p>
      <w:r>
        <w:t>"可是……"</w:t>
      </w:r>
    </w:p>
    <w:p>
      <w:r>
        <w:t>"别可是了。"林默……吻了……她。</w:t>
      </w:r>
    </w:p>
    <w:p>
      <w:r>
        <w:t>那吻……轻柔，深情，像是……在诉说着某种情感。</w:t>
      </w:r>
    </w:p>
    <w:p>
      <w:r>
        <w:t>"我……爱……你。"</w:t>
      </w:r>
    </w:p>
    <w:p>
      <w:r>
        <w:t>"我也……爱……你。"</w:t>
      </w:r>
    </w:p>
    <w:p>
      <w:r>
        <w:t>两人……相拥……而眠。</w:t>
      </w:r>
    </w:p>
    <w:p>
      <w:r>
        <w:t>那画面……温馨，美满，像是……一幅画。</w:t>
      </w:r>
    </w:p>
    <w:p>
      <w:r>
        <w:t>而此刻，暗处……几双……眼睛……正……盯着……他们。</w:t>
      </w:r>
    </w:p>
    <w:p>
      <w:r>
        <w:t>"目标……在……家里。"</w:t>
      </w:r>
    </w:p>
    <w:p>
      <w:r>
        <w:t>"知道了。"</w:t>
      </w:r>
    </w:p>
    <w:p>
      <w:r>
        <w:t>"准备……动手。"</w:t>
      </w:r>
    </w:p>
    <w:p>
      <w:r>
        <w:t>"是。"</w:t>
      </w:r>
    </w:p>
    <w:p>
      <w:r>
        <w:t>几道……黑影……悄无声息地……靠近……了……房子。</w:t>
      </w:r>
    </w:p>
    <w:p>
      <w:r>
        <w:t>那黑影……像是烟雾，像是幽灵，像是……根本不存在的幻影。</w:t>
      </w:r>
    </w:p>
    <w:p>
      <w:r>
        <w:t>"宿主，他们……来了。"</w:t>
      </w:r>
    </w:p>
    <w:p>
      <w:r>
        <w:t>"我知道。"</w:t>
      </w:r>
    </w:p>
    <w:p>
      <w:r>
        <w:t>【多少人？】</w:t>
      </w:r>
    </w:p>
    <w:p>
      <w:r>
        <w:t>"十个。"</w:t>
      </w:r>
    </w:p>
    <w:p>
      <w:r>
        <w:t>【实力？】</w:t>
      </w:r>
    </w:p>
    <w:p>
      <w:r>
        <w:t>"都是……职业者 8 级。"</w:t>
      </w:r>
    </w:p>
    <w:p>
      <w:r>
        <w:t>【宿主，要小心。】</w:t>
      </w:r>
    </w:p>
    <w:p>
      <w:r>
        <w:t>"我知道。"</w:t>
      </w:r>
    </w:p>
    <w:p>
      <w:r>
        <w:t>林默……轻轻……放下……苏雨晴。</w:t>
      </w:r>
    </w:p>
    <w:p>
      <w:r>
        <w:t>那动作……轻柔，缓慢，像是……怕惊扰了什么。</w:t>
      </w:r>
    </w:p>
    <w:p>
      <w:r>
        <w:t>他……走出……房间。</w:t>
      </w:r>
    </w:p>
    <w:p>
      <w:r>
        <w:t>那背影……坚定，决绝，像是……从未犹豫过。</w:t>
      </w:r>
    </w:p>
    <w:p>
      <w:r>
        <w:t>"出来吧。"</w:t>
      </w:r>
    </w:p>
    <w:p>
      <w:r>
        <w:t>那声音……冰冷，坚定，像是……在宣告某种审判。</w:t>
      </w:r>
    </w:p>
    <w:p>
      <w:r>
        <w:t>"林默，你……果然……不简单。"</w:t>
      </w:r>
    </w:p>
    <w:p>
      <w:r>
        <w:t>十个……黑衣人……从……暗处……走出来。</w:t>
      </w:r>
    </w:p>
    <w:p>
      <w:r>
        <w:t>那身影……黑色，虚幻，像是……十道幻影。</w:t>
      </w:r>
    </w:p>
    <w:p>
      <w:r>
        <w:t>"谁……派你们……来的？"</w:t>
      </w:r>
    </w:p>
    <w:p>
      <w:r>
        <w:t>"不能……告诉你。"</w:t>
      </w:r>
    </w:p>
    <w:p>
      <w:r>
        <w:t>"那……你们……可以……去死了。"</w:t>
      </w:r>
    </w:p>
    <w:p>
      <w:r>
        <w:t>"狂妄！"</w:t>
      </w:r>
    </w:p>
    <w:p>
      <w:r>
        <w:t>十人……同时……出手。</w:t>
      </w:r>
    </w:p>
    <w:p>
      <w:r>
        <w:t>"找死。"</w:t>
      </w:r>
    </w:p>
    <w:p>
      <w:r>
        <w:t>林默……不再……保留。</w:t>
      </w:r>
    </w:p>
    <w:p>
      <w:r>
        <w:t>他……全力……运转……"炎帝功法"。</w:t>
      </w:r>
    </w:p>
    <w:p>
      <w:r>
        <w:t>金色的……光芒……瞬间……暴涨。</w:t>
      </w:r>
    </w:p>
    <w:p>
      <w:r>
        <w:t>那光芒……像是烈日，像是火焰，像是……被释放的远古巨兽。</w:t>
      </w:r>
    </w:p>
    <w:p>
      <w:r>
        <w:t>"职业者 7 级后期？"那人……脸色变了。</w:t>
      </w:r>
    </w:p>
    <w:p>
      <w:r>
        <w:t>"不。"林默说，"是……职业者 8 级。"</w:t>
      </w:r>
    </w:p>
    <w:p>
      <w:r>
        <w:t>"什么？"</w:t>
      </w:r>
    </w:p>
    <w:p>
      <w:r>
        <w:t>众人……都……愣住了。</w:t>
      </w:r>
    </w:p>
    <w:p>
      <w:r>
        <w:t>"你……什么时候……突破的？"</w:t>
      </w:r>
    </w:p>
    <w:p>
      <w:r>
        <w:t>"就在……刚才。"</w:t>
      </w:r>
    </w:p>
    <w:p>
      <w:r>
        <w:t>林默……笑了笑。</w:t>
      </w:r>
    </w:p>
    <w:p>
      <w:r>
        <w:t>那笑容……带着一种……自信，一种……强者的从容。</w:t>
      </w:r>
    </w:p>
    <w:p>
      <w:r>
        <w:t>他……确实……突破了。</w:t>
      </w:r>
    </w:p>
    <w:p>
      <w:r>
        <w:t>在……战斗……开始……的……时候。</w:t>
      </w:r>
    </w:p>
    <w:p>
      <w:r>
        <w:t>在……他……最需要力量的……时候。</w:t>
      </w:r>
    </w:p>
    <w:p>
      <w:r>
        <w:t>"好，很好。"那人说，"但……我们……也不是……吃素的。"</w:t>
      </w:r>
    </w:p>
    <w:p>
      <w:r>
        <w:t>"一起上！"</w:t>
      </w:r>
    </w:p>
    <w:p>
      <w:r>
        <w:t>十人……同时……出手。</w:t>
      </w:r>
    </w:p>
    <w:p>
      <w:r>
        <w:t>"找死。"</w:t>
      </w:r>
    </w:p>
    <w:p>
      <w:r>
        <w:t>林默……伸出手。</w:t>
      </w:r>
    </w:p>
    <w:p>
      <w:r>
        <w:t>金色的……能量……凝聚成……一把……巨剑。</w:t>
      </w:r>
    </w:p>
    <w:p>
      <w:r>
        <w:t>那巨剑……长达十米，散发着金色的光芒，像是……来自远古的神兵。</w:t>
      </w:r>
    </w:p>
    <w:p>
      <w:r>
        <w:t>"炎帝剑法！"</w:t>
      </w:r>
    </w:p>
    <w:p>
      <w:r>
        <w:t>林默……一剑……斩出。</w:t>
      </w:r>
    </w:p>
    <w:p>
      <w:r>
        <w:t>轰！</w:t>
      </w:r>
    </w:p>
    <w:p>
      <w:r>
        <w:t>十人……同时……倒飞……出去。</w:t>
      </w:r>
    </w:p>
    <w:p>
      <w:r>
        <w:t>"不可能……"</w:t>
      </w:r>
    </w:p>
    <w:p>
      <w:r>
        <w:t>"怎么……不可能？"</w:t>
      </w:r>
    </w:p>
    <w:p>
      <w:r>
        <w:t>林默……走向……他们。</w:t>
      </w:r>
    </w:p>
    <w:p>
      <w:r>
        <w:t>"说，谁……派你们……来的？"</w:t>
      </w:r>
    </w:p>
    <w:p>
      <w:r>
        <w:t>"不能……说……"</w:t>
      </w:r>
    </w:p>
    <w:p>
      <w:r>
        <w:t>"那……就……去死吧。"</w:t>
      </w:r>
    </w:p>
    <w:p>
      <w:r>
        <w:t>林默……一剑……斩下。</w:t>
      </w:r>
    </w:p>
    <w:p>
      <w:r>
        <w:t>十人……全部……毙命。</w:t>
      </w:r>
    </w:p>
    <w:p>
      <w:r>
        <w:t>"宿主，你……"</w:t>
      </w:r>
    </w:p>
    <w:p>
      <w:r>
        <w:t>"我知道。"林默在心里说，"我……不能……让……任何人……威胁……苏雨晴。"</w:t>
      </w:r>
    </w:p>
    <w:p>
      <w:r>
        <w:t>【是的。】</w:t>
      </w:r>
    </w:p>
    <w:p>
      <w:r>
        <w:t>林默……回到……房间。</w:t>
      </w:r>
    </w:p>
    <w:p>
      <w:r>
        <w:t>"苏雨晴，你……没事吧？"</w:t>
      </w:r>
    </w:p>
    <w:p>
      <w:r>
        <w:t>"没事。"</w:t>
      </w:r>
    </w:p>
    <w:p>
      <w:r>
        <w:t>"那……就好。"</w:t>
      </w:r>
    </w:p>
    <w:p>
      <w:r>
        <w:t>"林默，你……又……杀人了？"</w:t>
      </w:r>
    </w:p>
    <w:p>
      <w:r>
        <w:t>"嗯。"</w:t>
      </w:r>
    </w:p>
    <w:p>
      <w:r>
        <w:t>"你……"苏雨晴……眼眶红了。</w:t>
      </w:r>
    </w:p>
    <w:p>
      <w:r>
        <w:t>"别怕。"林默……抱住……她。</w:t>
      </w:r>
    </w:p>
    <w:p>
      <w:r>
        <w:t>"有……我在……谁……也……别想……伤害……你。"</w:t>
      </w:r>
    </w:p>
    <w:p>
      <w:r>
        <w:t>"嗯。"</w:t>
      </w:r>
    </w:p>
    <w:p>
      <w:r>
        <w:t>苏雨晴……靠在他……怀里。</w:t>
      </w:r>
    </w:p>
    <w:p>
      <w:r>
        <w:t>她……知道，林默……会……保护……她。</w:t>
      </w:r>
    </w:p>
    <w:p>
      <w:r>
        <w:t>不管……发生……什么。</w:t>
      </w:r>
    </w:p>
    <w:p>
      <w:r>
        <w:t>【第 40 章 完】</w:t>
      </w:r>
    </w:p>
    <w:p>
      <w:pPr>
        <w:pStyle w:val="Heading2"/>
        <w:jc w:val="center"/>
      </w:pPr>
      <w:r>
        <w:t>第41章 第 41 章 - 幕后黑手</w:t>
      </w:r>
    </w:p>
    <w:p>
      <w:r>
        <w:t>第 41 章 幕后黑手</w:t>
      </w:r>
    </w:p>
    <w:p>
      <w:pPr>
        <w:jc w:val="center"/>
      </w:pPr>
      <w:r>
        <w:rPr>
          <w:b/>
        </w:rPr>
        <w:t>第一节：王铁柱的消息</w:t>
      </w:r>
    </w:p>
    <w:p>
      <w:r>
        <w:t>第二天，王铁柱……带来了……消息。</w:t>
      </w:r>
    </w:p>
    <w:p>
      <w:r>
        <w:t>那消息……像是一颗炸弹，像是……暴风雨前的惊雷。</w:t>
      </w:r>
    </w:p>
    <w:p>
      <w:r>
        <w:t>"默哥，我……查到了。"</w:t>
      </w:r>
    </w:p>
    <w:p>
      <w:r>
        <w:t>"说。"林默的声音……冰冷，简短。</w:t>
      </w:r>
    </w:p>
    <w:p>
      <w:r>
        <w:t>"是……赵家……的……余孽。"</w:t>
      </w:r>
    </w:p>
    <w:p>
      <w:r>
        <w:t>"赵家？"林默……眼神一凝。</w:t>
      </w:r>
    </w:p>
    <w:p>
      <w:r>
        <w:t>那眼神……像是被触碰到了什么敏感的神经。</w:t>
      </w:r>
    </w:p>
    <w:p>
      <w:r>
        <w:t>"对。"王铁柱说，"赵家……还有……一些……旁系……子弟。"</w:t>
      </w:r>
    </w:p>
    <w:p>
      <w:r>
        <w:t>"他们……躲在……暗处。"</w:t>
      </w:r>
    </w:p>
    <w:p>
      <w:r>
        <w:t>"想……为……赵无极……报仇。"</w:t>
      </w:r>
    </w:p>
    <w:p>
      <w:r>
        <w:t>"知道了。"</w:t>
      </w:r>
    </w:p>
    <w:p>
      <w:r>
        <w:t>林默……点点头。</w:t>
      </w:r>
    </w:p>
    <w:p>
      <w:r>
        <w:t>那动作……缓慢，沉重，像是……在思考着什么。</w:t>
      </w:r>
    </w:p>
    <w:p>
      <w:r>
        <w:t>"还有……吗？"</w:t>
      </w:r>
    </w:p>
    <w:p>
      <w:r>
        <w:t>"还有……"王铁柱……顿了顿。</w:t>
      </w:r>
    </w:p>
    <w:p>
      <w:r>
        <w:t>那停顿……像是在犹豫，像是在……权衡。</w:t>
      </w:r>
    </w:p>
    <w:p>
      <w:r>
        <w:t>"什么？"</w:t>
      </w:r>
    </w:p>
    <w:p>
      <w:r>
        <w:t>"还有……一个……神秘……势力。"</w:t>
      </w:r>
    </w:p>
    <w:p>
      <w:r>
        <w:t>"神秘势力？"</w:t>
      </w:r>
    </w:p>
    <w:p>
      <w:r>
        <w:t>"对。"王铁柱说，他的声音压低了一些，"叫……'暗盟'。"</w:t>
      </w:r>
    </w:p>
    <w:p>
      <w:r>
        <w:t>"暗盟？"</w:t>
      </w:r>
    </w:p>
    <w:p>
      <w:r>
        <w:t>"对。"王铁柱说，"这个……势力……很……神秘。"</w:t>
      </w:r>
    </w:p>
    <w:p>
      <w:r>
        <w:t>"据说……是……一些……被……你……灭掉……的……家族……组成……的。"</w:t>
      </w:r>
    </w:p>
    <w:p>
      <w:r>
        <w:t>"哦。"</w:t>
      </w:r>
    </w:p>
    <w:p>
      <w:r>
        <w:t>林默……眼神一冷。</w:t>
      </w:r>
    </w:p>
    <w:p>
      <w:r>
        <w:t>那冷意……能让周围的温度下降几度。</w:t>
      </w:r>
    </w:p>
    <w:p>
      <w:r>
        <w:t>"他们……想……干什么？"</w:t>
      </w:r>
    </w:p>
    <w:p>
      <w:r>
        <w:t>"想……联合……起来……对付……你。"</w:t>
      </w:r>
    </w:p>
    <w:p>
      <w:r>
        <w:t>"知道了。"</w:t>
      </w:r>
    </w:p>
    <w:p>
      <w:r>
        <w:t>林默……深吸一口气。</w:t>
      </w:r>
    </w:p>
    <w:p>
      <w:r>
        <w:t>那气息……悠长，沉重，像是……暴风雨来临前的宁静。</w:t>
      </w:r>
    </w:p>
    <w:p>
      <w:r>
        <w:t>"默哥，你……"</w:t>
      </w:r>
    </w:p>
    <w:p>
      <w:r>
        <w:t>"我没事。"林默说，"他们……想……来……就来吧。"</w:t>
      </w:r>
    </w:p>
    <w:p>
      <w:r>
        <w:t>"我……接着。"</w:t>
      </w:r>
    </w:p>
    <w:p>
      <w:r>
        <w:t>"好。"</w:t>
      </w:r>
    </w:p>
    <w:p>
      <w:r>
        <w:t>王铁柱……点点头。</w:t>
      </w:r>
    </w:p>
    <w:p>
      <w:r>
        <w:t>那眼神里带着一丝……担忧。</w:t>
      </w:r>
    </w:p>
    <w:p>
      <w:r>
        <w:t>"默哥，你……小心。"</w:t>
      </w:r>
    </w:p>
    <w:p>
      <w:r>
        <w:t>"知道了。"</w:t>
      </w:r>
    </w:p>
    <w:p>
      <w:r>
        <w:t>林默……站起身。</w:t>
      </w:r>
    </w:p>
    <w:p>
      <w:r>
        <w:t>那身影……高大，坚定，像是……一座不可逾越的山。</w:t>
      </w:r>
    </w:p>
    <w:p>
      <w:pPr>
        <w:jc w:val="center"/>
      </w:pPr>
      <w:r>
        <w:rPr>
          <w:b/>
        </w:rPr>
        <w:t>第二节：暗盟总部</w:t>
      </w:r>
    </w:p>
    <w:p>
      <w:r>
        <w:t>"宿主，你……"</w:t>
      </w:r>
    </w:p>
    <w:p>
      <w:r>
        <w:t>"我知道。"林默在心里说，"我……不能……让……他们……得逞。"</w:t>
      </w:r>
    </w:p>
    <w:p>
      <w:r>
        <w:t>【是的。】</w:t>
      </w:r>
    </w:p>
    <w:p>
      <w:r>
        <w:t>林默……走出……房间。</w:t>
      </w:r>
    </w:p>
    <w:p>
      <w:r>
        <w:t>那步伐……平稳，坚定，像是……从未犹豫过。</w:t>
      </w:r>
    </w:p>
    <w:p>
      <w:r>
        <w:t>"苏雨晴。"</w:t>
      </w:r>
    </w:p>
    <w:p>
      <w:r>
        <w:t>"嗯？"</w:t>
      </w:r>
    </w:p>
    <w:p>
      <w:r>
        <w:t>"我……要……出去……一趟。"</w:t>
      </w:r>
    </w:p>
    <w:p>
      <w:r>
        <w:t>"去哪？"</w:t>
      </w:r>
    </w:p>
    <w:p>
      <w:r>
        <w:t>"去……解决……一些……麻烦。"</w:t>
      </w:r>
    </w:p>
    <w:p>
      <w:r>
        <w:t>"我……和你……一起。"</w:t>
      </w:r>
    </w:p>
    <w:p>
      <w:r>
        <w:t>"不用。"林默说，"你……在……家里……等……我。"</w:t>
      </w:r>
    </w:p>
    <w:p>
      <w:r>
        <w:t>"可是……"</w:t>
      </w:r>
    </w:p>
    <w:p>
      <w:r>
        <w:t>"别担心。"林默……抱住……她。</w:t>
      </w:r>
    </w:p>
    <w:p>
      <w:r>
        <w:t>那怀抱……温暖，坚实，像是……可以遮风挡雨的港湾。</w:t>
      </w:r>
    </w:p>
    <w:p>
      <w:r>
        <w:t>"我……很快……回来。"</w:t>
      </w:r>
    </w:p>
    <w:p>
      <w:r>
        <w:t>"嗯。"</w:t>
      </w:r>
    </w:p>
    <w:p>
      <w:r>
        <w:t>苏雨晴……点点头。</w:t>
      </w:r>
    </w:p>
    <w:p>
      <w:r>
        <w:t>她……相信他。</w:t>
      </w:r>
    </w:p>
    <w:p>
      <w:r>
        <w:t>林默……转身，离开……家。</w:t>
      </w:r>
    </w:p>
    <w:p>
      <w:r>
        <w:t>那背影……坚定，决绝，像是……从未回头过。</w:t>
      </w:r>
    </w:p>
    <w:p>
      <w:r>
        <w:t>"起源，能……检测到……暗盟……的……位置……吗？"</w:t>
      </w:r>
    </w:p>
    <w:p>
      <w:r>
        <w:t>【能。】</w:t>
      </w:r>
    </w:p>
    <w:p>
      <w:r>
        <w:t>"在哪？"</w:t>
      </w:r>
    </w:p>
    <w:p>
      <w:r>
        <w:t>【北京……郊区……的……一个……庄园。】</w:t>
      </w:r>
    </w:p>
    <w:p>
      <w:r>
        <w:t>"好。"</w:t>
      </w:r>
    </w:p>
    <w:p>
      <w:r>
        <w:t>林默……朝……庄园……驶去。</w:t>
      </w:r>
    </w:p>
    <w:p>
      <w:r>
        <w:t>那车子……在公路上飞驰，像是……一道闪电。</w:t>
      </w:r>
    </w:p>
    <w:p>
      <w:r>
        <w:t>半小时后，庄园……到了。</w:t>
      </w:r>
    </w:p>
    <w:p>
      <w:r>
        <w:t>那庄园……很大，周围环绕着高大的围墙。</w:t>
      </w:r>
    </w:p>
    <w:p>
      <w:r>
        <w:t>围墙上，刻满了防御阵法。</w:t>
      </w:r>
    </w:p>
    <w:p>
      <w:r>
        <w:t>"宿主，里面……有……二十……个……职业者 7 级。"</w:t>
      </w:r>
    </w:p>
    <w:p>
      <w:r>
        <w:t>"知道了。"</w:t>
      </w:r>
    </w:p>
    <w:p>
      <w:r>
        <w:t>林默……深吸一口气。</w:t>
      </w:r>
    </w:p>
    <w:p>
      <w:r>
        <w:t>他……直接……闯了……进去。</w:t>
      </w:r>
    </w:p>
    <w:p>
      <w:r>
        <w:t>那动作……果断，决绝，像是……从未犹豫过。</w:t>
      </w:r>
    </w:p>
    <w:p>
      <w:r>
        <w:t>"什么人！"</w:t>
      </w:r>
    </w:p>
    <w:p>
      <w:r>
        <w:t>门口的……保镖……发现了……他。</w:t>
      </w:r>
    </w:p>
    <w:p>
      <w:r>
        <w:t>"杀你们的人。"</w:t>
      </w:r>
    </w:p>
    <w:p>
      <w:r>
        <w:t>林默……一拳……轰出。</w:t>
      </w:r>
    </w:p>
    <w:p>
      <w:r>
        <w:t>那拳头……蕴含着无尽的力量，像是……可以摧毁一切。</w:t>
      </w:r>
    </w:p>
    <w:p>
      <w:r>
        <w:t>保镖……倒飞……出去。</w:t>
      </w:r>
    </w:p>
    <w:p>
      <w:r>
        <w:t>"有人……闯入！"</w:t>
      </w:r>
    </w:p>
    <w:p>
      <w:r>
        <w:t>警报……响起。</w:t>
      </w:r>
    </w:p>
    <w:p>
      <w:r>
        <w:t>那声音……刺耳，急促，像是……死亡的预告。</w:t>
      </w:r>
    </w:p>
    <w:p>
      <w:r>
        <w:t>庄园里，顿时……乱成……一团。</w:t>
      </w:r>
    </w:p>
    <w:p>
      <w:pPr>
        <w:jc w:val="center"/>
      </w:pPr>
      <w:r>
        <w:rPr>
          <w:b/>
        </w:rPr>
        <w:t>第三节：炎帝剑法</w:t>
      </w:r>
    </w:p>
    <w:p>
      <w:r>
        <w:t>"林默？"一个……中年人……走出来。</w:t>
      </w:r>
    </w:p>
    <w:p>
      <w:r>
        <w:t>那身影……稳健，威严，像是……一座山。</w:t>
      </w:r>
    </w:p>
    <w:p>
      <w:r>
        <w:t>"是我。"</w:t>
      </w:r>
    </w:p>
    <w:p>
      <w:r>
        <w:t>"你……居然……敢……一个人……来……这里？"</w:t>
      </w:r>
    </w:p>
    <w:p>
      <w:r>
        <w:t>"为什么……不敢？"</w:t>
      </w:r>
    </w:p>
    <w:p>
      <w:r>
        <w:t>"哼，这里……可是……暗盟……的……总部！"</w:t>
      </w:r>
    </w:p>
    <w:p>
      <w:r>
        <w:t>"那又……怎样？"</w:t>
      </w:r>
    </w:p>
    <w:p>
      <w:r>
        <w:t>"你……"</w:t>
      </w:r>
    </w:p>
    <w:p>
      <w:r>
        <w:t>中年人……大怒。</w:t>
      </w:r>
    </w:p>
    <w:p>
      <w:r>
        <w:t>那怒意……像是被激怒的野兽，像是……失去理智的疯子。</w:t>
      </w:r>
    </w:p>
    <w:p>
      <w:r>
        <w:t>"一起上！"</w:t>
      </w:r>
    </w:p>
    <w:p>
      <w:r>
        <w:t>二十人……同时……朝……林默……扑来。</w:t>
      </w:r>
    </w:p>
    <w:p>
      <w:r>
        <w:t>那速度……快如闪电，像是……二十道黑色的闪电。</w:t>
      </w:r>
    </w:p>
    <w:p>
      <w:r>
        <w:t>"找死。"</w:t>
      </w:r>
    </w:p>
    <w:p>
      <w:r>
        <w:t>林默……不再……保留。</w:t>
      </w:r>
    </w:p>
    <w:p>
      <w:r>
        <w:t>他……全力……运转……"炎帝功法"。</w:t>
      </w:r>
    </w:p>
    <w:p>
      <w:r>
        <w:t>金色的……光芒……瞬间……暴涨。</w:t>
      </w:r>
    </w:p>
    <w:p>
      <w:r>
        <w:t>那光芒……像是烈日，像是火焰，像是……被释放的远古巨兽。</w:t>
      </w:r>
    </w:p>
    <w:p>
      <w:r>
        <w:t>"职业者 7 级巅峰？"那人……脸色变了。</w:t>
      </w:r>
    </w:p>
    <w:p>
      <w:r>
        <w:t>"不。"林默说，"是……职业者 8 级。"</w:t>
      </w:r>
    </w:p>
    <w:p>
      <w:r>
        <w:t>"什么？"</w:t>
      </w:r>
    </w:p>
    <w:p>
      <w:r>
        <w:t>众人……都……愣住了。</w:t>
      </w:r>
    </w:p>
    <w:p>
      <w:r>
        <w:t>那愣住……像是看到了什么不可思议的事情。</w:t>
      </w:r>
    </w:p>
    <w:p>
      <w:r>
        <w:t>"你……什么时候……突破的？"</w:t>
      </w:r>
    </w:p>
    <w:p>
      <w:r>
        <w:t>"就在……刚才。"</w:t>
      </w:r>
    </w:p>
    <w:p>
      <w:r>
        <w:t>林默……笑了笑。</w:t>
      </w:r>
    </w:p>
    <w:p>
      <w:r>
        <w:t>那笑容……带着一种……自信，一种……强者的从容。</w:t>
      </w:r>
    </w:p>
    <w:p>
      <w:r>
        <w:t>他……确实……突破了。</w:t>
      </w:r>
    </w:p>
    <w:p>
      <w:r>
        <w:t>在……来……的……路上。</w:t>
      </w:r>
    </w:p>
    <w:p>
      <w:r>
        <w:t>在……他……最需要力量的……时候。</w:t>
      </w:r>
    </w:p>
    <w:p>
      <w:r>
        <w:t>"好，很好。"那人说，"但……我们……也不是……吃素的。"</w:t>
      </w:r>
    </w:p>
    <w:p>
      <w:r>
        <w:t>"一起上！"</w:t>
      </w:r>
    </w:p>
    <w:p>
      <w:r>
        <w:t>二十人……同时……出手。</w:t>
      </w:r>
    </w:p>
    <w:p>
      <w:r>
        <w:t>那攻击……凌厉，狠辣，像是……经过千锤百炼的杀招。</w:t>
      </w:r>
    </w:p>
    <w:p>
      <w:r>
        <w:t>"找死。"</w:t>
      </w:r>
    </w:p>
    <w:p>
      <w:r>
        <w:t>林默……伸出手。</w:t>
      </w:r>
    </w:p>
    <w:p>
      <w:r>
        <w:t>金色的……能量……凝聚成……一把……巨剑。</w:t>
      </w:r>
    </w:p>
    <w:p>
      <w:r>
        <w:t>那巨剑……长达十米，散发着金色的光芒，像是……来自远古的神兵。</w:t>
      </w:r>
    </w:p>
    <w:p>
      <w:r>
        <w:t>"这是……"</w:t>
      </w:r>
    </w:p>
    <w:p>
      <w:r>
        <w:t>"炎帝剑法！"</w:t>
      </w:r>
    </w:p>
    <w:p>
      <w:r>
        <w:t>林默……一剑……斩出。</w:t>
      </w:r>
    </w:p>
    <w:p>
      <w:r>
        <w:t>那剑……带着无尽的力量，像是……可以劈开天地。</w:t>
      </w:r>
    </w:p>
    <w:p>
      <w:r>
        <w:t>轰！</w:t>
      </w:r>
    </w:p>
    <w:p>
      <w:r>
        <w:t>二十人……同时……倒飞……出去。</w:t>
      </w:r>
    </w:p>
    <w:p>
      <w:r>
        <w:t>那身影……像是断线的风筝，像是……被击落的飞鸟。</w:t>
      </w:r>
    </w:p>
    <w:p>
      <w:r>
        <w:t>"不可能……"</w:t>
      </w:r>
    </w:p>
    <w:p>
      <w:r>
        <w:t>"怎么……不可能？"</w:t>
      </w:r>
    </w:p>
    <w:p>
      <w:r>
        <w:t>林默……走向……他们。</w:t>
      </w:r>
    </w:p>
    <w:p>
      <w:r>
        <w:t>那步伐……平稳，坚定，像是……死神在走近。</w:t>
      </w:r>
    </w:p>
    <w:p>
      <w:r>
        <w:t>"说，暗盟……的……盟主……是谁？"</w:t>
      </w:r>
    </w:p>
    <w:p>
      <w:r>
        <w:t>"不能……说……"</w:t>
      </w:r>
    </w:p>
    <w:p>
      <w:r>
        <w:t>"那……就……去死吧。"</w:t>
      </w:r>
    </w:p>
    <w:p>
      <w:r>
        <w:t>林默……一剑……斩下。</w:t>
      </w:r>
    </w:p>
    <w:p>
      <w:r>
        <w:t>二十人……全部……毙命。</w:t>
      </w:r>
    </w:p>
    <w:p>
      <w:r>
        <w:t>那鲜血……染红了地面，像是……盛开的梅花。</w:t>
      </w:r>
    </w:p>
    <w:p>
      <w:r>
        <w:t>"宿主，你……"</w:t>
      </w:r>
    </w:p>
    <w:p>
      <w:r>
        <w:t>"我知道。"林默在心里说，"我……不能……留下……任何……隐患。"</w:t>
      </w:r>
    </w:p>
    <w:p>
      <w:r>
        <w:t>【是的。】</w:t>
      </w:r>
    </w:p>
    <w:p>
      <w:pPr>
        <w:jc w:val="center"/>
      </w:pPr>
      <w:r>
        <w:rPr>
          <w:b/>
        </w:rPr>
        <w:t>第四节：盟主陨落</w:t>
      </w:r>
    </w:p>
    <w:p>
      <w:r>
        <w:t>林默……走进……庄园深处。</w:t>
      </w:r>
    </w:p>
    <w:p>
      <w:r>
        <w:t>那步伐……平稳，沉重，像是……背负着什么。</w:t>
      </w:r>
    </w:p>
    <w:p>
      <w:r>
        <w:t>"暗盟盟主，出来吧。"</w:t>
      </w:r>
    </w:p>
    <w:p>
      <w:r>
        <w:t>"哈哈，林默……你……果然……厉害。"</w:t>
      </w:r>
    </w:p>
    <w:p>
      <w:r>
        <w:t>一个……黑衣人……从……暗处……走出来。</w:t>
      </w:r>
    </w:p>
    <w:p>
      <w:r>
        <w:t>那身影……黑色，虚幻，像是……一道幻影。</w:t>
      </w:r>
    </w:p>
    <w:p>
      <w:r>
        <w:t>"你就是……暗盟盟主？"</w:t>
      </w:r>
    </w:p>
    <w:p>
      <w:r>
        <w:t>"对。"</w:t>
      </w:r>
    </w:p>
    <w:p>
      <w:r>
        <w:t>"为什么……要……对付……我？"</w:t>
      </w:r>
    </w:p>
    <w:p>
      <w:r>
        <w:t>"因为……"那人……顿了顿。</w:t>
      </w:r>
    </w:p>
    <w:p>
      <w:r>
        <w:t>那停顿……像是在回忆，像是在……诉说。</w:t>
      </w:r>
    </w:p>
    <w:p>
      <w:r>
        <w:t>"你……灭了……太多……家族。"</w:t>
      </w:r>
    </w:p>
    <w:p>
      <w:r>
        <w:t>"那又……怎样？"</w:t>
      </w:r>
    </w:p>
    <w:p>
      <w:r>
        <w:t>"他们……都……是……我……的……朋友。"</w:t>
      </w:r>
    </w:p>
    <w:p>
      <w:r>
        <w:t>"所以……你……要……为……他们……报仇？"</w:t>
      </w:r>
    </w:p>
    <w:p>
      <w:r>
        <w:t>"对。"</w:t>
      </w:r>
    </w:p>
    <w:p>
      <w:r>
        <w:t>"那……你……可以……去死了。"</w:t>
      </w:r>
    </w:p>
    <w:p>
      <w:r>
        <w:t>"狂妄！"</w:t>
      </w:r>
    </w:p>
    <w:p>
      <w:r>
        <w:t>那人……大怒。</w:t>
      </w:r>
    </w:p>
    <w:p>
      <w:r>
        <w:t>那怒意……像是被激怒的野兽，像是……失去理智的疯子。</w:t>
      </w:r>
    </w:p>
    <w:p>
      <w:r>
        <w:t>他……全力……运转……功法。</w:t>
      </w:r>
    </w:p>
    <w:p>
      <w:r>
        <w:t>黑色的……光芒……在他……周身……流转。</w:t>
      </w:r>
    </w:p>
    <w:p>
      <w:r>
        <w:t>那光芒……像是黑暗，像是深渊，像是……来自地狱的诅咒。</w:t>
      </w:r>
    </w:p>
    <w:p>
      <w:r>
        <w:t>"职业者 8 级中期？"</w:t>
      </w:r>
    </w:p>
    <w:p>
      <w:r>
        <w:t>"对。"</w:t>
      </w:r>
    </w:p>
    <w:p>
      <w:r>
        <w:t>那人……冷笑。</w:t>
      </w:r>
    </w:p>
    <w:p>
      <w:r>
        <w:t>那冷笑……带着一种……自信，一种……强者的傲慢。</w:t>
      </w:r>
    </w:p>
    <w:p>
      <w:r>
        <w:t>"你……不是……我……对手。"</w:t>
      </w:r>
    </w:p>
    <w:p>
      <w:r>
        <w:t>"试试……就……知道了。"</w:t>
      </w:r>
    </w:p>
    <w:p>
      <w:r>
        <w:t>林默……一拳……轰出。</w:t>
      </w:r>
    </w:p>
    <w:p>
      <w:r>
        <w:t>那拳头……蕴含着无尽的力量，像是……可以摧毁一切。</w:t>
      </w:r>
    </w:p>
    <w:p>
      <w:r>
        <w:t>轰！</w:t>
      </w:r>
    </w:p>
    <w:p>
      <w:r>
        <w:t>两人……碰撞……在一起。</w:t>
      </w:r>
    </w:p>
    <w:p>
      <w:r>
        <w:t>能量……波动……扩散……开来。</w:t>
      </w:r>
    </w:p>
    <w:p>
      <w:r>
        <w:t>周围的建筑，都受到了波及。</w:t>
      </w:r>
    </w:p>
    <w:p>
      <w:r>
        <w:t>那人……后退了……三步。</w:t>
      </w:r>
    </w:p>
    <w:p>
      <w:r>
        <w:t>林默……站在……原地，纹丝不动。</w:t>
      </w:r>
    </w:p>
    <w:p>
      <w:r>
        <w:t>像是……一座山。</w:t>
      </w:r>
    </w:p>
    <w:p>
      <w:r>
        <w:t>"你……"</w:t>
      </w:r>
    </w:p>
    <w:p>
      <w:r>
        <w:t>"我……说了。"林默说，"你……不是……我……对手。"</w:t>
      </w:r>
    </w:p>
    <w:p>
      <w:r>
        <w:t>"放屁！"</w:t>
      </w:r>
    </w:p>
    <w:p>
      <w:r>
        <w:t>那人……再次……出手。</w:t>
      </w:r>
    </w:p>
    <w:p>
      <w:r>
        <w:t>那攻击……比之前……更……凌厉。</w:t>
      </w:r>
    </w:p>
    <w:p>
      <w:r>
        <w:t>"找死。"</w:t>
      </w:r>
    </w:p>
    <w:p>
      <w:r>
        <w:t>林默……不再……保留。</w:t>
      </w:r>
    </w:p>
    <w:p>
      <w:r>
        <w:t>他……全力……运转……"起源"系统。</w:t>
      </w:r>
    </w:p>
    <w:p>
      <w:r>
        <w:t>蓝色的……光芒……瞬间……暴涨。</w:t>
      </w:r>
    </w:p>
    <w:p>
      <w:r>
        <w:t>那光芒……像是深海，像是星空，像是……被释放的远古巨兽。</w:t>
      </w:r>
    </w:p>
    <w:p>
      <w:r>
        <w:t>"这……这是……"</w:t>
      </w:r>
    </w:p>
    <w:p>
      <w:r>
        <w:t>"职业者 8 级巅峰？"</w:t>
      </w:r>
    </w:p>
    <w:p>
      <w:r>
        <w:t>"不。"林默说，"是……职业者 9 级。"</w:t>
      </w:r>
    </w:p>
    <w:p>
      <w:r>
        <w:t>"什么？"</w:t>
      </w:r>
    </w:p>
    <w:p>
      <w:r>
        <w:t>那人……彻底……愣住了。</w:t>
      </w:r>
    </w:p>
    <w:p>
      <w:r>
        <w:t>那愣住……像是看到了什么不可思议的事情。</w:t>
      </w:r>
    </w:p>
    <w:p>
      <w:r>
        <w:t>"你……你……"</w:t>
      </w:r>
    </w:p>
    <w:p>
      <w:r>
        <w:t>"去死吧。"</w:t>
      </w:r>
    </w:p>
    <w:p>
      <w:r>
        <w:t>林默……一剑……斩下。</w:t>
      </w:r>
    </w:p>
    <w:p>
      <w:r>
        <w:t>那人……还……没来……得及……反应，就……毙命了。</w:t>
      </w:r>
    </w:p>
    <w:p>
      <w:r>
        <w:t>那鲜血……染红了地面，像是……盛开的梅花。</w:t>
      </w:r>
    </w:p>
    <w:p>
      <w:r>
        <w:t>"宿主，你……突破了。"</w:t>
      </w:r>
    </w:p>
    <w:p>
      <w:r>
        <w:t>"嗯。"</w:t>
      </w:r>
    </w:p>
    <w:p>
      <w:r>
        <w:t>【职业者 9 级……那可是……大帝级……啊。】</w:t>
      </w:r>
    </w:p>
    <w:p>
      <w:r>
        <w:t>"我知道。"</w:t>
      </w:r>
    </w:p>
    <w:p>
      <w:r>
        <w:t>林默……深吸一口气。</w:t>
      </w:r>
    </w:p>
    <w:p>
      <w:r>
        <w:t>那气息……悠长，沉重，像是……压抑着某种情感。</w:t>
      </w:r>
    </w:p>
    <w:p>
      <w:r>
        <w:t>他……感觉……自己……现在……很……强。</w:t>
      </w:r>
    </w:p>
    <w:p>
      <w:r>
        <w:t>非常……强。</w:t>
      </w:r>
    </w:p>
    <w:p>
      <w:r>
        <w:t>强到……可以……守护……自己想要守护的人。</w:t>
      </w:r>
    </w:p>
    <w:p>
      <w:r>
        <w:t>强到……可以……掌握……自己的命运。</w:t>
      </w:r>
    </w:p>
    <w:p>
      <w:r>
        <w:t>"该……回去……了。"</w:t>
      </w:r>
    </w:p>
    <w:p>
      <w:r>
        <w:t>林默……转身，离开……庄园。</w:t>
      </w:r>
    </w:p>
    <w:p>
      <w:r>
        <w:t>那背影……坚定，决绝，像是……从未回头过。</w:t>
      </w:r>
    </w:p>
    <w:p>
      <w:r>
        <w:t>身后，庄园……陷入……火海。</w:t>
      </w:r>
    </w:p>
    <w:p>
      <w:r>
        <w:t>那火海……熊熊燃烧，像是……末日的预告。</w:t>
      </w:r>
    </w:p>
    <w:p>
      <w:r>
        <w:t>暗盟……从此……消失。</w:t>
      </w:r>
    </w:p>
    <w:p>
      <w:r>
        <w:t>那曾经……让人闻风丧胆的组织，就这样……灰飞烟灭。</w:t>
      </w:r>
    </w:p>
    <w:p>
      <w:r>
        <w:t>但……林默知道。</w:t>
      </w:r>
    </w:p>
    <w:p>
      <w:r>
        <w:t>这……不是……结束。</w:t>
      </w:r>
    </w:p>
    <w:p>
      <w:r>
        <w:t>而是……开始。</w:t>
      </w:r>
    </w:p>
    <w:p>
      <w:r>
        <w:t>更大的……阴谋……还在……酝酿。</w:t>
      </w:r>
    </w:p>
    <w:p>
      <w:r>
        <w:t>更多的……敌人……还在……暗处。</w:t>
      </w:r>
    </w:p>
    <w:p>
      <w:r>
        <w:t>但……那又怎样？</w:t>
      </w:r>
    </w:p>
    <w:p>
      <w:r>
        <w:t>他……已经……准备好了。</w:t>
      </w:r>
    </w:p>
    <w:p>
      <w:r>
        <w:t>不管……是谁。</w:t>
      </w:r>
    </w:p>
    <w:p>
      <w:r>
        <w:t>不管……有什么阴谋。</w:t>
      </w:r>
    </w:p>
    <w:p>
      <w:r>
        <w:t>他……都不会让他们得逞。</w:t>
      </w:r>
    </w:p>
    <w:p>
      <w:r>
        <w:t>因为……他……足够强。</w:t>
      </w:r>
    </w:p>
    <w:p>
      <w:r>
        <w:t>【第 41 章 完】</w:t>
      </w:r>
    </w:p>
    <w:p>
      <w:pPr>
        <w:pStyle w:val="Heading2"/>
        <w:jc w:val="center"/>
      </w:pPr>
      <w:r>
        <w:t>第42章 第 42 章 - 大帝之境</w:t>
      </w:r>
    </w:p>
    <w:p>
      <w:r>
        <w:t>第 42 章 大帝之境</w:t>
      </w:r>
    </w:p>
    <w:p>
      <w:pPr>
        <w:jc w:val="center"/>
      </w:pPr>
      <w:r>
        <w:rPr>
          <w:b/>
        </w:rPr>
        <w:t>第一节：突破之后</w:t>
      </w:r>
    </w:p>
    <w:p>
      <w:r>
        <w:t>回到家里，林默……感觉……整个……世界……都……不一样了。</w:t>
      </w:r>
    </w:p>
    <w:p>
      <w:r>
        <w:t>那感觉……像是破茧成蝶，像是……浴火重生。</w:t>
      </w:r>
    </w:p>
    <w:p>
      <w:r>
        <w:t>"宿主，你……现在……是……大帝之境。"</w:t>
      </w:r>
    </w:p>
    <w:p>
      <w:r>
        <w:t>"嗯。"</w:t>
      </w:r>
    </w:p>
    <w:p>
      <w:r>
        <w:t>【大帝之境……意味着……什么……你……清楚吗？】</w:t>
      </w:r>
    </w:p>
    <w:p>
      <w:r>
        <w:t>"清楚。"</w:t>
      </w:r>
    </w:p>
    <w:p>
      <w:r>
        <w:t>林默……清楚。</w:t>
      </w:r>
    </w:p>
    <w:p>
      <w:r>
        <w:t>大帝之境……意味着……他……已经……站在……了……这个……世界……的……巅峰。</w:t>
      </w:r>
    </w:p>
    <w:p>
      <w:r>
        <w:t>那巅峰……像是珠峰，像是……宇宙的顶点。</w:t>
      </w:r>
    </w:p>
    <w:p>
      <w:r>
        <w:t>职业者 9 级……大帝之境。</w:t>
      </w:r>
    </w:p>
    <w:p>
      <w:r>
        <w:t>在这个……星球上，已经……没有……对手。</w:t>
      </w:r>
    </w:p>
    <w:p>
      <w:r>
        <w:t>"林默，你……回来了。"苏雨晴……跑……过来。</w:t>
      </w:r>
    </w:p>
    <w:p>
      <w:r>
        <w:t>那步伐……轻盈，欢快，像是……一只蝴蝶。</w:t>
      </w:r>
    </w:p>
    <w:p>
      <w:r>
        <w:t>"嗯。"</w:t>
      </w:r>
    </w:p>
    <w:p>
      <w:r>
        <w:t>"你……怎么样？"</w:t>
      </w:r>
    </w:p>
    <w:p>
      <w:r>
        <w:t>"没事。"</w:t>
      </w:r>
    </w:p>
    <w:p>
      <w:r>
        <w:t>林默……抱住……她。</w:t>
      </w:r>
    </w:p>
    <w:p>
      <w:r>
        <w:t>那怀抱……温暖，坚实，像是……可以遮风挡雨的港湾。</w:t>
      </w:r>
    </w:p>
    <w:p>
      <w:r>
        <w:t>"以后……不会……有……危险了。"</w:t>
      </w:r>
    </w:p>
    <w:p>
      <w:r>
        <w:t>"真的？"</w:t>
      </w:r>
    </w:p>
    <w:p>
      <w:r>
        <w:t>"真的。"</w:t>
      </w:r>
    </w:p>
    <w:p>
      <w:r>
        <w:t>"那……就好。"</w:t>
      </w:r>
    </w:p>
    <w:p>
      <w:r>
        <w:t>苏雨晴……松了口气。</w:t>
      </w:r>
    </w:p>
    <w:p>
      <w:r>
        <w:t>那口气……像是放下了什么重担。</w:t>
      </w:r>
    </w:p>
    <w:p>
      <w:r>
        <w:t>"宿主，你……"</w:t>
      </w:r>
    </w:p>
    <w:p>
      <w:r>
        <w:t>"我知道。"林默在心里说，"我……要……守护……她。"</w:t>
      </w:r>
    </w:p>
    <w:p>
      <w:r>
        <w:t>【是的。】</w:t>
      </w:r>
    </w:p>
    <w:p>
      <w:pPr>
        <w:jc w:val="center"/>
      </w:pPr>
      <w:r>
        <w:rPr>
          <w:b/>
        </w:rPr>
        <w:t>第二节：做饭</w:t>
      </w:r>
    </w:p>
    <w:p>
      <w:r>
        <w:t>"林默，你……饿了吗？"</w:t>
      </w:r>
    </w:p>
    <w:p>
      <w:r>
        <w:t>"有点。"</w:t>
      </w:r>
    </w:p>
    <w:p>
      <w:r>
        <w:t>"那……我……去……做饭。"</w:t>
      </w:r>
    </w:p>
    <w:p>
      <w:r>
        <w:t>"好。"</w:t>
      </w:r>
    </w:p>
    <w:p>
      <w:r>
        <w:t>苏雨晴……走进……厨房。</w:t>
      </w:r>
    </w:p>
    <w:p>
      <w:r>
        <w:t>那背影……温柔，贤惠，像是……传统的贤妻。</w:t>
      </w:r>
    </w:p>
    <w:p>
      <w:r>
        <w:t>林默……坐在……客厅里，静静……地……等着。</w:t>
      </w:r>
    </w:p>
    <w:p>
      <w:r>
        <w:t>那身影……安静，沉稳，像是……一座山。</w:t>
      </w:r>
    </w:p>
    <w:p>
      <w:r>
        <w:t>"宿主，你……现在……有……什么……打算？"</w:t>
      </w:r>
    </w:p>
    <w:p>
      <w:r>
        <w:t>"打算？"</w:t>
      </w:r>
    </w:p>
    <w:p>
      <w:r>
        <w:t>【对。你……已经……是……大帝之境……了。】</w:t>
      </w:r>
    </w:p>
    <w:p>
      <w:r>
        <w:t>"嗯。"</w:t>
      </w:r>
    </w:p>
    <w:p>
      <w:r>
        <w:t>林默……想了想。</w:t>
      </w:r>
    </w:p>
    <w:p>
      <w:r>
        <w:t>那思考……像是在权衡，像是在……规划未来。</w:t>
      </w:r>
    </w:p>
    <w:p>
      <w:r>
        <w:t>"我……想……去……看看……这个……世界。"</w:t>
      </w:r>
    </w:p>
    <w:p>
      <w:r>
        <w:t>【这个……世界？】</w:t>
      </w:r>
    </w:p>
    <w:p>
      <w:r>
        <w:t>"对。"林默说，"我……一直……都……在……地球。"</w:t>
      </w:r>
    </w:p>
    <w:p>
      <w:r>
        <w:t>"我……想……去……其他……星球……看看。"</w:t>
      </w:r>
    </w:p>
    <w:p>
      <w:r>
        <w:t>【好。】</w:t>
      </w:r>
    </w:p>
    <w:p>
      <w:r>
        <w:t>"林默，饭……好了。"</w:t>
      </w:r>
    </w:p>
    <w:p>
      <w:r>
        <w:t>"来了。"</w:t>
      </w:r>
    </w:p>
    <w:p>
      <w:r>
        <w:t>林默……走进……餐厅。</w:t>
      </w:r>
    </w:p>
    <w:p>
      <w:r>
        <w:t>那餐厅……温馨，明亮，像是……一个温暖的家。</w:t>
      </w:r>
    </w:p>
    <w:p>
      <w:r>
        <w:t>"尝尝……我……做……的……菜。"</w:t>
      </w:r>
    </w:p>
    <w:p>
      <w:r>
        <w:t>苏雨晴……端上……一盘盘……菜。</w:t>
      </w:r>
    </w:p>
    <w:p>
      <w:r>
        <w:t>那菜……香甜，可口，像是……妈妈的味道。</w:t>
      </w:r>
    </w:p>
    <w:p>
      <w:r>
        <w:t>"好。"</w:t>
      </w:r>
    </w:p>
    <w:p>
      <w:r>
        <w:t>林默……尝了……一口。</w:t>
      </w:r>
    </w:p>
    <w:p>
      <w:r>
        <w:t>"好吃。"</w:t>
      </w:r>
    </w:p>
    <w:p>
      <w:r>
        <w:t>"真的？"</w:t>
      </w:r>
    </w:p>
    <w:p>
      <w:r>
        <w:t>"真的。"</w:t>
      </w:r>
    </w:p>
    <w:p>
      <w:r>
        <w:t>苏雨晴……很……开心。</w:t>
      </w:r>
    </w:p>
    <w:p>
      <w:r>
        <w:t>那笑容……像是春天的阳光，像是盛开的花朵。</w:t>
      </w:r>
    </w:p>
    <w:p>
      <w:r>
        <w:t>"多吃点。"</w:t>
      </w:r>
    </w:p>
    <w:p>
      <w:r>
        <w:t>"好。"</w:t>
      </w:r>
    </w:p>
    <w:p>
      <w:r>
        <w:t>林默……又……夹了……一口。</w:t>
      </w:r>
    </w:p>
    <w:p>
      <w:r>
        <w:t>那动作……自然，亲昵，像是……多年的夫妻。</w:t>
      </w:r>
    </w:p>
    <w:p>
      <w:pPr>
        <w:jc w:val="center"/>
      </w:pPr>
      <w:r>
        <w:rPr>
          <w:b/>
        </w:rPr>
        <w:t>第三节：星际旅行</w:t>
      </w:r>
    </w:p>
    <w:p>
      <w:r>
        <w:t>"林默，你……"</w:t>
      </w:r>
    </w:p>
    <w:p>
      <w:r>
        <w:t>苏雨晴……顿了顿。</w:t>
      </w:r>
    </w:p>
    <w:p>
      <w:r>
        <w:t>她的声音里带着一丝……犹豫。</w:t>
      </w:r>
    </w:p>
    <w:p>
      <w:r>
        <w:t>"嗯？"</w:t>
      </w:r>
    </w:p>
    <w:p>
      <w:r>
        <w:t>"你……是不是……有……什么……事……瞒着……我？"</w:t>
      </w:r>
    </w:p>
    <w:p>
      <w:r>
        <w:t>"瞒着……你？"</w:t>
      </w:r>
    </w:p>
    <w:p>
      <w:r>
        <w:t>"对。"苏雨晴说，她的眼神里带着一丝……担忧，"我……感觉……你……最近……有些……不对劲。"</w:t>
      </w:r>
    </w:p>
    <w:p>
      <w:r>
        <w:t>"有吗？"</w:t>
      </w:r>
    </w:p>
    <w:p>
      <w:r>
        <w:t>"有。"苏雨晴说，"你……总是……心不在焉的。"</w:t>
      </w:r>
    </w:p>
    <w:p>
      <w:r>
        <w:t>"是不是……我……哪里……做得……不好？"</w:t>
      </w:r>
    </w:p>
    <w:p>
      <w:r>
        <w:t>"没有。"林默……握住……她的……手。</w:t>
      </w:r>
    </w:p>
    <w:p>
      <w:r>
        <w:t>那手……温热，柔软，像是在传递一种力量。</w:t>
      </w:r>
    </w:p>
    <w:p>
      <w:r>
        <w:t>"你……很好。"</w:t>
      </w:r>
    </w:p>
    <w:p>
      <w:r>
        <w:t>"那……"</w:t>
      </w:r>
    </w:p>
    <w:p>
      <w:r>
        <w:t>"只是……"林默……顿了顿。</w:t>
      </w:r>
    </w:p>
    <w:p>
      <w:r>
        <w:t>那停顿……像是在权衡，像是在犹豫，像是在……做出某种决定。</w:t>
      </w:r>
    </w:p>
    <w:p>
      <w:r>
        <w:t>"我……想……去……其他……星球……看看。"</w:t>
      </w:r>
    </w:p>
    <w:p>
      <w:r>
        <w:t>"其他……星球？"</w:t>
      </w:r>
    </w:p>
    <w:p>
      <w:r>
        <w:t>"对。"林默说，"我……想……去……半人马座α星……看看。"</w:t>
      </w:r>
    </w:p>
    <w:p>
      <w:r>
        <w:t>"半人马座α星？"</w:t>
      </w:r>
    </w:p>
    <w:p>
      <w:r>
        <w:t>"对。"林默说，"那是……星际联邦……的……总部……所在……地。"</w:t>
      </w:r>
    </w:p>
    <w:p>
      <w:r>
        <w:t>"哦。"苏雨晴点点头。</w:t>
      </w:r>
    </w:p>
    <w:p>
      <w:r>
        <w:t>那眼神里带着一丝……理解。</w:t>
      </w:r>
    </w:p>
    <w:p>
      <w:r>
        <w:t>"那……你……什么时候……去？"</w:t>
      </w:r>
    </w:p>
    <w:p>
      <w:r>
        <w:t>"还……没……想好。"</w:t>
      </w:r>
    </w:p>
    <w:p>
      <w:r>
        <w:t>"那……我……和……你……一起。"</w:t>
      </w:r>
    </w:p>
    <w:p>
      <w:r>
        <w:t>"好。"</w:t>
      </w:r>
    </w:p>
    <w:p>
      <w:r>
        <w:t>林默……点点头。</w:t>
      </w:r>
    </w:p>
    <w:p>
      <w:r>
        <w:t>那动作……自然，像是……本来就打算这样。</w:t>
      </w:r>
    </w:p>
    <w:p>
      <w:r>
        <w:t>"宿主，你……"</w:t>
      </w:r>
    </w:p>
    <w:p>
      <w:r>
        <w:t>"我知道。"林默在心里说，"我……不能……离开……她……太……久。"</w:t>
      </w:r>
    </w:p>
    <w:p>
      <w:r>
        <w:t>【是的。】</w:t>
      </w:r>
    </w:p>
    <w:p>
      <w:pPr>
        <w:jc w:val="center"/>
      </w:pPr>
      <w:r>
        <w:rPr>
          <w:b/>
        </w:rPr>
        <w:t>第四节：永远的誓言</w:t>
      </w:r>
    </w:p>
    <w:p>
      <w:r>
        <w:t>"林默，你……"苏雨晴……顿了顿。</w:t>
      </w:r>
    </w:p>
    <w:p>
      <w:r>
        <w:t>她的声音里带着一丝……羞涩。</w:t>
      </w:r>
    </w:p>
    <w:p>
      <w:r>
        <w:t>"嗯？"</w:t>
      </w:r>
    </w:p>
    <w:p>
      <w:r>
        <w:t>"你……会……一直……爱……我吗？"</w:t>
      </w:r>
    </w:p>
    <w:p>
      <w:r>
        <w:t>"会。"</w:t>
      </w:r>
    </w:p>
    <w:p>
      <w:r>
        <w:t>"永远？"</w:t>
      </w:r>
    </w:p>
    <w:p>
      <w:r>
        <w:t>"永远。"</w:t>
      </w:r>
    </w:p>
    <w:p>
      <w:r>
        <w:t>林默……抱住……她。</w:t>
      </w:r>
    </w:p>
    <w:p>
      <w:r>
        <w:t>那怀抱……温暖，坚实，像是……可以遮风挡雨的港湾。</w:t>
      </w:r>
    </w:p>
    <w:p>
      <w:r>
        <w:t>"我……会……一直……爱……你。"</w:t>
      </w:r>
    </w:p>
    <w:p>
      <w:r>
        <w:t>"不管……发生……什么。"</w:t>
      </w:r>
    </w:p>
    <w:p>
      <w:r>
        <w:t>"嗯。"</w:t>
      </w:r>
    </w:p>
    <w:p>
      <w:r>
        <w:t>苏雨晴……眼眶红了。</w:t>
      </w:r>
    </w:p>
    <w:p>
      <w:r>
        <w:t>那眼眶……湿润，闪烁着泪光。</w:t>
      </w:r>
    </w:p>
    <w:p>
      <w:r>
        <w:t>"林默，我……也……会……一直……爱……你。"</w:t>
      </w:r>
    </w:p>
    <w:p>
      <w:r>
        <w:t>"好。"</w:t>
      </w:r>
    </w:p>
    <w:p>
      <w:r>
        <w:t>两人……相拥……而眠。</w:t>
      </w:r>
    </w:p>
    <w:p>
      <w:r>
        <w:t>那画面……温馨，美满，像是……一幅画。</w:t>
      </w:r>
    </w:p>
    <w:p>
      <w:r>
        <w:t>窗外，月光如水。</w:t>
      </w:r>
    </w:p>
    <w:p>
      <w:r>
        <w:t>那月光……洒在两人身上，像是……在祝福他们。</w:t>
      </w:r>
    </w:p>
    <w:p>
      <w:r>
        <w:t>而此刻，宇宙深处。</w:t>
      </w:r>
    </w:p>
    <w:p>
      <w:r>
        <w:t>一个神秘的房间里，几个人……正在……密谋。</w:t>
      </w:r>
    </w:p>
    <w:p>
      <w:r>
        <w:t>那房间……昏暗，阴冷，像是……来自地狱的密室。</w:t>
      </w:r>
    </w:p>
    <w:p>
      <w:r>
        <w:t>"林默……突破……到……大帝之境……了。"</w:t>
      </w:r>
    </w:p>
    <w:p>
      <w:r>
        <w:t>"知道了。"</w:t>
      </w:r>
    </w:p>
    <w:p>
      <w:r>
        <w:t>"我们……要……动手……吗？"</w:t>
      </w:r>
    </w:p>
    <w:p>
      <w:r>
        <w:t>"不急。"</w:t>
      </w:r>
    </w:p>
    <w:p>
      <w:r>
        <w:t>那声音……低沉，威严，像是……来自上位者的审判。</w:t>
      </w:r>
    </w:p>
    <w:p>
      <w:r>
        <w:t>"为……什么？"</w:t>
      </w:r>
    </w:p>
    <w:p>
      <w:r>
        <w:t>"因为……"那声音说，"他……现在……还……太弱。"</w:t>
      </w:r>
    </w:p>
    <w:p>
      <w:r>
        <w:t>"大帝之境……只是……开始。"</w:t>
      </w:r>
    </w:p>
    <w:p>
      <w:r>
        <w:t>"真正的……巅峰……是……宇宙巅峰。"</w:t>
      </w:r>
    </w:p>
    <w:p>
      <w:r>
        <w:t>"他……还……差……得远。"</w:t>
      </w:r>
    </w:p>
    <w:p>
      <w:r>
        <w:t>"那……我们……"</w:t>
      </w:r>
    </w:p>
    <w:p>
      <w:r>
        <w:t>"继续……监视。"</w:t>
      </w:r>
    </w:p>
    <w:p>
      <w:r>
        <w:t>"是。"</w:t>
      </w:r>
    </w:p>
    <w:p>
      <w:r>
        <w:t>黑暗……中，几双……眼睛……正……盯着……地球。</w:t>
      </w:r>
    </w:p>
    <w:p>
      <w:r>
        <w:t>那眼睛……阴冷，残忍，像是……来自地狱的恶鬼。</w:t>
      </w:r>
    </w:p>
    <w:p>
      <w:r>
        <w:t>盯着……林默。</w:t>
      </w:r>
    </w:p>
    <w:p>
      <w:r>
        <w:t>一场……更大……的……阴谋……正在……酝酿。</w:t>
      </w:r>
    </w:p>
    <w:p>
      <w:r>
        <w:t>那阴谋……像是黑暗中的蛛网，像是……伺机而动的毒蛇。</w:t>
      </w:r>
    </w:p>
    <w:p>
      <w:r>
        <w:t>而林默……对此……还……一无所知。</w:t>
      </w:r>
    </w:p>
    <w:p>
      <w:r>
        <w:t>他……正……和……苏雨晴……商量……着……去……半人马座α星……的……事。</w:t>
      </w:r>
    </w:p>
    <w:p>
      <w:r>
        <w:t>"那我们……什么时候……出发？"</w:t>
      </w:r>
    </w:p>
    <w:p>
      <w:r>
        <w:t>"下个月吧。"</w:t>
      </w:r>
    </w:p>
    <w:p>
      <w:r>
        <w:t>"好。"</w:t>
      </w:r>
    </w:p>
    <w:p>
      <w:r>
        <w:t>苏雨晴……点点头。</w:t>
      </w:r>
    </w:p>
    <w:p>
      <w:r>
        <w:t>那动作……乖巧，温顺，像是……一只小猫。</w:t>
      </w:r>
    </w:p>
    <w:p>
      <w:r>
        <w:t>"宿主，你……"</w:t>
      </w:r>
    </w:p>
    <w:p>
      <w:r>
        <w:t>"我知道。"林默在心里说，"我……要……去……看看……这个……宇宙。"</w:t>
      </w:r>
    </w:p>
    <w:p>
      <w:r>
        <w:t>【好。】</w:t>
      </w:r>
    </w:p>
    <w:p>
      <w:r>
        <w:t>林默……笑了笑。</w:t>
      </w:r>
    </w:p>
    <w:p>
      <w:r>
        <w:t>那笑容……带着一种……期待，一种……对未来的憧憬。</w:t>
      </w:r>
    </w:p>
    <w:p>
      <w:r>
        <w:t>他……对……未来……充满……了……期待。</w:t>
      </w:r>
    </w:p>
    <w:p>
      <w:r>
        <w:t>那期待……像是黎明的曙光，像是……春天的种子。</w:t>
      </w:r>
    </w:p>
    <w:p>
      <w:r>
        <w:t>他……知道。</w:t>
      </w:r>
    </w:p>
    <w:p>
      <w:r>
        <w:t>前方……还有……更多……的……挑战。</w:t>
      </w:r>
    </w:p>
    <w:p>
      <w:r>
        <w:t>还有……更多……的……敌人。</w:t>
      </w:r>
    </w:p>
    <w:p>
      <w:r>
        <w:t>但……那又怎样？</w:t>
      </w:r>
    </w:p>
    <w:p>
      <w:r>
        <w:t>他……已经……准备好了。</w:t>
      </w:r>
    </w:p>
    <w:p>
      <w:r>
        <w:t>因为……他……足够强。</w:t>
      </w:r>
    </w:p>
    <w:p>
      <w:r>
        <w:t>因为……他……有……她。</w:t>
      </w:r>
    </w:p>
    <w:p>
      <w:r>
        <w:t>【第 42 章 完】</w:t>
      </w:r>
    </w:p>
    <w:p>
      <w:pPr>
        <w:pStyle w:val="Heading2"/>
        <w:jc w:val="center"/>
      </w:pPr>
      <w:r>
        <w:t>第43章 第 43 章 - 准备启程</w:t>
      </w:r>
    </w:p>
    <w:p>
      <w:r>
        <w:t>第 43 章 准备启程</w:t>
      </w:r>
    </w:p>
    <w:p>
      <w:pPr>
        <w:jc w:val="center"/>
      </w:pPr>
      <w:r>
        <w:rPr>
          <w:b/>
        </w:rPr>
        <w:t>第一节：一个月的准备</w:t>
      </w:r>
    </w:p>
    <w:p>
      <w:r>
        <w:t>去半人马座α星的计划，定在了下个月。</w:t>
      </w:r>
    </w:p>
    <w:p>
      <w:r>
        <w:t>这一个月里，林默……一直在做准备。</w:t>
      </w:r>
    </w:p>
    <w:p>
      <w:r>
        <w:t>那准备……细致，周全，像是……要去远行的旅人。</w:t>
      </w:r>
    </w:p>
    <w:p>
      <w:r>
        <w:t>"宿主，你……需要……准备……什么？"</w:t>
      </w:r>
    </w:p>
    <w:p>
      <w:r>
        <w:t>"飞船，物资，还有……一些……防身的……东西。"</w:t>
      </w:r>
    </w:p>
    <w:p>
      <w:r>
        <w:t>【飞船……苏家……有。】</w:t>
      </w:r>
    </w:p>
    <w:p>
      <w:r>
        <w:t>"嗯。"</w:t>
      </w:r>
    </w:p>
    <w:p>
      <w:r>
        <w:t>林默……拿出……手机。</w:t>
      </w:r>
    </w:p>
    <w:p>
      <w:r>
        <w:t>那手机……是黑色的，上面刻着复杂的花纹。</w:t>
      </w:r>
    </w:p>
    <w:p>
      <w:r>
        <w:t>"雨晴，飞船……准备好了吗？"</w:t>
      </w:r>
    </w:p>
    <w:p>
      <w:r>
        <w:t>"准备好了。"苏雨晴的声音……轻柔，温柔，像是……春风拂过。</w:t>
      </w:r>
    </w:p>
    <w:p>
      <w:r>
        <w:t>"好。"</w:t>
      </w:r>
    </w:p>
    <w:p>
      <w:r>
        <w:t>林默……笑了笑。</w:t>
      </w:r>
    </w:p>
    <w:p>
      <w:r>
        <w:t>那笑容……带着一种……安心，一种……被人在乎的温暖。</w:t>
      </w:r>
    </w:p>
    <w:p>
      <w:r>
        <w:t>有……苏家……帮忙，确实……方便……很多。</w:t>
      </w:r>
    </w:p>
    <w:p>
      <w:r>
        <w:t>"默哥，你……真的……要……去……半人马座α星？"王铁柱……问。</w:t>
      </w:r>
    </w:p>
    <w:p>
      <w:r>
        <w:t>那声音……从电话里传来，带着一丝……不确定。</w:t>
      </w:r>
    </w:p>
    <w:p>
      <w:r>
        <w:t>"对。"</w:t>
      </w:r>
    </w:p>
    <w:p>
      <w:r>
        <w:t>"那……我……和……你……一起。"</w:t>
      </w:r>
    </w:p>
    <w:p>
      <w:r>
        <w:t>"你……"林默……顿了顿。</w:t>
      </w:r>
    </w:p>
    <w:p>
      <w:r>
        <w:t>那停顿……像是在思考，像是在……权衡。</w:t>
      </w:r>
    </w:p>
    <w:p>
      <w:r>
        <w:t>"你……不……去……陪……李晓芸？"</w:t>
      </w:r>
    </w:p>
    <w:p>
      <w:r>
        <w:t>"她……"王铁柱……脸红了。</w:t>
      </w:r>
    </w:p>
    <w:p>
      <w:r>
        <w:t>那脸红……像是害羞的大男孩，像是……第一次谈恋爱的少年。</w:t>
      </w:r>
    </w:p>
    <w:p>
      <w:r>
        <w:t>"我们……还……没……确定……关系。"</w:t>
      </w:r>
    </w:p>
    <w:p>
      <w:r>
        <w:t>"哦。"林默……笑了。</w:t>
      </w:r>
    </w:p>
    <w:p>
      <w:r>
        <w:t>"那……你……就……和……我……一起。"</w:t>
      </w:r>
    </w:p>
    <w:p>
      <w:r>
        <w:t>"好！"</w:t>
      </w:r>
    </w:p>
    <w:p>
      <w:r>
        <w:t>王铁柱……很……兴奋。</w:t>
      </w:r>
    </w:p>
    <w:p>
      <w:r>
        <w:t>那兴奋……像是找到了什么人生目标，像是……终于有了用武之地。</w:t>
      </w:r>
    </w:p>
    <w:p>
      <w:r>
        <w:t>"对了，晓芸……也……去。"</w:t>
      </w:r>
    </w:p>
    <w:p>
      <w:r>
        <w:t>"哦？"林默……挑眉。</w:t>
      </w:r>
    </w:p>
    <w:p>
      <w:r>
        <w:t>"她……说……她……也……想……去……看看。"</w:t>
      </w:r>
    </w:p>
    <w:p>
      <w:r>
        <w:t>"好。"</w:t>
      </w:r>
    </w:p>
    <w:p>
      <w:r>
        <w:t>林默……点点头。</w:t>
      </w:r>
    </w:p>
    <w:p>
      <w:r>
        <w:t>多……一个……人，也……没什么。</w:t>
      </w:r>
    </w:p>
    <w:p>
      <w:r>
        <w:t>"宿主，你……"</w:t>
      </w:r>
    </w:p>
    <w:p>
      <w:r>
        <w:t>"我知道。"林默在心里说，"多……一些……朋友，也……好。"</w:t>
      </w:r>
    </w:p>
    <w:p>
      <w:r>
        <w:t>【是的。】</w:t>
      </w:r>
    </w:p>
    <w:p>
      <w:r>
        <w:t>那朋友……是战友，是伙伴，是……可以信任的人。</w:t>
      </w:r>
    </w:p>
    <w:p>
      <w:pPr>
        <w:jc w:val="center"/>
      </w:pPr>
      <w:r>
        <w:rPr>
          <w:b/>
        </w:rPr>
        <w:t>第二节：秘密</w:t>
      </w:r>
    </w:p>
    <w:p>
      <w:r>
        <w:t>"林默，你……在……和……谁……说话？"苏雨晴……突然……出现。</w:t>
      </w:r>
    </w:p>
    <w:p>
      <w:r>
        <w:t>那身影……无声无息，像是……早就站在那里。</w:t>
      </w:r>
    </w:p>
    <w:p>
      <w:r>
        <w:t>"没……没谁。"林默……有些……慌乱。</w:t>
      </w:r>
    </w:p>
    <w:p>
      <w:r>
        <w:t>那慌乱……罕见，少见，像是……被抓住把柄的孩子。</w:t>
      </w:r>
    </w:p>
    <w:p>
      <w:r>
        <w:t>"没谁？"苏雨晴……看着……他。</w:t>
      </w:r>
    </w:p>
    <w:p>
      <w:r>
        <w:t>那眼神……锐利，明亮，像是……能看穿人心。</w:t>
      </w:r>
    </w:p>
    <w:p>
      <w:r>
        <w:t>"我……怎么……听到……有……声音？"</w:t>
      </w:r>
    </w:p>
    <w:p>
      <w:r>
        <w:t>"你……听……错了。"林默……抱住……她。</w:t>
      </w:r>
    </w:p>
    <w:p>
      <w:r>
        <w:t>那怀抱……温暖，紧实，像是在掩饰什么。</w:t>
      </w:r>
    </w:p>
    <w:p>
      <w:r>
        <w:t>"是……吗？"苏雨晴……半信半疑。</w:t>
      </w:r>
    </w:p>
    <w:p>
      <w:r>
        <w:t>"真的。"</w:t>
      </w:r>
    </w:p>
    <w:p>
      <w:r>
        <w:t>"那……好吧。"</w:t>
      </w:r>
    </w:p>
    <w:p>
      <w:r>
        <w:t>苏雨晴……没有……再……追问。</w:t>
      </w:r>
    </w:p>
    <w:p>
      <w:r>
        <w:t>她……知道，每个人……都……有……自己的……秘密。</w:t>
      </w:r>
    </w:p>
    <w:p>
      <w:r>
        <w:t>林默……也……一样。</w:t>
      </w:r>
    </w:p>
    <w:p>
      <w:r>
        <w:t>那秘密……她不去问，他不说，像是……一种默契。</w:t>
      </w:r>
    </w:p>
    <w:p>
      <w:r>
        <w:t>"宿主，她……"</w:t>
      </w:r>
    </w:p>
    <w:p>
      <w:r>
        <w:t>"我知道。"林默在心里说，"我……不能……告诉……她……关于……你的……事。"</w:t>
      </w:r>
    </w:p>
    <w:p>
      <w:r>
        <w:t>【为什么？】</w:t>
      </w:r>
    </w:p>
    <w:p>
      <w:r>
        <w:t>"因为……"林默顿了顿。</w:t>
      </w:r>
    </w:p>
    <w:p>
      <w:r>
        <w:t>那停顿……沉重，无奈，像是在做出某种牺牲。</w:t>
      </w:r>
    </w:p>
    <w:p>
      <w:r>
        <w:t>"这……会……给她……带来……危险。"</w:t>
      </w:r>
    </w:p>
    <w:p>
      <w:r>
        <w:t>【是的。】</w:t>
      </w:r>
    </w:p>
    <w:p>
      <w:r>
        <w:t>林默……深吸一口气。</w:t>
      </w:r>
    </w:p>
    <w:p>
      <w:r>
        <w:t>那气息……悠长，沉重，像是……压抑着某种情感。</w:t>
      </w:r>
    </w:p>
    <w:p>
      <w:r>
        <w:t>知道得越少，越安全。</w:t>
      </w:r>
    </w:p>
    <w:p>
      <w:r>
        <w:t>这是……他的原则。</w:t>
      </w:r>
    </w:p>
    <w:p>
      <w:r>
        <w:t>也是……他保护她的方式。</w:t>
      </w:r>
    </w:p>
    <w:p>
      <w:r>
        <w:t>"雨晴，我们……明天……就……出发。"</w:t>
      </w:r>
    </w:p>
    <w:p>
      <w:r>
        <w:t>"好。"</w:t>
      </w:r>
    </w:p>
    <w:p>
      <w:r>
        <w:t>苏雨晴……点点头。</w:t>
      </w:r>
    </w:p>
    <w:p>
      <w:r>
        <w:t>那动作……乖巧，温顺，像是……一只小猫。</w:t>
      </w:r>
    </w:p>
    <w:p>
      <w:r>
        <w:t>"我……去……收拾……东西。"</w:t>
      </w:r>
    </w:p>
    <w:p>
      <w:r>
        <w:t>"嗯。"</w:t>
      </w:r>
    </w:p>
    <w:p>
      <w:r>
        <w:t>林默……看着……她……的背影。</w:t>
      </w:r>
    </w:p>
    <w:p>
      <w:r>
        <w:t>那背影……纤细，柔弱，像是……需要被保护。</w:t>
      </w:r>
    </w:p>
    <w:p>
      <w:r>
        <w:t>"宿主，你……"</w:t>
      </w:r>
    </w:p>
    <w:p>
      <w:r>
        <w:t>"我知道。"林默在心里说，"我……会……守护……她。"</w:t>
      </w:r>
    </w:p>
    <w:p>
      <w:r>
        <w:t>【是的。】</w:t>
      </w:r>
    </w:p>
    <w:p>
      <w:pPr>
        <w:jc w:val="center"/>
      </w:pPr>
      <w:r>
        <w:rPr>
          <w:b/>
        </w:rPr>
        <w:t>第三节：北京机场</w:t>
      </w:r>
    </w:p>
    <w:p>
      <w:r>
        <w:t>第二天，北京机场。</w:t>
      </w:r>
    </w:p>
    <w:p>
      <w:r>
        <w:t>那机场……宏伟，壮观，像是……通往未来的门户。</w:t>
      </w:r>
    </w:p>
    <w:p>
      <w:r>
        <w:t>"默哥，这里！"王铁柱……在……招手。</w:t>
      </w:r>
    </w:p>
    <w:p>
      <w:r>
        <w:t>那身影……高大，兴奋，像是……要去春游的孩子。</w:t>
      </w:r>
    </w:p>
    <w:p>
      <w:r>
        <w:t>林默……和……苏雨晴……走……过去。</w:t>
      </w:r>
    </w:p>
    <w:p>
      <w:r>
        <w:t>那步伐……平稳，坚定，像是……从未犹豫过。</w:t>
      </w:r>
    </w:p>
    <w:p>
      <w:r>
        <w:t>"晓芸，你也……来了。"</w:t>
      </w:r>
    </w:p>
    <w:p>
      <w:r>
        <w:t>"嗯。"李晓芸……点点头。</w:t>
      </w:r>
    </w:p>
    <w:p>
      <w:r>
        <w:t>那笑容……温婉，大方，像是……传统的东方女子。</w:t>
      </w:r>
    </w:p>
    <w:p>
      <w:r>
        <w:t>"人……都……到齐了。"林默说，"那……我们……出发。"</w:t>
      </w:r>
    </w:p>
    <w:p>
      <w:r>
        <w:t>"好。"</w:t>
      </w:r>
    </w:p>
    <w:p>
      <w:r>
        <w:t>四人……登上……飞船。</w:t>
      </w:r>
    </w:p>
    <w:p>
      <w:r>
        <w:t>那飞船……是银白色的，流线型设计，像是……一把利剑。</w:t>
      </w:r>
    </w:p>
    <w:p>
      <w:r>
        <w:t>这是一艘……苏家……的……私人飞船。</w:t>
      </w:r>
    </w:p>
    <w:p>
      <w:r>
        <w:t>"各位，请……系好……安全带。"</w:t>
      </w:r>
    </w:p>
    <w:p>
      <w:r>
        <w:t>"飞船……即将……起飞。"</w:t>
      </w:r>
    </w:p>
    <w:p>
      <w:r>
        <w:t>飞船……缓缓……起飞。</w:t>
      </w:r>
    </w:p>
    <w:p>
      <w:r>
        <w:t>那起飞……平稳，安静，像是……没有重量。</w:t>
      </w:r>
    </w:p>
    <w:p>
      <w:r>
        <w:t>"宿主，你……"</w:t>
      </w:r>
    </w:p>
    <w:p>
      <w:r>
        <w:t>"我知道。"林默在心里说，"我……要……去……看看……这个……宇宙。"</w:t>
      </w:r>
    </w:p>
    <w:p>
      <w:r>
        <w:t>【好。】</w:t>
      </w:r>
    </w:p>
    <w:p>
      <w:r>
        <w:t>林默……看着……窗外。</w:t>
      </w:r>
    </w:p>
    <w:p>
      <w:r>
        <w:t>那窗外……是无尽的星空，是……未知的世界。</w:t>
      </w:r>
    </w:p>
    <w:p>
      <w:r>
        <w:t>地球……在……脚下……越来越……小。</w:t>
      </w:r>
    </w:p>
    <w:p>
      <w:r>
        <w:t>那蓝色星球……美丽，脆弱，像是……一颗蓝宝石。</w:t>
      </w:r>
    </w:p>
    <w:p>
      <w:pPr>
        <w:jc w:val="center"/>
      </w:pPr>
      <w:r>
        <w:rPr>
          <w:b/>
        </w:rPr>
        <w:t>第四节：永恒的誓言</w:t>
      </w:r>
    </w:p>
    <w:p>
      <w:r>
        <w:t>"林默，你……"苏雨晴……握住……他的……手。</w:t>
      </w:r>
    </w:p>
    <w:p>
      <w:r>
        <w:t>那手……温热，柔软，像是在传递一种力量。</w:t>
      </w:r>
    </w:p>
    <w:p>
      <w:r>
        <w:t>"嗯？"</w:t>
      </w:r>
    </w:p>
    <w:p>
      <w:r>
        <w:t>"你……会……一直……陪着我……吗？"</w:t>
      </w:r>
    </w:p>
    <w:p>
      <w:r>
        <w:t>"会。"</w:t>
      </w:r>
    </w:p>
    <w:p>
      <w:r>
        <w:t>"永远？"</w:t>
      </w:r>
    </w:p>
    <w:p>
      <w:r>
        <w:t>"永远。"</w:t>
      </w:r>
    </w:p>
    <w:p>
      <w:r>
        <w:t>林默……抱住……她。</w:t>
      </w:r>
    </w:p>
    <w:p>
      <w:r>
        <w:t>那怀抱……温暖，坚实，像是……可以遮风挡雨的港湾。</w:t>
      </w:r>
    </w:p>
    <w:p>
      <w:r>
        <w:t>"我……会……一直……陪着你。"</w:t>
      </w:r>
    </w:p>
    <w:p>
      <w:r>
        <w:t>"不管……发生……什么。"</w:t>
      </w:r>
    </w:p>
    <w:p>
      <w:r>
        <w:t>"嗯。"</w:t>
      </w:r>
    </w:p>
    <w:p>
      <w:r>
        <w:t>苏雨晴……靠在他……怀里。</w:t>
      </w:r>
    </w:p>
    <w:p>
      <w:r>
        <w:t>那动作……信任，依赖，像是……找到了安全感。</w:t>
      </w:r>
    </w:p>
    <w:p>
      <w:r>
        <w:t>飞船……继续……飞行。</w:t>
      </w:r>
    </w:p>
    <w:p>
      <w:r>
        <w:t>那飞行……穿越大气层，穿越……星际空间。</w:t>
      </w:r>
    </w:p>
    <w:p>
      <w:r>
        <w:t>目的地……半人马座α星。</w:t>
      </w:r>
    </w:p>
    <w:p>
      <w:r>
        <w:t>那里……是……星际联邦……的……总部。</w:t>
      </w:r>
    </w:p>
    <w:p>
      <w:r>
        <w:t>也是……林默……新的……起点。</w:t>
      </w:r>
    </w:p>
    <w:p>
      <w:r>
        <w:t>那起点……充满未知，充满……挑战和机遇。</w:t>
      </w:r>
    </w:p>
    <w:p>
      <w:r>
        <w:t>"宿主，你……"</w:t>
      </w:r>
    </w:p>
    <w:p>
      <w:r>
        <w:t>"我知道。"林默在心里说，"我……要……去……看看……这个……宇宙。"</w:t>
      </w:r>
    </w:p>
    <w:p>
      <w:r>
        <w:t>【好。】</w:t>
      </w:r>
    </w:p>
    <w:p>
      <w:r>
        <w:t>林默……笑了笑。</w:t>
      </w:r>
    </w:p>
    <w:p>
      <w:r>
        <w:t>那笑容……带着一种……期待，一种……对未来的憧憬。</w:t>
      </w:r>
    </w:p>
    <w:p>
      <w:r>
        <w:t>他……对……未来……充满……了……期待。</w:t>
      </w:r>
    </w:p>
    <w:p>
      <w:r>
        <w:t>那期待……像是黎明的曙光，像是……春天的种子。</w:t>
      </w:r>
    </w:p>
    <w:p>
      <w:r>
        <w:t>窗外，星空浩瀚。</w:t>
      </w:r>
    </w:p>
    <w:p>
      <w:r>
        <w:t>那星空……无尽，神秘，像是……等待着他们去探索。</w:t>
      </w:r>
    </w:p>
    <w:p>
      <w:r>
        <w:t>而此刻，宇宙深处。</w:t>
      </w:r>
    </w:p>
    <w:p>
      <w:r>
        <w:t>一个神秘的房间里，几个人……正在……密谋。</w:t>
      </w:r>
    </w:p>
    <w:p>
      <w:r>
        <w:t>那房间……昏暗，阴冷，像是……来自地狱的密室。</w:t>
      </w:r>
    </w:p>
    <w:p>
      <w:r>
        <w:t>"林默……离开……地球……了。"</w:t>
      </w:r>
    </w:p>
    <w:p>
      <w:r>
        <w:t>"知道了。"</w:t>
      </w:r>
    </w:p>
    <w:p>
      <w:r>
        <w:t>"我们……要……动手……吗？"</w:t>
      </w:r>
    </w:p>
    <w:p>
      <w:r>
        <w:t>"不急。"</w:t>
      </w:r>
    </w:p>
    <w:p>
      <w:r>
        <w:t>那声音……低沉，威严，像是……来自上位者的审判。</w:t>
      </w:r>
    </w:p>
    <w:p>
      <w:r>
        <w:t>"等……他……到……半人马座α星。"</w:t>
      </w:r>
    </w:p>
    <w:p>
      <w:r>
        <w:t>"那里……才是……我们……的……主场。"</w:t>
      </w:r>
    </w:p>
    <w:p>
      <w:r>
        <w:t>"是。"</w:t>
      </w:r>
    </w:p>
    <w:p>
      <w:r>
        <w:t>黑暗……中，几双……眼睛……正……盯着……飞船。</w:t>
      </w:r>
    </w:p>
    <w:p>
      <w:r>
        <w:t>那眼睛……阴冷，残忍，像是……来自地狱的恶鬼。</w:t>
      </w:r>
    </w:p>
    <w:p>
      <w:r>
        <w:t>盯着……林默。</w:t>
      </w:r>
    </w:p>
    <w:p>
      <w:r>
        <w:t>一场……更大……的……阴谋……正在……酝酿。</w:t>
      </w:r>
    </w:p>
    <w:p>
      <w:r>
        <w:t>那阴谋……像是黑暗中的蛛网，像是……伺机而动的毒蛇。</w:t>
      </w:r>
    </w:p>
    <w:p>
      <w:r>
        <w:t>而林默……对此……还……一无所知。</w:t>
      </w:r>
    </w:p>
    <w:p>
      <w:r>
        <w:t>他……正……和……苏雨晴……一起……看着……窗外的……星空。</w:t>
      </w:r>
    </w:p>
    <w:p>
      <w:r>
        <w:t>"林默，你说……那里……是什么……样子？"</w:t>
      </w:r>
    </w:p>
    <w:p>
      <w:r>
        <w:t>"不知道。"</w:t>
      </w:r>
    </w:p>
    <w:p>
      <w:r>
        <w:t>"但……只要……和……你……一起……就……好。"</w:t>
      </w:r>
    </w:p>
    <w:p>
      <w:r>
        <w:t>"嗯。"</w:t>
      </w:r>
    </w:p>
    <w:p>
      <w:r>
        <w:t>两人……相视一笑。</w:t>
      </w:r>
    </w:p>
    <w:p>
      <w:r>
        <w:t>那笑容……默契，深情，像是……多年的情侣。</w:t>
      </w:r>
    </w:p>
    <w:p>
      <w:r>
        <w:t>飞船……继续……前行。</w:t>
      </w:r>
    </w:p>
    <w:p>
      <w:r>
        <w:t>带着……希望，带着……梦想，带着……对未来的憧憬。</w:t>
      </w:r>
    </w:p>
    <w:p>
      <w:r>
        <w:t>【第 43 章 完】</w:t>
      </w:r>
    </w:p>
    <w:p>
      <w:pPr>
        <w:pStyle w:val="Heading2"/>
        <w:jc w:val="center"/>
      </w:pPr>
      <w:r>
        <w:t>第44章 第 44 章 - 星际旅行</w:t>
      </w:r>
    </w:p>
    <w:p>
      <w:r>
        <w:t>第 44 章 星际旅行</w:t>
      </w:r>
    </w:p>
    <w:p>
      <w:pPr>
        <w:jc w:val="center"/>
      </w:pPr>
      <w:r>
        <w:rPr>
          <w:b/>
        </w:rPr>
        <w:t>第一节：十天航程</w:t>
      </w:r>
    </w:p>
    <w:p>
      <w:r>
        <w:t>飞船……在……宇宙中……飞行。</w:t>
      </w:r>
    </w:p>
    <w:p>
      <w:r>
        <w:t>那飞行……平稳，安静，像是……在真空中滑行的羽毛。</w:t>
      </w:r>
    </w:p>
    <w:p>
      <w:r>
        <w:t>窗外，是无尽的星空。</w:t>
      </w:r>
    </w:p>
    <w:p>
      <w:r>
        <w:t>那星空……深邃，神秘，像是……一块黑色的绸缎上撒满了钻石。</w:t>
      </w:r>
    </w:p>
    <w:p>
      <w:r>
        <w:t>"宿主，到……半人马座α星……需要……多久？"</w:t>
      </w:r>
    </w:p>
    <w:p>
      <w:r>
        <w:t>【大概……十天。】</w:t>
      </w:r>
    </w:p>
    <w:p>
      <w:r>
        <w:t>"十天？"</w:t>
      </w:r>
    </w:p>
    <w:p>
      <w:r>
        <w:t>【对。】</w:t>
      </w:r>
    </w:p>
    <w:p>
      <w:r>
        <w:t>"那……这……十天……我们……干什么？"</w:t>
      </w:r>
    </w:p>
    <w:p>
      <w:r>
        <w:t>【修炼。】</w:t>
      </w:r>
    </w:p>
    <w:p>
      <w:r>
        <w:t>"好。"</w:t>
      </w:r>
    </w:p>
    <w:p>
      <w:r>
        <w:t>林默……点点头。</w:t>
      </w:r>
    </w:p>
    <w:p>
      <w:r>
        <w:t>那动作……自然，像是……本来就打算这样。</w:t>
      </w:r>
    </w:p>
    <w:p>
      <w:r>
        <w:t>他……闭上……眼睛，开始……修炼。</w:t>
      </w:r>
    </w:p>
    <w:p>
      <w:r>
        <w:t>"林默，你……"苏雨晴……看着……他。</w:t>
      </w:r>
    </w:p>
    <w:p>
      <w:r>
        <w:t>那眼神……温柔，爱慕，像是……看着什么珍贵的宝物。</w:t>
      </w:r>
    </w:p>
    <w:p>
      <w:r>
        <w:t>"嗯？"</w:t>
      </w:r>
    </w:p>
    <w:p>
      <w:r>
        <w:t>"你……修炼……的……时候……好……帅。"</w:t>
      </w:r>
    </w:p>
    <w:p>
      <w:r>
        <w:t>"是吗？"</w:t>
      </w:r>
    </w:p>
    <w:p>
      <w:r>
        <w:t>"嗯。"</w:t>
      </w:r>
    </w:p>
    <w:p>
      <w:r>
        <w:t>苏雨晴……靠在他……肩上。</w:t>
      </w:r>
    </w:p>
    <w:p>
      <w:r>
        <w:t>那动作……轻柔，亲昵，像是……多年的夫妻。</w:t>
      </w:r>
    </w:p>
    <w:p>
      <w:r>
        <w:t>"那……我……就……多……修炼……一会儿。"</w:t>
      </w:r>
    </w:p>
    <w:p>
      <w:r>
        <w:t>"好。"</w:t>
      </w:r>
    </w:p>
    <w:p>
      <w:r>
        <w:t>林默……笑了笑。</w:t>
      </w:r>
    </w:p>
    <w:p>
      <w:r>
        <w:t>那笑容……带着一种……宠溺，一种……对爱人的温柔。</w:t>
      </w:r>
    </w:p>
    <w:p>
      <w:r>
        <w:t>他……继续……修炼。</w:t>
      </w:r>
    </w:p>
    <w:p>
      <w:r>
        <w:t>金色的……光芒……在他……周身……流转。</w:t>
      </w:r>
    </w:p>
    <w:p>
      <w:r>
        <w:t>那光芒……像是烈日，像是火焰，像是……被驯服的远古巨兽。</w:t>
      </w:r>
    </w:p>
    <w:p>
      <w:r>
        <w:t>"宿主，你……在……突破。"</w:t>
      </w:r>
    </w:p>
    <w:p>
      <w:r>
        <w:t>"嗯。"</w:t>
      </w:r>
    </w:p>
    <w:p>
      <w:r>
        <w:t>【职业者 9 级中期。】</w:t>
      </w:r>
    </w:p>
    <w:p>
      <w:r>
        <w:t>林默……感觉……自己……的……力量……在……增长。</w:t>
      </w:r>
    </w:p>
    <w:p>
      <w:r>
        <w:t>非常……快。</w:t>
      </w:r>
    </w:p>
    <w:p>
      <w:r>
        <w:t>那增长……像是江河汇海，像是……百川归流。</w:t>
      </w:r>
    </w:p>
    <w:p>
      <w:pPr>
        <w:jc w:val="center"/>
      </w:pPr>
      <w:r>
        <w:rPr>
          <w:b/>
        </w:rPr>
        <w:t>第二节：过去的故事</w:t>
      </w:r>
    </w:p>
    <w:p>
      <w:r>
        <w:t>"林默，你……"苏雨晴……突然……说。</w:t>
      </w:r>
    </w:p>
    <w:p>
      <w:r>
        <w:t>那声音……轻柔，带着……一丝……好奇。</w:t>
      </w:r>
    </w:p>
    <w:p>
      <w:r>
        <w:t>"怎么了？"</w:t>
      </w:r>
    </w:p>
    <w:p>
      <w:r>
        <w:t>"你……是不是……又……突破……了？"</w:t>
      </w:r>
    </w:p>
    <w:p>
      <w:r>
        <w:t>"嗯。"</w:t>
      </w:r>
    </w:p>
    <w:p>
      <w:r>
        <w:t>"你……怎么……这么……快？"</w:t>
      </w:r>
    </w:p>
    <w:p>
      <w:r>
        <w:t>"天赋。"林默……说。</w:t>
      </w:r>
    </w:p>
    <w:p>
      <w:r>
        <w:t>那语气……平淡，像是在说一件很普通的事。</w:t>
      </w:r>
    </w:p>
    <w:p>
      <w:r>
        <w:t>"又是……天赋……"苏雨晴……有些……无奈。</w:t>
      </w:r>
    </w:p>
    <w:p>
      <w:r>
        <w:t>那无奈……像是撒娇，像是……情人间的抱怨。</w:t>
      </w:r>
    </w:p>
    <w:p>
      <w:r>
        <w:t>"行了，别……修炼……了。"</w:t>
      </w:r>
    </w:p>
    <w:p>
      <w:r>
        <w:t>"陪……我……说说话。"</w:t>
      </w:r>
    </w:p>
    <w:p>
      <w:r>
        <w:t>"好。"</w:t>
      </w:r>
    </w:p>
    <w:p>
      <w:r>
        <w:t>林默……停止……修炼。</w:t>
      </w:r>
    </w:p>
    <w:p>
      <w:r>
        <w:t>那停止……平稳，缓慢，像是……从深水中浮出。</w:t>
      </w:r>
    </w:p>
    <w:p>
      <w:r>
        <w:t>"说……什么？"</w:t>
      </w:r>
    </w:p>
    <w:p>
      <w:r>
        <w:t>"说……你……以前……的……事。"</w:t>
      </w:r>
    </w:p>
    <w:p>
      <w:r>
        <w:t>"以前？"</w:t>
      </w:r>
    </w:p>
    <w:p>
      <w:r>
        <w:t>"对。"苏雨晴说，"你……被裁员……之前……的……事。"</w:t>
      </w:r>
    </w:p>
    <w:p>
      <w:r>
        <w:t>"哦。"</w:t>
      </w:r>
    </w:p>
    <w:p>
      <w:r>
        <w:t>林默……想了想。</w:t>
      </w:r>
    </w:p>
    <w:p>
      <w:r>
        <w:t>那思考……像是在回忆，像是在……追溯过去。</w:t>
      </w:r>
    </w:p>
    <w:p>
      <w:r>
        <w:t>"我……以前……就是……一个……普通……的……程序员。"</w:t>
      </w:r>
    </w:p>
    <w:p>
      <w:r>
        <w:t>"每天……加班，被……老板……骂，被……客户……催。"</w:t>
      </w:r>
    </w:p>
    <w:p>
      <w:r>
        <w:t>"很……累。"</w:t>
      </w:r>
    </w:p>
    <w:p>
      <w:r>
        <w:t>那累……深入骨髓，像是……压在身上的大山。</w:t>
      </w:r>
    </w:p>
    <w:p>
      <w:r>
        <w:t>"但……为了……生活，只能……坚持。"</w:t>
      </w:r>
    </w:p>
    <w:p>
      <w:r>
        <w:t>"那……现在……呢？"</w:t>
      </w:r>
    </w:p>
    <w:p>
      <w:r>
        <w:t>"现在……"林默……顿了顿。</w:t>
      </w:r>
    </w:p>
    <w:p>
      <w:r>
        <w:t>那停顿……像是在感受，像是在……珍惜当下。</w:t>
      </w:r>
    </w:p>
    <w:p>
      <w:r>
        <w:t>"现在……好多了。"</w:t>
      </w:r>
    </w:p>
    <w:p>
      <w:r>
        <w:t>"有……你，有……朋友，有……实力。"</w:t>
      </w:r>
    </w:p>
    <w:p>
      <w:r>
        <w:t>"我……很……满足。"</w:t>
      </w:r>
    </w:p>
    <w:p>
      <w:r>
        <w:t>那满足……真挚，诚恳，像是……发自内心的感慨。</w:t>
      </w:r>
    </w:p>
    <w:p>
      <w:r>
        <w:t>"那……就好。"</w:t>
      </w:r>
    </w:p>
    <w:p>
      <w:r>
        <w:t>苏雨晴……靠在他……怀里。</w:t>
      </w:r>
    </w:p>
    <w:p>
      <w:r>
        <w:t>那怀抱……温暖，安心，像是……找到了归宿。</w:t>
      </w:r>
    </w:p>
    <w:p>
      <w:r>
        <w:t>"宿主，你……"</w:t>
      </w:r>
    </w:p>
    <w:p>
      <w:r>
        <w:t>"我知道。"林默在心里说，"我……很……珍惜……现在……的……生活。"</w:t>
      </w:r>
    </w:p>
    <w:p>
      <w:r>
        <w:t>【是的。】</w:t>
      </w:r>
    </w:p>
    <w:p>
      <w:r>
        <w:t>那生活……来之不易，是用……鲜血和汗水换来的。</w:t>
      </w:r>
    </w:p>
    <w:p>
      <w:pPr>
        <w:jc w:val="center"/>
      </w:pPr>
      <w:r>
        <w:rPr>
          <w:b/>
        </w:rPr>
        <w:t>第三节：抵达半人马座</w:t>
      </w:r>
    </w:p>
    <w:p>
      <w:r>
        <w:t>"林默，你……"苏雨晴……顿了顿。</w:t>
      </w:r>
    </w:p>
    <w:p>
      <w:r>
        <w:t>那停顿……羞涩，温柔，像是……少女的心事。</w:t>
      </w:r>
    </w:p>
    <w:p>
      <w:r>
        <w:t>"嗯？"</w:t>
      </w:r>
    </w:p>
    <w:p>
      <w:r>
        <w:t>"你……会……一直……爱……我吗？"</w:t>
      </w:r>
    </w:p>
    <w:p>
      <w:r>
        <w:t>"会。"</w:t>
      </w:r>
    </w:p>
    <w:p>
      <w:r>
        <w:t>"永远？"</w:t>
      </w:r>
    </w:p>
    <w:p>
      <w:r>
        <w:t>"永远。"</w:t>
      </w:r>
    </w:p>
    <w:p>
      <w:r>
        <w:t>林默……抱住……她。</w:t>
      </w:r>
    </w:p>
    <w:p>
      <w:r>
        <w:t>那怀抱……坚实，温暖，像是……可以遮风挡雨的港湾。</w:t>
      </w:r>
    </w:p>
    <w:p>
      <w:r>
        <w:t>"我……会……一直……爱……你。"</w:t>
      </w:r>
    </w:p>
    <w:p>
      <w:r>
        <w:t>"不管……发生……什么。"</w:t>
      </w:r>
    </w:p>
    <w:p>
      <w:r>
        <w:t>"嗯。"</w:t>
      </w:r>
    </w:p>
    <w:p>
      <w:r>
        <w:t>苏雨晴……眼眶红了。</w:t>
      </w:r>
    </w:p>
    <w:p>
      <w:r>
        <w:t>那眼眶……湿润，闪烁着泪光。</w:t>
      </w:r>
    </w:p>
    <w:p>
      <w:r>
        <w:t>"林默，我……也……会……一直……爱……你。"</w:t>
      </w:r>
    </w:p>
    <w:p>
      <w:r>
        <w:t>"好。"</w:t>
      </w:r>
    </w:p>
    <w:p>
      <w:r>
        <w:t>两人……相拥……而眠。</w:t>
      </w:r>
    </w:p>
    <w:p>
      <w:r>
        <w:t>那画面……温馨，美满，像是……一幅画。</w:t>
      </w:r>
    </w:p>
    <w:p>
      <w:r>
        <w:t>而……飞船……继续……飞行。</w:t>
      </w:r>
    </w:p>
    <w:p>
      <w:r>
        <w:t>那飞行……穿越星云，穿越……星际尘埃。</w:t>
      </w:r>
    </w:p>
    <w:p>
      <w:r>
        <w:t>十天后。</w:t>
      </w:r>
    </w:p>
    <w:p>
      <w:r>
        <w:t>"各位，我们……即将……抵达……半人马座α星。"</w:t>
      </w:r>
    </w:p>
    <w:p>
      <w:r>
        <w:t>"请……做好……准备。"</w:t>
      </w:r>
    </w:p>
    <w:p>
      <w:r>
        <w:t>广播里传来……温柔的……女声。</w:t>
      </w:r>
    </w:p>
    <w:p>
      <w:r>
        <w:t>那声音……专业，礼貌，像是……经过训练的空乘。</w:t>
      </w:r>
    </w:p>
    <w:p>
      <w:r>
        <w:t>林默……睁开眼睛。</w:t>
      </w:r>
    </w:p>
    <w:p>
      <w:r>
        <w:t>那眼睛……明亮，深邃，像是……蕴藏着星辰。</w:t>
      </w:r>
    </w:p>
    <w:p>
      <w:r>
        <w:t>"到了？"</w:t>
      </w:r>
    </w:p>
    <w:p>
      <w:r>
        <w:t>"嗯。"苏雨晴……也……醒了。</w:t>
      </w:r>
    </w:p>
    <w:p>
      <w:r>
        <w:t>那睡颜……恬静，安详，像是……婴儿。</w:t>
      </w:r>
    </w:p>
    <w:p>
      <w:r>
        <w:t>"下去……看看吧。"</w:t>
      </w:r>
    </w:p>
    <w:p>
      <w:r>
        <w:t>"好。"</w:t>
      </w:r>
    </w:p>
    <w:p>
      <w:r>
        <w:t>两人……走下……飞船。</w:t>
      </w:r>
    </w:p>
    <w:p>
      <w:r>
        <w:t>王铁柱……和……李晓芸……也……跟了……下来。</w:t>
      </w:r>
    </w:p>
    <w:p>
      <w:r>
        <w:t>"哇，这就是……半人马座α星？"王铁柱……惊叹道。</w:t>
      </w:r>
    </w:p>
    <w:p>
      <w:r>
        <w:t>那惊叹……震撼，激动，像是……第一次进城的乡下人。</w:t>
      </w:r>
    </w:p>
    <w:p>
      <w:r>
        <w:t>"嗯。"</w:t>
      </w:r>
    </w:p>
    <w:p>
      <w:r>
        <w:t>这里……和……地球……很……不一样。</w:t>
      </w:r>
    </w:p>
    <w:p>
      <w:r>
        <w:t>建筑……更……高大，科技……更……发达。</w:t>
      </w:r>
    </w:p>
    <w:p>
      <w:r>
        <w:t>那建筑……银白色，流线型，像是……来自未来的艺术品。</w:t>
      </w:r>
    </w:p>
    <w:p>
      <w:r>
        <w:t>"宿主，这……是……星际联邦……的……总部。"</w:t>
      </w:r>
    </w:p>
    <w:p>
      <w:r>
        <w:t>"嗯。"</w:t>
      </w:r>
    </w:p>
    <w:p>
      <w:r>
        <w:t>林默……看着……眼前……的……巨大……建筑。</w:t>
      </w:r>
    </w:p>
    <w:p>
      <w:r>
        <w:t>那建筑……高耸入云，散发着……淡蓝色的光芒。</w:t>
      </w:r>
    </w:p>
    <w:p>
      <w:r>
        <w:t>"我们……进去……看看。"</w:t>
      </w:r>
    </w:p>
    <w:p>
      <w:r>
        <w:t>"好。"</w:t>
      </w:r>
    </w:p>
    <w:p>
      <w:r>
        <w:t>四人……走进……联邦……总部。</w:t>
      </w:r>
    </w:p>
    <w:p>
      <w:pPr>
        <w:jc w:val="center"/>
      </w:pPr>
      <w:r>
        <w:rPr>
          <w:b/>
        </w:rPr>
        <w:t>第四节：起源碎片</w:t>
      </w:r>
    </w:p>
    <w:p>
      <w:r>
        <w:t>"什么人！"门口的……守卫……拦住了……他们。</w:t>
      </w:r>
    </w:p>
    <w:p>
      <w:r>
        <w:t>那声音……威严，警惕，像是……守护着什么秘密。</w:t>
      </w:r>
    </w:p>
    <w:p>
      <w:r>
        <w:t>"林默。"</w:t>
      </w:r>
    </w:p>
    <w:p>
      <w:r>
        <w:t>"林默？"守卫……愣了一下。</w:t>
      </w:r>
    </w:p>
    <w:p>
      <w:r>
        <w:t>那愣住……像是听到了什么响亮的名字。</w:t>
      </w:r>
    </w:p>
    <w:p>
      <w:r>
        <w:t>"你……就是……那个……得到……炎帝传承……的……林默？"</w:t>
      </w:r>
    </w:p>
    <w:p>
      <w:r>
        <w:t>"对。"</w:t>
      </w:r>
    </w:p>
    <w:p>
      <w:r>
        <w:t>"请进，请进。"</w:t>
      </w:r>
    </w:p>
    <w:p>
      <w:r>
        <w:t>守卫……立刻……放行。</w:t>
      </w:r>
    </w:p>
    <w:p>
      <w:r>
        <w:t>那态度……恭敬，客气，像是……对待什么大人物。</w:t>
      </w:r>
    </w:p>
    <w:p>
      <w:r>
        <w:t>"宿主，你……的……名气……很大。"</w:t>
      </w:r>
    </w:p>
    <w:p>
      <w:r>
        <w:t>"嗯。"</w:t>
      </w:r>
    </w:p>
    <w:p>
      <w:r>
        <w:t>林默……点点头。</w:t>
      </w:r>
    </w:p>
    <w:p>
      <w:r>
        <w:t>那点头……平淡，像是在说别人的事。</w:t>
      </w:r>
    </w:p>
    <w:p>
      <w:r>
        <w:t>他……和……苏雨晴……走进……总部。</w:t>
      </w:r>
    </w:p>
    <w:p>
      <w:r>
        <w:t>"林默，你……来了。"秦老……走……过来。</w:t>
      </w:r>
    </w:p>
    <w:p>
      <w:r>
        <w:t>那身影……稳健，亲切，像是……一位长辈。</w:t>
      </w:r>
    </w:p>
    <w:p>
      <w:r>
        <w:t>"秦老。"林默……打招呼。</w:t>
      </w:r>
    </w:p>
    <w:p>
      <w:r>
        <w:t>"你……怎么……来……了？"</w:t>
      </w:r>
    </w:p>
    <w:p>
      <w:r>
        <w:t>"来……看看。"</w:t>
      </w:r>
    </w:p>
    <w:p>
      <w:r>
        <w:t>"好。"秦老……笑了。</w:t>
      </w:r>
    </w:p>
    <w:p>
      <w:r>
        <w:t>那笑容……和蔼，可亲，像是……看着自己欣赏的后辈。</w:t>
      </w:r>
    </w:p>
    <w:p>
      <w:r>
        <w:t>"你……现在……可是……联邦……的……大红人。"</w:t>
      </w:r>
    </w:p>
    <w:p>
      <w:r>
        <w:t>"为什么？"</w:t>
      </w:r>
    </w:p>
    <w:p>
      <w:r>
        <w:t>"因为……你……得到……了……炎帝传承。"</w:t>
      </w:r>
    </w:p>
    <w:p>
      <w:r>
        <w:t>"哦。"</w:t>
      </w:r>
    </w:p>
    <w:p>
      <w:r>
        <w:t>林默……点点头。</w:t>
      </w:r>
    </w:p>
    <w:p>
      <w:r>
        <w:t>"那……我……能……看看……联邦……的……核心……吗？"</w:t>
      </w:r>
    </w:p>
    <w:p>
      <w:r>
        <w:t>"核心？"秦老……顿了顿。</w:t>
      </w:r>
    </w:p>
    <w:p>
      <w:r>
        <w:t>那停顿……犹豫，为难，像是在权衡什么。</w:t>
      </w:r>
    </w:p>
    <w:p>
      <w:r>
        <w:t>"对。"</w:t>
      </w:r>
    </w:p>
    <w:p>
      <w:r>
        <w:t>"这……"秦老……有些……犹豫。</w:t>
      </w:r>
    </w:p>
    <w:p>
      <w:r>
        <w:t>"怎么？"</w:t>
      </w:r>
    </w:p>
    <w:p>
      <w:r>
        <w:t>"不是……我……不……让……你……看。"秦老说，"是……上面……有……规定。"</w:t>
      </w:r>
    </w:p>
    <w:p>
      <w:r>
        <w:t>"哦。"</w:t>
      </w:r>
    </w:p>
    <w:p>
      <w:r>
        <w:t>林默……没有……再……说什么。</w:t>
      </w:r>
    </w:p>
    <w:p>
      <w:r>
        <w:t>那沉默……理解，尊重，像是……明白对方的难处。</w:t>
      </w:r>
    </w:p>
    <w:p>
      <w:r>
        <w:t>"不过……"秦老……顿了顿。</w:t>
      </w:r>
    </w:p>
    <w:p>
      <w:r>
        <w:t>"我……可以……带……你……去……看看……联邦……的……博物馆。"</w:t>
      </w:r>
    </w:p>
    <w:p>
      <w:r>
        <w:t>"博物馆？"</w:t>
      </w:r>
    </w:p>
    <w:p>
      <w:r>
        <w:t>"对。"秦老说，"那里……有……联邦……的……历史。"</w:t>
      </w:r>
    </w:p>
    <w:p>
      <w:r>
        <w:t>"好。"</w:t>
      </w:r>
    </w:p>
    <w:p>
      <w:r>
        <w:t>林默……点点头。</w:t>
      </w:r>
    </w:p>
    <w:p>
      <w:r>
        <w:t>他……也……想……看看……联邦……的……历史。</w:t>
      </w:r>
    </w:p>
    <w:p>
      <w:r>
        <w:t>那历史……可能藏着……秘密，藏着……他需要的线索。</w:t>
      </w:r>
    </w:p>
    <w:p>
      <w:r>
        <w:t>"那……跟我……来。"</w:t>
      </w:r>
    </w:p>
    <w:p>
      <w:r>
        <w:t>秦老……带……着……他们……来到……博物馆。</w:t>
      </w:r>
    </w:p>
    <w:p>
      <w:r>
        <w:t>"这里……就是……联邦……的……博物馆。"</w:t>
      </w:r>
    </w:p>
    <w:p>
      <w:r>
        <w:t>"里面……有……联邦……从……成立……到……现在……的……所有……历史。"</w:t>
      </w:r>
    </w:p>
    <w:p>
      <w:r>
        <w:t>"好。"</w:t>
      </w:r>
    </w:p>
    <w:p>
      <w:r>
        <w:t>林默……走进……博物馆。</w:t>
      </w:r>
    </w:p>
    <w:p>
      <w:r>
        <w:t>那博物馆……宏大，宽敞，陈列着……无数珍贵的展品。</w:t>
      </w:r>
    </w:p>
    <w:p>
      <w:r>
        <w:t>里面……有……很多……展品。</w:t>
      </w:r>
    </w:p>
    <w:p>
      <w:r>
        <w:t>"宿主，这……是……"</w:t>
      </w:r>
    </w:p>
    <w:p>
      <w:r>
        <w:t>"我知道。"林默在心里说，"这……是……上古纪元……的……东西。"</w:t>
      </w:r>
    </w:p>
    <w:p>
      <w:r>
        <w:t>【是的。】</w:t>
      </w:r>
    </w:p>
    <w:p>
      <w:r>
        <w:t>林默……一件……一件……地……看。</w:t>
      </w:r>
    </w:p>
    <w:p>
      <w:r>
        <w:t>那观看……仔细，专注，像是在寻找什么。</w:t>
      </w:r>
    </w:p>
    <w:p>
      <w:r>
        <w:t>突然，他……停……在……了……一个……展品……前面。</w:t>
      </w:r>
    </w:p>
    <w:p>
      <w:r>
        <w:t>"这是……"</w:t>
      </w:r>
    </w:p>
    <w:p>
      <w:r>
        <w:t>【这是……另一块……起源碎片。】</w:t>
      </w:r>
    </w:p>
    <w:p>
      <w:r>
        <w:t>"什么？"</w:t>
      </w:r>
    </w:p>
    <w:p>
      <w:r>
        <w:t>林默……眼神一凝。</w:t>
      </w:r>
    </w:p>
    <w:p>
      <w:r>
        <w:t>那眼神……锐利，炽热，像是……看到了猎物。</w:t>
      </w:r>
    </w:p>
    <w:p>
      <w:r>
        <w:t>"宿主，你……"</w:t>
      </w:r>
    </w:p>
    <w:p>
      <w:r>
        <w:t>"我……要……拿到……它。"</w:t>
      </w:r>
    </w:p>
    <w:p>
      <w:r>
        <w:t>【好。】</w:t>
      </w:r>
    </w:p>
    <w:p>
      <w:r>
        <w:t>林默……看向……秦老。</w:t>
      </w:r>
    </w:p>
    <w:p>
      <w:r>
        <w:t>"秦老，这个……展品……能……给……我……看看……吗？"</w:t>
      </w:r>
    </w:p>
    <w:p>
      <w:r>
        <w:t>"这个……"秦老……顿了顿。</w:t>
      </w:r>
    </w:p>
    <w:p>
      <w:r>
        <w:t>"这……是……联邦……的……镇馆之宝。"</w:t>
      </w:r>
    </w:p>
    <w:p>
      <w:r>
        <w:t>"我……只是……看看。"</w:t>
      </w:r>
    </w:p>
    <w:p>
      <w:r>
        <w:t>"那……好吧。"</w:t>
      </w:r>
    </w:p>
    <w:p>
      <w:r>
        <w:t>秦老……让人……把……展品……拿……过来。</w:t>
      </w:r>
    </w:p>
    <w:p>
      <w:r>
        <w:t>林默……接过……展品。</w:t>
      </w:r>
    </w:p>
    <w:p>
      <w:r>
        <w:t>那展品……是一块蓝色的碎片，散发着……微弱的光芒。</w:t>
      </w:r>
    </w:p>
    <w:p>
      <w:r>
        <w:t>"宿主，这……确实……是……起源碎片。"</w:t>
      </w:r>
    </w:p>
    <w:p>
      <w:r>
        <w:t>"嗯。"</w:t>
      </w:r>
    </w:p>
    <w:p>
      <w:r>
        <w:t>林默……握紧……碎片。</w:t>
      </w:r>
    </w:p>
    <w:p>
      <w:r>
        <w:t>"起源，吸收……它。"</w:t>
      </w:r>
    </w:p>
    <w:p>
      <w:r>
        <w:t>【好。】</w:t>
      </w:r>
    </w:p>
    <w:p>
      <w:r>
        <w:t>蓝色的……光芒……闪过。</w:t>
      </w:r>
    </w:p>
    <w:p>
      <w:r>
        <w:t>那光芒……耀眼，炫目，像是……流星划过夜空。</w:t>
      </w:r>
    </w:p>
    <w:p>
      <w:r>
        <w:t>碎片……消失……了。</w:t>
      </w:r>
    </w:p>
    <w:p>
      <w:r>
        <w:t>"这……这……"秦老……瞪大了……眼睛。</w:t>
      </w:r>
    </w:p>
    <w:p>
      <w:r>
        <w:t>"你……你……"</w:t>
      </w:r>
    </w:p>
    <w:p>
      <w:r>
        <w:t>"秦老，抱歉。"林默说，"这个……东西……对……我……很……重要。"</w:t>
      </w:r>
    </w:p>
    <w:p>
      <w:r>
        <w:t>那语气……诚恳，带着……一丝……歉意。</w:t>
      </w:r>
    </w:p>
    <w:p>
      <w:r>
        <w:t>"你……"秦老……气得……说不出……话来。</w:t>
      </w:r>
    </w:p>
    <w:p>
      <w:r>
        <w:t>"我……会……补偿……联邦……的。"</w:t>
      </w:r>
    </w:p>
    <w:p>
      <w:r>
        <w:t>"补偿？"</w:t>
      </w:r>
    </w:p>
    <w:p>
      <w:r>
        <w:t>"对。"林默说，"我……可以……给……联邦……一些……好处。"</w:t>
      </w:r>
    </w:p>
    <w:p>
      <w:r>
        <w:t>"什么……好处？"</w:t>
      </w:r>
    </w:p>
    <w:p>
      <w:r>
        <w:t>"这个……"林默……顿了顿。</w:t>
      </w:r>
    </w:p>
    <w:p>
      <w:r>
        <w:t>"我……会……告诉……你……的。"</w:t>
      </w:r>
    </w:p>
    <w:p>
      <w:r>
        <w:t>"但……不是……现在。"</w:t>
      </w:r>
    </w:p>
    <w:p>
      <w:r>
        <w:t>"你……"秦老……深吸一口气。</w:t>
      </w:r>
    </w:p>
    <w:p>
      <w:r>
        <w:t>那气息……无奈，妥协，像是……做出了某种让步。</w:t>
      </w:r>
    </w:p>
    <w:p>
      <w:r>
        <w:t>"好，我……倒……要……看看……你……能……给……什么……好处。"</w:t>
      </w:r>
    </w:p>
    <w:p>
      <w:r>
        <w:t>"好。"</w:t>
      </w:r>
    </w:p>
    <w:p>
      <w:r>
        <w:t>林默……笑了笑。</w:t>
      </w:r>
    </w:p>
    <w:p>
      <w:r>
        <w:t>那笑容……自信，从容，像是……强者的姿态。</w:t>
      </w:r>
    </w:p>
    <w:p>
      <w:r>
        <w:t>"我们……走。"</w:t>
      </w:r>
    </w:p>
    <w:p>
      <w:r>
        <w:t>"好。"</w:t>
      </w:r>
    </w:p>
    <w:p>
      <w:r>
        <w:t>林默……和……苏雨晴……离开……博物馆。</w:t>
      </w:r>
    </w:p>
    <w:p>
      <w:r>
        <w:t>那背影……坚定，决绝，像是……从未回头过。</w:t>
      </w:r>
    </w:p>
    <w:p>
      <w:r>
        <w:t>身后，秦老……看着……他们……的……背影。</w:t>
      </w:r>
    </w:p>
    <w:p>
      <w:r>
        <w:t>"林默，你……到底……是……什么……人？"</w:t>
      </w:r>
    </w:p>
    <w:p>
      <w:r>
        <w:t>他……不……知道。</w:t>
      </w:r>
    </w:p>
    <w:p>
      <w:r>
        <w:t>但……他……知道，林默……不……简单。</w:t>
      </w:r>
    </w:p>
    <w:p>
      <w:r>
        <w:t>非常……不……简单。</w:t>
      </w:r>
    </w:p>
    <w:p>
      <w:r>
        <w:t>那不简单……深不可测，像是……一片看不透的迷雾。</w:t>
      </w:r>
    </w:p>
    <w:p>
      <w:r>
        <w:t>而林默……已经……走远。</w:t>
      </w:r>
    </w:p>
    <w:p>
      <w:r>
        <w:t>他……手里……握着……刚刚吸收的……起源碎片。</w:t>
      </w:r>
    </w:p>
    <w:p>
      <w:r>
        <w:t>那碎片……的力量……在……他体内……流转。</w:t>
      </w:r>
    </w:p>
    <w:p>
      <w:r>
        <w:t>像是……回家一样。</w:t>
      </w:r>
    </w:p>
    <w:p>
      <w:r>
        <w:t>【第 44 章 完】</w:t>
      </w:r>
    </w:p>
    <w:p>
      <w:pPr>
        <w:pStyle w:val="Heading2"/>
        <w:jc w:val="center"/>
      </w:pPr>
      <w:r>
        <w:t>第45章 第 45 章 - 联邦核心</w:t>
      </w:r>
    </w:p>
    <w:p>
      <w:r>
        <w:t>第 45 章 联邦核心</w:t>
      </w:r>
    </w:p>
    <w:p>
      <w:pPr>
        <w:jc w:val="center"/>
      </w:pPr>
      <w:r>
        <w:rPr>
          <w:b/>
        </w:rPr>
        <w:t>第一节：吸收碎片</w:t>
      </w:r>
    </w:p>
    <w:p>
      <w:r>
        <w:t>离开博物馆，林默……和……苏雨晴……来到……一个……安静的……地方。</w:t>
      </w:r>
    </w:p>
    <w:p>
      <w:r>
        <w:t>那地方……是一处花园，种满了……不知名的……外星花卉。</w:t>
      </w:r>
    </w:p>
    <w:p>
      <w:r>
        <w:t>那花卉……散发着……淡淡的……光芒，像是……夜空中的萤火虫。</w:t>
      </w:r>
    </w:p>
    <w:p>
      <w:r>
        <w:t>"宿主，你……吸收……了……起源碎片。"</w:t>
      </w:r>
    </w:p>
    <w:p>
      <w:r>
        <w:t>"嗯。"</w:t>
      </w:r>
    </w:p>
    <w:p>
      <w:r>
        <w:t>【'起源'恢复度……50%。】</w:t>
      </w:r>
    </w:p>
    <w:p>
      <w:r>
        <w:t>"50%？"</w:t>
      </w:r>
    </w:p>
    <w:p>
      <w:r>
        <w:t>【对。】</w:t>
      </w:r>
    </w:p>
    <w:p>
      <w:r>
        <w:t>"那……还有……50%……在哪？"</w:t>
      </w:r>
    </w:p>
    <w:p>
      <w:r>
        <w:t>【不知道。】</w:t>
      </w:r>
    </w:p>
    <w:p>
      <w:r>
        <w:t>"哦。"</w:t>
      </w:r>
    </w:p>
    <w:p>
      <w:r>
        <w:t>林默……有些……失望。</w:t>
      </w:r>
    </w:p>
    <w:p>
      <w:r>
        <w:t>那失望……转瞬即逝，像是……风吹过水面。</w:t>
      </w:r>
    </w:p>
    <w:p>
      <w:r>
        <w:t>但……50%……也……不错……了。</w:t>
      </w:r>
    </w:p>
    <w:p>
      <w:r>
        <w:t>"林默，你……"苏雨晴……看着……他。</w:t>
      </w:r>
    </w:p>
    <w:p>
      <w:r>
        <w:t>那眼神……担忧，犹豫，像是……在说什么难以启齿的话。</w:t>
      </w:r>
    </w:p>
    <w:p>
      <w:r>
        <w:t>"嗯？"</w:t>
      </w:r>
    </w:p>
    <w:p>
      <w:r>
        <w:t>"你……刚才……做……的……事……"</w:t>
      </w:r>
    </w:p>
    <w:p>
      <w:r>
        <w:t>"怎么？"</w:t>
      </w:r>
    </w:p>
    <w:p>
      <w:r>
        <w:t>"是不是……不太……好？"</w:t>
      </w:r>
    </w:p>
    <w:p>
      <w:r>
        <w:t>"没什么……不好。"林默……说。</w:t>
      </w:r>
    </w:p>
    <w:p>
      <w:r>
        <w:t>那语气……平淡，坚定，像是……在陈述一个事实。</w:t>
      </w:r>
    </w:p>
    <w:p>
      <w:r>
        <w:t>"那……是……联邦……的……镇馆之宝。"</w:t>
      </w:r>
    </w:p>
    <w:p>
      <w:r>
        <w:t>"那又……怎样？"</w:t>
      </w:r>
    </w:p>
    <w:p>
      <w:r>
        <w:t>"我……需要……它。"</w:t>
      </w:r>
    </w:p>
    <w:p>
      <w:r>
        <w:t>"可是……"</w:t>
      </w:r>
    </w:p>
    <w:p>
      <w:r>
        <w:t>"别担心。"林默……抱住……她。</w:t>
      </w:r>
    </w:p>
    <w:p>
      <w:r>
        <w:t>那怀抱……温暖，安心，像是……可以遮风挡雨的港湾。</w:t>
      </w:r>
    </w:p>
    <w:p>
      <w:r>
        <w:t>"我……会……补偿……联邦……的。"</w:t>
      </w:r>
    </w:p>
    <w:p>
      <w:r>
        <w:t>"怎么……补偿？"</w:t>
      </w:r>
    </w:p>
    <w:p>
      <w:r>
        <w:t>"这个……"林默……顿了顿。</w:t>
      </w:r>
    </w:p>
    <w:p>
      <w:r>
        <w:t>"我……会……告诉……你……的。"</w:t>
      </w:r>
    </w:p>
    <w:p>
      <w:r>
        <w:t>"但……不是……现在。"</w:t>
      </w:r>
    </w:p>
    <w:p>
      <w:r>
        <w:t>"哦。"</w:t>
      </w:r>
    </w:p>
    <w:p>
      <w:r>
        <w:t>苏雨晴……没有……再……问。</w:t>
      </w:r>
    </w:p>
    <w:p>
      <w:r>
        <w:t>她……知道，林默……有……自己的……打算。</w:t>
      </w:r>
    </w:p>
    <w:p>
      <w:r>
        <w:t>那打算……深谋远虑，像是……棋手在布局。</w:t>
      </w:r>
    </w:p>
    <w:p>
      <w:r>
        <w:t>"宿主，你……"</w:t>
      </w:r>
    </w:p>
    <w:p>
      <w:r>
        <w:t>"我知道。"林默在心里说，"我……要……去……见……联邦……的……最高……领导。"</w:t>
      </w:r>
    </w:p>
    <w:p>
      <w:r>
        <w:t>【好。】</w:t>
      </w:r>
    </w:p>
    <w:p>
      <w:pPr>
        <w:jc w:val="center"/>
      </w:pPr>
      <w:r>
        <w:rPr>
          <w:b/>
        </w:rPr>
        <w:t>第二节：合作提议</w:t>
      </w:r>
    </w:p>
    <w:p>
      <w:r>
        <w:t>"秦老，能……安排……我……见……联邦……主席……吗？"</w:t>
      </w:r>
    </w:p>
    <w:p>
      <w:r>
        <w:t>"联邦……主席？"秦老……愣了一下。</w:t>
      </w:r>
    </w:p>
    <w:p>
      <w:r>
        <w:t>那愣住……像是听到了什么意外的请求。</w:t>
      </w:r>
    </w:p>
    <w:p>
      <w:r>
        <w:t>"对。"</w:t>
      </w:r>
    </w:p>
    <w:p>
      <w:r>
        <w:t>"你……见……他……干什么？"</w:t>
      </w:r>
    </w:p>
    <w:p>
      <w:r>
        <w:t>"谈……合作。"</w:t>
      </w:r>
    </w:p>
    <w:p>
      <w:r>
        <w:t>"合作？"</w:t>
      </w:r>
    </w:p>
    <w:p>
      <w:r>
        <w:t>"对。"林默说，"我……可以……给……联邦……一些……好处。"</w:t>
      </w:r>
    </w:p>
    <w:p>
      <w:r>
        <w:t>"什么……好处？"</w:t>
      </w:r>
    </w:p>
    <w:p>
      <w:r>
        <w:t>"这个……不能……说。"林默……说。</w:t>
      </w:r>
    </w:p>
    <w:p>
      <w:r>
        <w:t>那语气……神秘，带着……一丝……保留。</w:t>
      </w:r>
    </w:p>
    <w:p>
      <w:r>
        <w:t>"等……我……见到……主席……再说。"</w:t>
      </w:r>
    </w:p>
    <w:p>
      <w:r>
        <w:t>"那……好吧。"秦老……点点头。</w:t>
      </w:r>
    </w:p>
    <w:p>
      <w:r>
        <w:t>"我……去……安排。"</w:t>
      </w:r>
    </w:p>
    <w:p>
      <w:r>
        <w:t>"好。"</w:t>
      </w:r>
    </w:p>
    <w:p>
      <w:r>
        <w:t>林默……点点头。</w:t>
      </w:r>
    </w:p>
    <w:p>
      <w:r>
        <w:t>那点头……自信，从容，像是……胜券在握。</w:t>
      </w:r>
    </w:p>
    <w:p>
      <w:r>
        <w:t>"宿主，你……"</w:t>
      </w:r>
    </w:p>
    <w:p>
      <w:r>
        <w:t>"我知道。"林默在心里说，"我……要……和……联邦……合作。"</w:t>
      </w:r>
    </w:p>
    <w:p>
      <w:r>
        <w:t>【为什么？】</w:t>
      </w:r>
    </w:p>
    <w:p>
      <w:r>
        <w:t>"因为……"林默顿了顿。</w:t>
      </w:r>
    </w:p>
    <w:p>
      <w:r>
        <w:t>那停顿……深沉，像是在思考长远。</w:t>
      </w:r>
    </w:p>
    <w:p>
      <w:r>
        <w:t>"我……一个……人……太……孤单。"</w:t>
      </w:r>
    </w:p>
    <w:p>
      <w:r>
        <w:t>"有……联邦……的……帮助，我……能……做……更多……事。"</w:t>
      </w:r>
    </w:p>
    <w:p>
      <w:r>
        <w:t>【好。】</w:t>
      </w:r>
    </w:p>
    <w:p>
      <w:r>
        <w:t>林默……笑了笑。</w:t>
      </w:r>
    </w:p>
    <w:p>
      <w:r>
        <w:t>那笑容……带着一种……期待，一种……对未来的憧憬。</w:t>
      </w:r>
    </w:p>
    <w:p>
      <w:r>
        <w:t>他……对……未来……充满……了……期待。</w:t>
      </w:r>
    </w:p>
    <w:p>
      <w:r>
        <w:t>那期待……像是黎明的曙光，像是……春天的种子。</w:t>
      </w:r>
    </w:p>
    <w:p>
      <w:pPr>
        <w:jc w:val="center"/>
      </w:pPr>
      <w:r>
        <w:rPr>
          <w:b/>
        </w:rPr>
        <w:t>第三节：主席办公室</w:t>
      </w:r>
    </w:p>
    <w:p>
      <w:r>
        <w:t>第二天，联邦……主席……办公室。</w:t>
      </w:r>
    </w:p>
    <w:p>
      <w:r>
        <w:t>那办公室……宏大，宽敞，可以俯瞰……整个联邦总部。</w:t>
      </w:r>
    </w:p>
    <w:p>
      <w:r>
        <w:t>"林默，你……想……和……联邦……合作？"主席……问。</w:t>
      </w:r>
    </w:p>
    <w:p>
      <w:r>
        <w:t>那声音……沉稳，威严，像是……身居高位者。</w:t>
      </w:r>
    </w:p>
    <w:p>
      <w:r>
        <w:t>"对。"</w:t>
      </w:r>
    </w:p>
    <w:p>
      <w:r>
        <w:t>"什么……合作？"</w:t>
      </w:r>
    </w:p>
    <w:p>
      <w:r>
        <w:t>"我……给……联邦……提供……一些……技术。"林默……说。</w:t>
      </w:r>
    </w:p>
    <w:p>
      <w:r>
        <w:t>"技术？"</w:t>
      </w:r>
    </w:p>
    <w:p>
      <w:r>
        <w:t>"对。"林默说，"比如……修炼……功法，比如……丹药……配方。"</w:t>
      </w:r>
    </w:p>
    <w:p>
      <w:r>
        <w:t>"你……有……这些？"</w:t>
      </w:r>
    </w:p>
    <w:p>
      <w:r>
        <w:t>"有。"</w:t>
      </w:r>
    </w:p>
    <w:p>
      <w:r>
        <w:t>"那……你……想要……什么？"</w:t>
      </w:r>
    </w:p>
    <w:p>
      <w:r>
        <w:t>"我……想要……联邦……的……支持。"</w:t>
      </w:r>
    </w:p>
    <w:p>
      <w:r>
        <w:t>"支持？"</w:t>
      </w:r>
    </w:p>
    <w:p>
      <w:r>
        <w:t>"对。"林默说，"我……想……让……联邦……承认……我……的……身份。"</w:t>
      </w:r>
    </w:p>
    <w:p>
      <w:r>
        <w:t>"什么……身份？"</w:t>
      </w:r>
    </w:p>
    <w:p>
      <w:r>
        <w:t>"联邦……长老。"林默……直白……地……说。</w:t>
      </w:r>
    </w:p>
    <w:p>
      <w:r>
        <w:t>那直白……不带掩饰，像是……强者的自信。</w:t>
      </w:r>
    </w:p>
    <w:p>
      <w:r>
        <w:t>"联邦……长老？"主席……愣住了。</w:t>
      </w:r>
    </w:p>
    <w:p>
      <w:r>
        <w:t>"那……是……和……主席……平级……的……身份。"</w:t>
      </w:r>
    </w:p>
    <w:p>
      <w:r>
        <w:t>"我知道。"</w:t>
      </w:r>
    </w:p>
    <w:p>
      <w:r>
        <w:t>"你……"主席……深吸一口气。</w:t>
      </w:r>
    </w:p>
    <w:p>
      <w:r>
        <w:t>那气息……震惊，难以置信，像是……听到了天方夜谭。</w:t>
      </w:r>
    </w:p>
    <w:p>
      <w:r>
        <w:t>"你……有……什么……资格……成为……联邦……长老？"</w:t>
      </w:r>
    </w:p>
    <w:p>
      <w:r>
        <w:t>"资格？"林默……笑了笑。</w:t>
      </w:r>
    </w:p>
    <w:p>
      <w:r>
        <w:t>那笑容……自信，带着……一丝……傲然。</w:t>
      </w:r>
    </w:p>
    <w:p>
      <w:r>
        <w:t>"我……有……炎帝传承。"</w:t>
      </w:r>
    </w:p>
    <w:p>
      <w:r>
        <w:t>"我……是……职业者 9 级。"</w:t>
      </w:r>
    </w:p>
    <w:p>
      <w:r>
        <w:t>"这……够……吗？"</w:t>
      </w:r>
    </w:p>
    <w:p>
      <w:r>
        <w:t>"职业者 9 级？"主席……瞪大了……眼睛。</w:t>
      </w:r>
    </w:p>
    <w:p>
      <w:r>
        <w:t>"你……你……"</w:t>
      </w:r>
    </w:p>
    <w:p>
      <w:r>
        <w:t>"怎么？"</w:t>
      </w:r>
    </w:p>
    <w:p>
      <w:r>
        <w:t>"你……才……三十岁……出头，就……突破……到……职业者 9 级？"</w:t>
      </w:r>
    </w:p>
    <w:p>
      <w:r>
        <w:t>"对。"</w:t>
      </w:r>
    </w:p>
    <w:p>
      <w:r>
        <w:t>"这……不可能……"</w:t>
      </w:r>
    </w:p>
    <w:p>
      <w:r>
        <w:t>"没什么……不可能。"林默……说。</w:t>
      </w:r>
    </w:p>
    <w:p>
      <w:r>
        <w:t>那语气……平淡，像是在说一件很普通的事。</w:t>
      </w:r>
    </w:p>
    <w:p>
      <w:r>
        <w:t>"你……要……不要……合作？"</w:t>
      </w:r>
    </w:p>
    <w:p>
      <w:r>
        <w:t>"我……"主席……顿了顿。</w:t>
      </w:r>
    </w:p>
    <w:p>
      <w:r>
        <w:t>"这……不是……我……能……决定……的。"</w:t>
      </w:r>
    </w:p>
    <w:p>
      <w:r>
        <w:t>"需要……联邦……委员会……投票。"</w:t>
      </w:r>
    </w:p>
    <w:p>
      <w:r>
        <w:t>"哦。"</w:t>
      </w:r>
    </w:p>
    <w:p>
      <w:r>
        <w:t>林默……点点头。</w:t>
      </w:r>
    </w:p>
    <w:p>
      <w:r>
        <w:t>那点头……理解，像是……早就料到会这样。</w:t>
      </w:r>
    </w:p>
    <w:p>
      <w:r>
        <w:t>"那……安排……投票……吧。"</w:t>
      </w:r>
    </w:p>
    <w:p>
      <w:r>
        <w:t>"好。"</w:t>
      </w:r>
    </w:p>
    <w:p>
      <w:r>
        <w:t>主席……点点头。</w:t>
      </w:r>
    </w:p>
    <w:p>
      <w:r>
        <w:t>"三天后……投票。"</w:t>
      </w:r>
    </w:p>
    <w:p>
      <w:r>
        <w:t>"好。"</w:t>
      </w:r>
    </w:p>
    <w:p>
      <w:r>
        <w:t>林默……转身，离开……办公室。</w:t>
      </w:r>
    </w:p>
    <w:p>
      <w:r>
        <w:t>那背影……坚定，决绝，像是……从未犹豫过。</w:t>
      </w:r>
    </w:p>
    <w:p>
      <w:r>
        <w:t>"宿主，你……"</w:t>
      </w:r>
    </w:p>
    <w:p>
      <w:r>
        <w:t>"我知道。"林默在心里说，"我……有……信心……通过……投票。"</w:t>
      </w:r>
    </w:p>
    <w:p>
      <w:r>
        <w:t>【为什么？】</w:t>
      </w:r>
    </w:p>
    <w:p>
      <w:r>
        <w:t>"因为……"林默顿了顿。</w:t>
      </w:r>
    </w:p>
    <w:p>
      <w:r>
        <w:t>"联邦……需要……我。"</w:t>
      </w:r>
    </w:p>
    <w:p>
      <w:r>
        <w:t>【是的。】</w:t>
      </w:r>
    </w:p>
    <w:p>
      <w:r>
        <w:t>林默……笑了笑。</w:t>
      </w:r>
    </w:p>
    <w:p>
      <w:r>
        <w:t>他……对……未来……充满……了……期待。</w:t>
      </w:r>
    </w:p>
    <w:p>
      <w:pPr>
        <w:jc w:val="center"/>
      </w:pPr>
      <w:r>
        <w:rPr>
          <w:b/>
        </w:rPr>
        <w:t>第四节：联邦长老</w:t>
      </w:r>
    </w:p>
    <w:p>
      <w:r>
        <w:t>三天后，联邦……委员会。</w:t>
      </w:r>
    </w:p>
    <w:p>
      <w:r>
        <w:t>那委员会……大厅……宏伟，庄严，坐着……四十五位……委员。</w:t>
      </w:r>
    </w:p>
    <w:p>
      <w:r>
        <w:t>"各位，今天……投票……的……议题……是……是否……接纳……林默……为……联邦……长老。"</w:t>
      </w:r>
    </w:p>
    <w:p>
      <w:r>
        <w:t>"同意……的……请……举手。"</w:t>
      </w:r>
    </w:p>
    <w:p>
      <w:r>
        <w:t>"不同意……的……请……举手。"</w:t>
      </w:r>
    </w:p>
    <w:p>
      <w:r>
        <w:t>"弃权……的……请……举手。"</w:t>
      </w:r>
    </w:p>
    <w:p>
      <w:r>
        <w:t>投票……开始。</w:t>
      </w:r>
    </w:p>
    <w:p>
      <w:r>
        <w:t>那投票……安静，肃穆，像是……在决定什么重大事件。</w:t>
      </w:r>
    </w:p>
    <w:p>
      <w:r>
        <w:t>"同意……的……有……三十……票。"</w:t>
      </w:r>
    </w:p>
    <w:p>
      <w:r>
        <w:t>"不同意……的……有……十……票。"</w:t>
      </w:r>
    </w:p>
    <w:p>
      <w:r>
        <w:t>"弃权……的……有……五……票。"</w:t>
      </w:r>
    </w:p>
    <w:p>
      <w:r>
        <w:t>"通过！"</w:t>
      </w:r>
    </w:p>
    <w:p>
      <w:r>
        <w:t>"林默……成为……联邦……长老！"</w:t>
      </w:r>
    </w:p>
    <w:p>
      <w:r>
        <w:t>掌声……雷动。</w:t>
      </w:r>
    </w:p>
    <w:p>
      <w:r>
        <w:t>那掌声……热烈，持久，像是……在认可他的实力。</w:t>
      </w:r>
    </w:p>
    <w:p>
      <w:r>
        <w:t>林默……站起身。</w:t>
      </w:r>
    </w:p>
    <w:p>
      <w:r>
        <w:t>那身影……高大，坚定，像是……一座山。</w:t>
      </w:r>
    </w:p>
    <w:p>
      <w:r>
        <w:t>"各位，谢谢……大家……的……信任。"</w:t>
      </w:r>
    </w:p>
    <w:p>
      <w:r>
        <w:t>"我……会……努力……为……联邦……做……贡献。"</w:t>
      </w:r>
    </w:p>
    <w:p>
      <w:r>
        <w:t>"谢谢。"</w:t>
      </w:r>
    </w:p>
    <w:p>
      <w:r>
        <w:t>掌声……再次……响起。</w:t>
      </w:r>
    </w:p>
    <w:p>
      <w:r>
        <w:t>那掌声……经久不息，像是……在祝福他。</w:t>
      </w:r>
    </w:p>
    <w:p>
      <w:r>
        <w:t>"宿主，恭喜你。"</w:t>
      </w:r>
    </w:p>
    <w:p>
      <w:r>
        <w:t>"谢谢。"</w:t>
      </w:r>
    </w:p>
    <w:p>
      <w:r>
        <w:t>林默……笑了笑。</w:t>
      </w:r>
    </w:p>
    <w:p>
      <w:r>
        <w:t>那笑容……带着一种……成就，一种……被认可的满足。</w:t>
      </w:r>
    </w:p>
    <w:p>
      <w:r>
        <w:t>他……终于……成为……了……联邦……长老。</w:t>
      </w:r>
    </w:p>
    <w:p>
      <w:r>
        <w:t>这……是……他……新的……起点。</w:t>
      </w:r>
    </w:p>
    <w:p>
      <w:r>
        <w:t>那起点……高远，广阔，像是……站在山巅。</w:t>
      </w:r>
    </w:p>
    <w:p>
      <w:r>
        <w:t>"林默，恭喜你。"苏雨晴……走……过来。</w:t>
      </w:r>
    </w:p>
    <w:p>
      <w:r>
        <w:t>那笑容……灿烂，自豪，像是……为自己爱的人骄傲。</w:t>
      </w:r>
    </w:p>
    <w:p>
      <w:r>
        <w:t>"谢谢。"</w:t>
      </w:r>
    </w:p>
    <w:p>
      <w:r>
        <w:t>林默……抱住……她。</w:t>
      </w:r>
    </w:p>
    <w:p>
      <w:r>
        <w:t>"以后……我们……就……在……这里……定居……吧。"</w:t>
      </w:r>
    </w:p>
    <w:p>
      <w:r>
        <w:t>"好。"</w:t>
      </w:r>
    </w:p>
    <w:p>
      <w:r>
        <w:t>苏雨晴……点点头。</w:t>
      </w:r>
    </w:p>
    <w:p>
      <w:r>
        <w:t>那点头……乖巧，温顺，像是……一只小猫。</w:t>
      </w:r>
    </w:p>
    <w:p>
      <w:r>
        <w:t>"宿主，你……"</w:t>
      </w:r>
    </w:p>
    <w:p>
      <w:r>
        <w:t>"我知道。"林默在心里说，"我……要……在……这里……开始……新……的……生活。"</w:t>
      </w:r>
    </w:p>
    <w:p>
      <w:r>
        <w:t>【好。】</w:t>
      </w:r>
    </w:p>
    <w:p>
      <w:r>
        <w:t>林默……笑了笑。</w:t>
      </w:r>
    </w:p>
    <w:p>
      <w:r>
        <w:t>他……对……未来……充满……了……期待。</w:t>
      </w:r>
    </w:p>
    <w:p>
      <w:pPr>
        <w:jc w:val="center"/>
      </w:pPr>
      <w:r>
        <w:rPr>
          <w:b/>
        </w:rPr>
        <w:t>第五节：宇宙阴谋</w:t>
      </w:r>
    </w:p>
    <w:p>
      <w:r>
        <w:t>而……此刻，宇宙深处。</w:t>
      </w:r>
    </w:p>
    <w:p>
      <w:r>
        <w:t>那深处……遥远，神秘，像是……另一个维度。</w:t>
      </w:r>
    </w:p>
    <w:p>
      <w:r>
        <w:t>"林默……成为……联邦……长老……了。"</w:t>
      </w:r>
    </w:p>
    <w:p>
      <w:r>
        <w:t>"知道了。"</w:t>
      </w:r>
    </w:p>
    <w:p>
      <w:r>
        <w:t>"我们……要……动手……吗？"</w:t>
      </w:r>
    </w:p>
    <w:p>
      <w:r>
        <w:t>"不急。"</w:t>
      </w:r>
    </w:p>
    <w:p>
      <w:r>
        <w:t>那声音……低沉，威严，像是……来自上位者的审判。</w:t>
      </w:r>
    </w:p>
    <w:p>
      <w:r>
        <w:t>"为……什么？"</w:t>
      </w:r>
    </w:p>
    <w:p>
      <w:r>
        <w:t>"因为……"那声音说，"他……现在……还……太弱。"</w:t>
      </w:r>
    </w:p>
    <w:p>
      <w:r>
        <w:t>"等……他……再……成长……一些。"</w:t>
      </w:r>
    </w:p>
    <w:p>
      <w:r>
        <w:t>"那……我们……"</w:t>
      </w:r>
    </w:p>
    <w:p>
      <w:r>
        <w:t>"继续……监视。"</w:t>
      </w:r>
    </w:p>
    <w:p>
      <w:r>
        <w:t>"是。"</w:t>
      </w:r>
    </w:p>
    <w:p>
      <w:r>
        <w:t>黑暗……中，几双……眼睛……正……盯着……半人马座α星。</w:t>
      </w:r>
    </w:p>
    <w:p>
      <w:r>
        <w:t>那眼睛……阴冷，残忍，像是……来自地狱的恶鬼。</w:t>
      </w:r>
    </w:p>
    <w:p>
      <w:r>
        <w:t>盯着……林默。</w:t>
      </w:r>
    </w:p>
    <w:p>
      <w:r>
        <w:t>一场……更大……的……阴谋……正在……酝酿。</w:t>
      </w:r>
    </w:p>
    <w:p>
      <w:r>
        <w:t>那阴谋……像是黑暗中的蛛网，像是……伺机而动的毒蛇。</w:t>
      </w:r>
    </w:p>
    <w:p>
      <w:r>
        <w:t>而林默……对此……还……一无所知。</w:t>
      </w:r>
    </w:p>
    <w:p>
      <w:r>
        <w:t>他……正……和……苏雨晴……商量……着……未来……的……生活。</w:t>
      </w:r>
    </w:p>
    <w:p>
      <w:r>
        <w:t>"林默，我们……什么时候……结婚？"</w:t>
      </w:r>
    </w:p>
    <w:p>
      <w:r>
        <w:t>"等你……想……好……的……时候。"</w:t>
      </w:r>
    </w:p>
    <w:p>
      <w:r>
        <w:t>"那……我……想……现在……就……结婚。"</w:t>
      </w:r>
    </w:p>
    <w:p>
      <w:r>
        <w:t>"好。"</w:t>
      </w:r>
    </w:p>
    <w:p>
      <w:r>
        <w:t>林默……笑了笑。</w:t>
      </w:r>
    </w:p>
    <w:p>
      <w:r>
        <w:t>那笑容……宠溺，温柔，像是……看着自己最爱的人。</w:t>
      </w:r>
    </w:p>
    <w:p>
      <w:r>
        <w:t>"那……我们……就……结婚。"</w:t>
      </w:r>
    </w:p>
    <w:p>
      <w:r>
        <w:t>"太好了！"</w:t>
      </w:r>
    </w:p>
    <w:p>
      <w:r>
        <w:t>苏雨晴……很……开心。</w:t>
      </w:r>
    </w:p>
    <w:p>
      <w:r>
        <w:t>那开心……像是孩子，像是……找到了归宿。</w:t>
      </w:r>
    </w:p>
    <w:p>
      <w:r>
        <w:t>"宿主，恭喜你。"</w:t>
      </w:r>
    </w:p>
    <w:p>
      <w:r>
        <w:t>"谢谢。"</w:t>
      </w:r>
    </w:p>
    <w:p>
      <w:r>
        <w:t>林默……抱……住……苏雨晴。</w:t>
      </w:r>
    </w:p>
    <w:p>
      <w:r>
        <w:t>"我……会……一直……爱……你。"</w:t>
      </w:r>
    </w:p>
    <w:p>
      <w:r>
        <w:t>"不管……发生……什么。"</w:t>
      </w:r>
    </w:p>
    <w:p>
      <w:r>
        <w:t>"嗯。"</w:t>
      </w:r>
    </w:p>
    <w:p>
      <w:r>
        <w:t>苏雨晴……靠在他……怀里。</w:t>
      </w:r>
    </w:p>
    <w:p>
      <w:r>
        <w:t>那动作……信任，依赖，像是……找到了安全感。</w:t>
      </w:r>
    </w:p>
    <w:p>
      <w:r>
        <w:t>两人……相拥……而眠。</w:t>
      </w:r>
    </w:p>
    <w:p>
      <w:r>
        <w:t>那画面……温馨，美满，像是……一幅画。</w:t>
      </w:r>
    </w:p>
    <w:p>
      <w:r>
        <w:t>而……他们……的……故事……还……在……继续。</w:t>
      </w:r>
    </w:p>
    <w:p>
      <w:r>
        <w:t>那故事……漫长，精彩，像是……一部史诗。</w:t>
      </w:r>
    </w:p>
    <w:p>
      <w:r>
        <w:t>【第 45 章 完】</w:t>
      </w:r>
    </w:p>
    <w:p>
      <w:pPr>
        <w:pStyle w:val="Heading2"/>
        <w:jc w:val="center"/>
      </w:pPr>
      <w:r>
        <w:t>第46章 第 46 章 - 婚礼筹备</w:t>
      </w:r>
    </w:p>
    <w:p>
      <w:r>
        <w:t>第 46 章 婚礼筹备</w:t>
      </w:r>
    </w:p>
    <w:p>
      <w:pPr>
        <w:jc w:val="center"/>
      </w:pPr>
      <w:r>
        <w:rPr>
          <w:b/>
        </w:rPr>
        <w:t>第一节：落地窗前</w:t>
      </w:r>
    </w:p>
    <w:p>
      <w:r>
        <w:t>半人马座α星，联邦总部。</w:t>
      </w:r>
    </w:p>
    <w:p>
      <w:r>
        <w:t>那总部……悬浮在星空中，像是一座……巨大的钢铁堡垒。</w:t>
      </w:r>
    </w:p>
    <w:p>
      <w:r>
        <w:t>林默站在落地窗前，俯瞰着这座悬浮在星空中的巨大城市。</w:t>
      </w:r>
    </w:p>
    <w:p>
      <w:r>
        <w:t>那城市……灯火辉煌，流光溢彩，像是……散落在宇宙中的银河。</w:t>
      </w:r>
    </w:p>
    <w:p>
      <w:r>
        <w:t>透明的能量罩外，是深邃的宇宙和闪烁的星辰。</w:t>
      </w:r>
    </w:p>
    <w:p>
      <w:r>
        <w:t>那宇宙……无尽，神秘，像是……一块黑色的绸缎上撒满了钻石。</w:t>
      </w:r>
    </w:p>
    <w:p>
      <w:r>
        <w:t>"宿主，你在想什么？"</w:t>
      </w:r>
    </w:p>
    <w:p>
      <w:r>
        <w:t>"我在想，这一路走来，真的很不容易。"</w:t>
      </w:r>
    </w:p>
    <w:p>
      <w:r>
        <w:t>那感慨……深沉，真挚，像是……从心底发出的叹息。</w:t>
      </w:r>
    </w:p>
    <w:p>
      <w:r>
        <w:t>【是啊。】</w:t>
      </w:r>
    </w:p>
    <w:p>
      <w:r>
        <w:t>"从被裁员的社畜，到联邦长老……有时候我自己都觉得像在做梦。"</w:t>
      </w:r>
    </w:p>
    <w:p>
      <w:r>
        <w:t>那梦境……虚幻，真实，像是……命运跟他开了一个玩笑。</w:t>
      </w:r>
    </w:p>
    <w:p>
      <w:r>
        <w:t>【但这是真实的。】</w:t>
      </w:r>
    </w:p>
    <w:p>
      <w:r>
        <w:t>林默笑了笑，转身看向身后的苏雨晴。</w:t>
      </w:r>
    </w:p>
    <w:p>
      <w:r>
        <w:t>那笑容……温和，带着……一丝……疲惫。</w:t>
      </w:r>
    </w:p>
    <w:p>
      <w:r>
        <w:t>"雨晴，婚礼的事，你家里那边……"</w:t>
      </w:r>
    </w:p>
    <w:p>
      <w:r>
        <w:t>"他们已经知道了。"苏雨晴走过来，轻轻抱住他，"我爸听说你要成为联邦长老，态度转变了很多。"</w:t>
      </w:r>
    </w:p>
    <w:p>
      <w:r>
        <w:t>"哦？"</w:t>
      </w:r>
    </w:p>
    <w:p>
      <w:r>
        <w:t>"以前他还觉得你配不上我，现在……"苏雨晴笑了，"现在说你前途无量。"</w:t>
      </w:r>
    </w:p>
    <w:p>
      <w:r>
        <w:t>那笑容……带着……一丝……讽刺，像是……看透了世态炎凉。</w:t>
      </w:r>
    </w:p>
    <w:p>
      <w:r>
        <w:t>林默无奈地摇摇头。</w:t>
      </w:r>
    </w:p>
    <w:p>
      <w:r>
        <w:t>"世人都是这样，看重利益，看重身份。"</w:t>
      </w:r>
    </w:p>
    <w:p>
      <w:r>
        <w:t>那无奈……深沉，无力，像是……对世界的妥协。</w:t>
      </w:r>
    </w:p>
    <w:p>
      <w:r>
        <w:t>"但那不是我喜欢你的原因。"苏雨晴认真地说，"我喜欢你，是因为你是你，是那个在绝境中也不服输的林默。"</w:t>
      </w:r>
    </w:p>
    <w:p>
      <w:r>
        <w:t>那认真……真挚，诚恳，像是……在诉说最深层的心意。</w:t>
      </w:r>
    </w:p>
    <w:p>
      <w:r>
        <w:t>林默心中一暖，将她搂入怀中。</w:t>
      </w:r>
    </w:p>
    <w:p>
      <w:r>
        <w:t>那怀抱……温暖，坚实，像是……可以遮风挡雨的港湾。</w:t>
      </w:r>
    </w:p>
    <w:p>
      <w:r>
        <w:t>"婚礼定在什么时候？"</w:t>
      </w:r>
    </w:p>
    <w:p>
      <w:r>
        <w:t>"下个月十五。"苏雨晴说，"我爸说这是个好日子。"</w:t>
      </w:r>
    </w:p>
    <w:p>
      <w:r>
        <w:t>"好。"</w:t>
      </w:r>
    </w:p>
    <w:p>
      <w:r>
        <w:t>"还有……"苏雨晴顿了顿，"他说想见见你。"</w:t>
      </w:r>
    </w:p>
    <w:p>
      <w:r>
        <w:t>"见我？"</w:t>
      </w:r>
    </w:p>
    <w:p>
      <w:r>
        <w:t>"嗯，正式提亲。"</w:t>
      </w:r>
    </w:p>
    <w:p>
      <w:r>
        <w:t>林默愣了一下，随即苦笑。</w:t>
      </w:r>
    </w:p>
    <w:p>
      <w:r>
        <w:t>"提亲……我这个样子，连个像样的礼物都拿不出来。"</w:t>
      </w:r>
    </w:p>
    <w:p>
      <w:r>
        <w:t>"你有我。"苏雨晴抬头看着他，"这就够了。"</w:t>
      </w:r>
    </w:p>
    <w:p>
      <w:r>
        <w:t>"对，我有你。"林默抱紧她，"这就是一切。"</w:t>
      </w:r>
    </w:p>
    <w:p>
      <w:r>
        <w:t>那一切……简单，纯粹，像是……回到了最初。</w:t>
      </w:r>
    </w:p>
    <w:p>
      <w:pPr>
        <w:jc w:val="center"/>
      </w:pPr>
      <w:r>
        <w:rPr>
          <w:b/>
        </w:rPr>
        <w:t>第二节：九转金丹</w:t>
      </w:r>
    </w:p>
    <w:p>
      <w:r>
        <w:t>"宿主，婚礼之后，你有什么打算？"</w:t>
      </w:r>
    </w:p>
    <w:p>
      <w:r>
        <w:t>"婚礼之后……"林默想了想。</w:t>
      </w:r>
    </w:p>
    <w:p>
      <w:r>
        <w:t>那思考……深沉，像是在规划未来。</w:t>
      </w:r>
    </w:p>
    <w:p>
      <w:r>
        <w:t>"我想探索一下这个宇宙。"</w:t>
      </w:r>
    </w:p>
    <w:p>
      <w:r>
        <w:t>【探索宇宙？】</w:t>
      </w:r>
    </w:p>
    <w:p>
      <w:r>
        <w:t>"嗯。"林默眼中闪烁着光芒，"我虽然获得了炎帝传承，成为了职业者 9 级，但我对这个宇宙的了解还太少了。"</w:t>
      </w:r>
    </w:p>
    <w:p>
      <w:r>
        <w:t>那光芒……炽热，渴望，像是……探险家看到了未知的地图。</w:t>
      </w:r>
    </w:p>
    <w:p>
      <w:r>
        <w:t>"我想去看看更多的星球，探索更多的秘境，了解上古纪元的秘密。"</w:t>
      </w:r>
    </w:p>
    <w:p>
      <w:r>
        <w:t>【好志向。】</w:t>
      </w:r>
    </w:p>
    <w:p>
      <w:r>
        <w:t>"而且……"林默顿了顿。</w:t>
      </w:r>
    </w:p>
    <w:p>
      <w:r>
        <w:t>那停顿……凝重，像是在思考什么危险的事。</w:t>
      </w:r>
    </w:p>
    <w:p>
      <w:r>
        <w:t>"我总觉得，那个在暗处盯着我的势力，不会善罢甘休。"</w:t>
      </w:r>
    </w:p>
    <w:p>
      <w:r>
        <w:t>"你是说……"苏雨晴也听到了。</w:t>
      </w:r>
    </w:p>
    <w:p>
      <w:r>
        <w:t>那脸色……苍白，担忧，像是……听到了什么可怕的消息。</w:t>
      </w:r>
    </w:p>
    <w:p>
      <w:r>
        <w:t>"嗯。"林默点点头，"第 45 章结尾，你也听到了，有人在宇宙深处监视着我们。"</w:t>
      </w:r>
    </w:p>
    <w:p>
      <w:r>
        <w:t>"他们说你太弱，等你再成长一些再动手……"苏雨晴脸色有些苍白，"那是什么人？"</w:t>
      </w:r>
    </w:p>
    <w:p>
      <w:r>
        <w:t>"不知道。"林默摇摇头，"但可以肯定，他们和上古纪元有关，和起源碎片的秘密有关。"</w:t>
      </w:r>
    </w:p>
    <w:p>
      <w:r>
        <w:t>那秘密……深藏，危险，像是……埋在深处的定时炸弹。</w:t>
      </w:r>
    </w:p>
    <w:p>
      <w:r>
        <w:t>"那我们……"</w:t>
      </w:r>
    </w:p>
    <w:p>
      <w:r>
        <w:t>"不用怕。"林默抱住她。</w:t>
      </w:r>
    </w:p>
    <w:p>
      <w:r>
        <w:t>那怀抱……温暖，坚定，像是……可以抵挡一切风雨。</w:t>
      </w:r>
    </w:p>
    <w:p>
      <w:r>
        <w:t>"有我在，没有人能伤害你。"</w:t>
      </w:r>
    </w:p>
    <w:p>
      <w:r>
        <w:t>"我会尽快变强，强到足以应对任何威胁。"</w:t>
      </w:r>
    </w:p>
    <w:p>
      <w:r>
        <w:t>苏雨晴靠在他怀里，轻声说：</w:t>
      </w:r>
    </w:p>
    <w:p>
      <w:r>
        <w:t>"我相信你。"</w:t>
      </w:r>
    </w:p>
    <w:p>
      <w:r>
        <w:t>那相信……毫无保留，像是……把一切都交给了他。</w:t>
      </w:r>
    </w:p>
    <w:p>
      <w:r>
        <w:t>第二天，林默开始准备婚礼。</w:t>
      </w:r>
    </w:p>
    <w:p>
      <w:r>
        <w:t>那婚礼……盛大，隆重，像是……一场星际盛事。</w:t>
      </w:r>
    </w:p>
    <w:p>
      <w:r>
        <w:t>"铁柱，婚礼的事，你能帮我吗？"</w:t>
      </w:r>
    </w:p>
    <w:p>
      <w:r>
        <w:t>"当然！"王铁柱拍着胸脯，"默哥的事就是我的事！"</w:t>
      </w:r>
    </w:p>
    <w:p>
      <w:r>
        <w:t>那拍胸脯……响亮，兴奋，像是……自己被邀请做伴郎。</w:t>
      </w:r>
    </w:p>
    <w:p>
      <w:r>
        <w:t>"好。"林默笑了，"我需要你帮我联系一下地球那边的人。"</w:t>
      </w:r>
    </w:p>
    <w:p>
      <w:r>
        <w:t>"地球？"</w:t>
      </w:r>
    </w:p>
    <w:p>
      <w:r>
        <w:t>"嗯。"林默说，"我想邀请一些人来参加婚礼。"</w:t>
      </w:r>
    </w:p>
    <w:p>
      <w:r>
        <w:t>"谁？"</w:t>
      </w:r>
    </w:p>
    <w:p>
      <w:r>
        <w:t>"我以前的同事，朋友，还有……"林默顿了顿，"苏家的长辈。"</w:t>
      </w:r>
    </w:p>
    <w:p>
      <w:r>
        <w:t>"好，我这就去办！"</w:t>
      </w:r>
    </w:p>
    <w:p>
      <w:r>
        <w:t>王铁柱风风火火地跑了。</w:t>
      </w:r>
    </w:p>
    <w:p>
      <w:r>
        <w:t>那背影……急促，兴奋，像是……捡到了什么宝贝。</w:t>
      </w:r>
    </w:p>
    <w:p>
      <w:r>
        <w:t>李晓芸看着他背影，无奈地摇摇头。</w:t>
      </w:r>
    </w:p>
    <w:p>
      <w:r>
        <w:t>"他还是这么冒失。"</w:t>
      </w:r>
    </w:p>
    <w:p>
      <w:r>
        <w:t>那无奈……宠溺，温柔，像是……看着一个长不大的孩子。</w:t>
      </w:r>
    </w:p>
    <w:p>
      <w:r>
        <w:t>"这样挺好。"林默说，"至少真实。"</w:t>
      </w:r>
    </w:p>
    <w:p>
      <w:r>
        <w:t>"对了，晓芸，你和铁柱……"</w:t>
      </w:r>
    </w:p>
    <w:p>
      <w:r>
        <w:t>"我们没什么。"李晓芸脸一红，"就是普通朋友。"</w:t>
      </w:r>
    </w:p>
    <w:p>
      <w:r>
        <w:t>那脸红……羞涩，慌乱，像是……被戳中了心事。</w:t>
      </w:r>
    </w:p>
    <w:p>
      <w:r>
        <w:t>"哦。"林默意味深长地笑了笑。</w:t>
      </w:r>
    </w:p>
    <w:p>
      <w:r>
        <w:t>"真的！"李晓芸急了，"你别乱想！"</w:t>
      </w:r>
    </w:p>
    <w:p>
      <w:r>
        <w:t>"好好好。"林默举手投降，"我不说了。"</w:t>
      </w:r>
    </w:p>
    <w:p>
      <w:r>
        <w:t>苏雨晴走过来，看着两人的互动，也笑了。</w:t>
      </w:r>
    </w:p>
    <w:p>
      <w:r>
        <w:t>那笑容……会心，温馨，像是……看到了什么有趣的画面。</w:t>
      </w:r>
    </w:p>
    <w:p>
      <w:pPr>
        <w:jc w:val="center"/>
      </w:pPr>
      <w:r>
        <w:rPr>
          <w:b/>
        </w:rPr>
        <w:t>第三节：火星苏家</w:t>
      </w:r>
    </w:p>
    <w:p>
      <w:r>
        <w:t>"林默，我爸说婚礼要在苏家举办。"</w:t>
      </w:r>
    </w:p>
    <w:p>
      <w:r>
        <w:t>"苏家？"</w:t>
      </w:r>
    </w:p>
    <w:p>
      <w:r>
        <w:t>"嗯，在火星。"苏雨晴说，"苏家祖星。"</w:t>
      </w:r>
    </w:p>
    <w:p>
      <w:r>
        <w:t>那祖星……古老，神圣，像是……苏家的根基所在。</w:t>
      </w:r>
    </w:p>
    <w:p>
      <w:r>
        <w:t>"好。"林默点点头，"听你的。"</w:t>
      </w:r>
    </w:p>
    <w:p>
      <w:r>
        <w:t>"你不问问苏家有什么规矩吗？"</w:t>
      </w:r>
    </w:p>
    <w:p>
      <w:r>
        <w:t>"有什么规矩？"</w:t>
      </w:r>
    </w:p>
    <w:p>
      <w:r>
        <w:t>"比如……"苏雨晴憋着笑，"聘礼。"</w:t>
      </w:r>
    </w:p>
    <w:p>
      <w:r>
        <w:t>那憋笑……俏皮，可爱，像是……在故意逗他。</w:t>
      </w:r>
    </w:p>
    <w:p>
      <w:r>
        <w:t>"聘礼？"林默苦笑，"我现在最缺的就是这个。"</w:t>
      </w:r>
    </w:p>
    <w:p>
      <w:r>
        <w:t>"其实也不用太多。"苏雨晴说，"我爸说，只要你有诚意就行。"</w:t>
      </w:r>
    </w:p>
    <w:p>
      <w:r>
        <w:t>"诚意……"林默想了想，"我可以用这个当聘礼。"</w:t>
      </w:r>
    </w:p>
    <w:p>
      <w:r>
        <w:t>他手中出现一枚丹药，散发着金色的光芒。</w:t>
      </w:r>
    </w:p>
    <w:p>
      <w:r>
        <w:t>那丹药……圆润，光滑，散发着……浓郁的药香。</w:t>
      </w:r>
    </w:p>
    <w:p>
      <w:r>
        <w:t>"这是……"</w:t>
      </w:r>
    </w:p>
    <w:p>
      <w:r>
        <w:t>"九转金丹。"林默说，"是我用炎帝传承中的丹方炼制的。"</w:t>
      </w:r>
    </w:p>
    <w:p>
      <w:r>
        <w:t>那丹方……古老，珍贵，像是……来自上古纪元的传承。</w:t>
      </w:r>
    </w:p>
    <w:p>
      <w:r>
        <w:t>"服用后可以提升一个修炼等级，而且有延寿五百年的功效。"</w:t>
      </w:r>
    </w:p>
    <w:p>
      <w:r>
        <w:t>苏雨晴瞪大了眼睛。</w:t>
      </w:r>
    </w:p>
    <w:p>
      <w:r>
        <w:t>"这……这太珍贵了！"</w:t>
      </w:r>
    </w:p>
    <w:p>
      <w:r>
        <w:t>那眼睛……震惊，难以置信，像是……看到了什么不可思议的宝物。</w:t>
      </w:r>
    </w:p>
    <w:p>
      <w:r>
        <w:t>"给你爸，当聘礼。"林默把丹药塞到她手里，"够吗？"</w:t>
      </w:r>
    </w:p>
    <w:p>
      <w:r>
        <w:t>"够了，够了。"苏雨晴激动地说，"这简直就是无价之宝！"</w:t>
      </w:r>
    </w:p>
    <w:p>
      <w:r>
        <w:t>那激动……颤抖，珍视，像是……捧着什么稀世珍宝。</w:t>
      </w:r>
    </w:p>
    <w:p>
      <w:r>
        <w:t>"那就好。"林默松了口气，"我还怕拿不出手。"</w:t>
      </w:r>
    </w:p>
    <w:p>
      <w:r>
        <w:t>"宿主，你这聘礼……"</w:t>
      </w:r>
    </w:p>
    <w:p>
      <w:r>
        <w:t>"怎么了？"</w:t>
      </w:r>
    </w:p>
    <w:p>
      <w:r>
        <w:t>【太贵重了。】</w:t>
      </w:r>
    </w:p>
    <w:p>
      <w:r>
        <w:t>"无妨。"林默在心里说，"反正我以后还能炼制更多。"</w:t>
      </w:r>
    </w:p>
    <w:p>
      <w:r>
        <w:t>【也是。】</w:t>
      </w:r>
    </w:p>
    <w:p>
      <w:r>
        <w:t>那丹方……在他手中，像是……掌握了什么核心科技。</w:t>
      </w:r>
    </w:p>
    <w:p>
      <w:pPr>
        <w:jc w:val="center"/>
      </w:pPr>
      <w:r>
        <w:rPr>
          <w:b/>
        </w:rPr>
        <w:t>第四节：星空阁</w:t>
      </w:r>
    </w:p>
    <w:p>
      <w:r>
        <w:t>"对了，雨晴，我想在婚礼上宣布一件事。"</w:t>
      </w:r>
    </w:p>
    <w:p>
      <w:r>
        <w:t>"什么事？"</w:t>
      </w:r>
    </w:p>
    <w:p>
      <w:r>
        <w:t>"我想成立一个组织。"</w:t>
      </w:r>
    </w:p>
    <w:p>
      <w:r>
        <w:t>"组织？"</w:t>
      </w:r>
    </w:p>
    <w:p>
      <w:r>
        <w:t>"嗯。"林默眼中闪烁着光芒，"一个叫'星空阁'的组织。"</w:t>
      </w:r>
    </w:p>
    <w:p>
      <w:r>
        <w:t>那光芒……炽热，渴望，像是……看到了未来的蓝图。</w:t>
      </w:r>
    </w:p>
    <w:p>
      <w:r>
        <w:t>"星空阁？"</w:t>
      </w:r>
    </w:p>
    <w:p>
      <w:r>
        <w:t>"对。"林默说，"一个汇聚天下英才的组织，一个追求武道巅峰的组织。"</w:t>
      </w:r>
    </w:p>
    <w:p>
      <w:r>
        <w:t>那组织……宏大，高远，像是……要在宇宙中树立一面旗帜。</w:t>
      </w:r>
    </w:p>
    <w:p>
      <w:r>
        <w:t>"我想邀请志同道合的人加入，一起探索宇宙，一起变强。"</w:t>
      </w:r>
    </w:p>
    <w:p>
      <w:r>
        <w:t>"好。"苏雨晴点点头，"我支持你。"</w:t>
      </w:r>
    </w:p>
    <w:p>
      <w:r>
        <w:t>那支持……毫无保留，像是……无条件地站在他这边。</w:t>
      </w:r>
    </w:p>
    <w:p>
      <w:r>
        <w:t>"到时候，你就是星空阁的阁主夫人。"</w:t>
      </w:r>
    </w:p>
    <w:p>
      <w:r>
        <w:t>"去你的。"苏雨晴轻轻锤了他一下。</w:t>
      </w:r>
    </w:p>
    <w:p>
      <w:r>
        <w:t>那锤……轻柔，撒娇，像是……情人间的打闹。</w:t>
      </w:r>
    </w:p>
    <w:p>
      <w:r>
        <w:t>两人相视而笑。</w:t>
      </w:r>
    </w:p>
    <w:p>
      <w:r>
        <w:t>那笑容……默契，深情，像是……多年的夫妻。</w:t>
      </w:r>
    </w:p>
    <w:p>
      <w:r>
        <w:t>而此时，宇宙深处。</w:t>
      </w:r>
    </w:p>
    <w:p>
      <w:r>
        <w:t>那深处……遥远，神秘，像是……另一个维度。</w:t>
      </w:r>
    </w:p>
    <w:p>
      <w:r>
        <w:t>"林默要结婚了。"</w:t>
      </w:r>
    </w:p>
    <w:p>
      <w:r>
        <w:t>"知道了。"</w:t>
      </w:r>
    </w:p>
    <w:p>
      <w:r>
        <w:t>"我们要动手吗？"</w:t>
      </w:r>
    </w:p>
    <w:p>
      <w:r>
        <w:t>"不急。"那声音说，"婚礼是个好时机。"</w:t>
      </w:r>
    </w:p>
    <w:p>
      <w:r>
        <w:t>那声音……阴冷，狡诈，像是……在策划什么阴谋。</w:t>
      </w:r>
    </w:p>
    <w:p>
      <w:r>
        <w:t>"你的意思是……"</w:t>
      </w:r>
    </w:p>
    <w:p>
      <w:r>
        <w:t>"在他们最放松的时候，给他们致命一击。"</w:t>
      </w:r>
    </w:p>
    <w:p>
      <w:r>
        <w:t>"明白。"</w:t>
      </w:r>
    </w:p>
    <w:p>
      <w:r>
        <w:t>黑暗中，几双眼睛闪烁着寒光。</w:t>
      </w:r>
    </w:p>
    <w:p>
      <w:r>
        <w:t>那眼睛……阴冷，残忍，像是……来自地狱的恶鬼。</w:t>
      </w:r>
    </w:p>
    <w:p>
      <w:r>
        <w:t>一场阴谋，正在酝酿。</w:t>
      </w:r>
    </w:p>
    <w:p>
      <w:r>
        <w:t>那阴谋……像是黑暗中的蛛网，像是……伺机而动的毒蛇。</w:t>
      </w:r>
    </w:p>
    <w:p>
      <w:r>
        <w:t>而林默对此还一无所知。</w:t>
      </w:r>
    </w:p>
    <w:p>
      <w:r>
        <w:t>他正忙着准备婚礼，准备迎接他人生中最重要的一天。</w:t>
      </w:r>
    </w:p>
    <w:p>
      <w:r>
        <w:t>那婚礼……盛大，隆重，像是……一场星际盛事。</w:t>
      </w:r>
    </w:p>
    <w:p>
      <w:r>
        <w:t>"宿主，你真的相信苏雨晴吗？"</w:t>
      </w:r>
    </w:p>
    <w:p>
      <w:r>
        <w:t>"当然。"</w:t>
      </w:r>
    </w:p>
    <w:p>
      <w:r>
        <w:t>【那如果……】</w:t>
      </w:r>
    </w:p>
    <w:p>
      <w:r>
        <w:t>"没有如果。"林默打断它，"她是我最信任的人。"</w:t>
      </w:r>
    </w:p>
    <w:p>
      <w:r>
        <w:t>那信任……毫无保留，像是……把心都交给了她。</w:t>
      </w:r>
    </w:p>
    <w:p>
      <w:r>
        <w:t>【好吧。】</w:t>
      </w:r>
    </w:p>
    <w:p>
      <w:r>
        <w:t>起源不再说话。</w:t>
      </w:r>
    </w:p>
    <w:p>
      <w:r>
        <w:t>林默看着窗外的星空，心中充满期待。</w:t>
      </w:r>
    </w:p>
    <w:p>
      <w:r>
        <w:t>那期待……炽热，渴望，像是……新郎对婚礼的憧憬。</w:t>
      </w:r>
    </w:p>
    <w:p>
      <w:r>
        <w:t>婚礼，只是一个开始。</w:t>
      </w:r>
    </w:p>
    <w:p>
      <w:r>
        <w:t>他的征途，是星辰大海。</w:t>
      </w:r>
    </w:p>
    <w:p>
      <w:r>
        <w:t>是那无尽的宇宙。</w:t>
      </w:r>
    </w:p>
    <w:p>
      <w:r>
        <w:t>是宇宙的巅峰。</w:t>
      </w:r>
    </w:p>
    <w:p>
      <w:r>
        <w:t>是那个隐藏在暗处的敌人。</w:t>
      </w:r>
    </w:p>
    <w:p>
      <w:r>
        <w:t>"来吧。"林默轻声说，"不管是什么，我都接着。"</w:t>
      </w:r>
    </w:p>
    <w:p>
      <w:r>
        <w:t>那语气……自信，从容，像是……强者的姿态。</w:t>
      </w:r>
    </w:p>
    <w:p>
      <w:r>
        <w:t>星光洒在他身上，映出一道金色的轮廓。</w:t>
      </w:r>
    </w:p>
    <w:p>
      <w:r>
        <w:t>那轮廓……辉煌，耀眼，像是……被神光笼罩。</w:t>
      </w:r>
    </w:p>
    <w:p>
      <w:r>
        <w:t>那是属于炎帝的光辉。</w:t>
      </w:r>
    </w:p>
    <w:p>
      <w:r>
        <w:t>那是属于强者的气息。</w:t>
      </w:r>
    </w:p>
    <w:p>
      <w:r>
        <w:t>林默深吸一口气，转身走向苏雨晴。</w:t>
      </w:r>
    </w:p>
    <w:p>
      <w:r>
        <w:t>"雨晴，我们去看一下婚礼场地吧。"</w:t>
      </w:r>
    </w:p>
    <w:p>
      <w:r>
        <w:t>"好。"</w:t>
      </w:r>
    </w:p>
    <w:p>
      <w:r>
        <w:t>两人手牵着手，走向飞船。</w:t>
      </w:r>
    </w:p>
    <w:p>
      <w:r>
        <w:t>那背影……和谐，美满，像是……一幅画。</w:t>
      </w:r>
    </w:p>
    <w:p>
      <w:r>
        <w:t>身后，王铁柱和李晓芸看着他们的背影。</w:t>
      </w:r>
    </w:p>
    <w:p>
      <w:r>
        <w:t>"晓芸，你说默哥这次能成功吗？"</w:t>
      </w:r>
    </w:p>
    <w:p>
      <w:r>
        <w:t>"当然能。"李晓芸说，"他是林默。"</w:t>
      </w:r>
    </w:p>
    <w:p>
      <w:r>
        <w:t>"说的也是。"王铁柱笑了，"他可是默哥啊。"</w:t>
      </w:r>
    </w:p>
    <w:p>
      <w:r>
        <w:t>"走吧，我们还有好多事要准备呢。"</w:t>
      </w:r>
    </w:p>
    <w:p>
      <w:r>
        <w:t>"对对对，不能耽搁。"</w:t>
      </w:r>
    </w:p>
    <w:p>
      <w:r>
        <w:t>两人也忙碌起来。</w:t>
      </w:r>
    </w:p>
    <w:p>
      <w:r>
        <w:t>那忙碌……兴奋，期待，像是……自己也即将结婚。</w:t>
      </w:r>
    </w:p>
    <w:p>
      <w:r>
        <w:t>而林默的婚礼，注定不会平静。</w:t>
      </w:r>
    </w:p>
    <w:p>
      <w:r>
        <w:t>因为在这场婚礼上，将会有一个人，给他一个天大的惊喜。</w:t>
      </w:r>
    </w:p>
    <w:p>
      <w:r>
        <w:t>那惊喜……意外，震撼，像是……一颗投入湖面的巨石。</w:t>
      </w:r>
    </w:p>
    <w:p>
      <w:r>
        <w:t>一个改变他命运的惊喜。</w:t>
      </w:r>
    </w:p>
    <w:p>
      <w:r>
        <w:t>但那是后话了。</w:t>
      </w:r>
    </w:p>
    <w:p>
      <w:r>
        <w:t>现在，让我们先见证这场盛大的婚礼。</w:t>
      </w:r>
    </w:p>
    <w:p>
      <w:r>
        <w:t>见证林默和苏雨晴的爱情。</w:t>
      </w:r>
    </w:p>
    <w:p>
      <w:r>
        <w:t>那爱情……纯粹，真挚，像是……宇宙中最珍贵的宝物。</w:t>
      </w:r>
    </w:p>
    <w:p>
      <w:r>
        <w:t>【第 46 章 完】</w:t>
      </w:r>
    </w:p>
    <w:p>
      <w:pPr>
        <w:pStyle w:val="Heading2"/>
        <w:jc w:val="center"/>
      </w:pPr>
      <w:r>
        <w:t>第47章 第 47 章 - 盛大婚礼</w:t>
      </w:r>
    </w:p>
    <w:p>
      <w:r>
        <w:t>第 47 章 盛大婚礼</w:t>
      </w:r>
    </w:p>
    <w:p>
      <w:pPr>
        <w:jc w:val="center"/>
      </w:pPr>
      <w:r>
        <w:rPr>
          <w:b/>
        </w:rPr>
        <w:t>第一节：火星苏家</w:t>
      </w:r>
    </w:p>
    <w:p>
      <w:r>
        <w:t>火星，苏家祖星。</w:t>
      </w:r>
    </w:p>
    <w:p>
      <w:r>
        <w:t>那祖星……是一颗经过改造的行星，大气成分与地球相似，重力略小。</w:t>
      </w:r>
    </w:p>
    <w:p>
      <w:r>
        <w:t>那大气……稀薄，清新，像是……被过滤过的空气。</w:t>
      </w:r>
    </w:p>
    <w:p>
      <w:r>
        <w:t>地表覆盖着茂密的植被，巨大的建筑群悬浮在半空中，展现出高度发达的科技。</w:t>
      </w:r>
    </w:p>
    <w:p>
      <w:r>
        <w:t>那建筑……银白色，流线型，像是……来自未来的艺术品。</w:t>
      </w:r>
    </w:p>
    <w:p>
      <w:r>
        <w:t>苏家大殿，张灯结彩，喜气洋洋。</w:t>
      </w:r>
    </w:p>
    <w:p>
      <w:r>
        <w:t>那大殿……宏伟，庄严，红色的灯笼高高挂起，红色的绸缎随风飘扬。</w:t>
      </w:r>
    </w:p>
    <w:p>
      <w:r>
        <w:t>"吉时已到，新人入场！"</w:t>
      </w:r>
    </w:p>
    <w:p>
      <w:r>
        <w:t>随着司仪的声音，林默和苏雨晴缓缓走进大殿。</w:t>
      </w:r>
    </w:p>
    <w:p>
      <w:r>
        <w:t>那声音……洪亮，悠长，像是……穿透了时空。</w:t>
      </w:r>
    </w:p>
    <w:p>
      <w:r>
        <w:t>林默身穿红色礼服，英姿勃发。</w:t>
      </w:r>
    </w:p>
    <w:p>
      <w:r>
        <w:t>那礼服……贴身，精致，上面绣着金色的花纹，像是……炎帝的图腾。</w:t>
      </w:r>
    </w:p>
    <w:p>
      <w:r>
        <w:t>苏雨晴身着白色婚纱，美若天仙。</w:t>
      </w:r>
    </w:p>
    <w:p>
      <w:r>
        <w:t>那婚纱……纯洁，优雅，上面镶嵌着细小的钻石，像是……夜空中闪烁的星辰。</w:t>
      </w:r>
    </w:p>
    <w:p>
      <w:r>
        <w:t>两人手牵着手，在众人的注视下，走向高台。</w:t>
      </w:r>
    </w:p>
    <w:p>
      <w:r>
        <w:t>那步伐……平稳，坚定，像是……走向幸福的殿堂。</w:t>
      </w:r>
    </w:p>
    <w:p>
      <w:r>
        <w:t>"一拜天地！"</w:t>
      </w:r>
    </w:p>
    <w:p>
      <w:r>
        <w:t>两人弯腰行礼。</w:t>
      </w:r>
    </w:p>
    <w:p>
      <w:r>
        <w:t>那行礼……庄重，虔诚，像是……在对天地宣誓。</w:t>
      </w:r>
    </w:p>
    <w:p>
      <w:r>
        <w:t>"二拜高堂！"</w:t>
      </w:r>
    </w:p>
    <w:p>
      <w:r>
        <w:t>苏雨晴的父亲苏天河端坐在高台上，脸上满是欣慰的笑容。</w:t>
      </w:r>
    </w:p>
    <w:p>
      <w:r>
        <w:t>那笑容……满足，骄傲，像是……完成了什么人生大事。</w:t>
      </w:r>
    </w:p>
    <w:p>
      <w:r>
        <w:t>"夫妻对拜！"</w:t>
      </w:r>
    </w:p>
    <w:p>
      <w:r>
        <w:t>两人相对而立，深深鞠躬。</w:t>
      </w:r>
    </w:p>
    <w:p>
      <w:r>
        <w:t>那鞠躬……深情，专注，像是……在对彼此承诺。</w:t>
      </w:r>
    </w:p>
    <w:p>
      <w:r>
        <w:t>"礼成！"</w:t>
      </w:r>
    </w:p>
    <w:p>
      <w:r>
        <w:t>掌声雷动，欢呼声此起彼伏。</w:t>
      </w:r>
    </w:p>
    <w:p>
      <w:r>
        <w:t>那掌声……热烈，持久，像是……潮水般涌来。</w:t>
      </w:r>
    </w:p>
    <w:p>
      <w:r>
        <w:t>"恭喜苏长老！"</w:t>
      </w:r>
    </w:p>
    <w:p>
      <w:r>
        <w:t>"恭喜林长老！"</w:t>
      </w:r>
    </w:p>
    <w:p>
      <w:r>
        <w:t>林默和苏雨晴接受着众人的祝福。</w:t>
      </w:r>
    </w:p>
    <w:p>
      <w:r>
        <w:t>那祝福……真挚，热情，像是……来自四面八方的暖流。</w:t>
      </w:r>
    </w:p>
    <w:p>
      <w:pPr>
        <w:jc w:val="center"/>
      </w:pPr>
      <w:r>
        <w:rPr>
          <w:b/>
        </w:rPr>
        <w:t>第二节：星空阁成立</w:t>
      </w:r>
    </w:p>
    <w:p>
      <w:r>
        <w:t>"下面，请新郎致辞！"</w:t>
      </w:r>
    </w:p>
    <w:p>
      <w:r>
        <w:t>林默走上前，拿起话筒。</w:t>
      </w:r>
    </w:p>
    <w:p>
      <w:r>
        <w:t>那话筒……黑色，精致，像是……某种高科技产品。</w:t>
      </w:r>
    </w:p>
    <w:p>
      <w:r>
        <w:t>"各位，今天我林默，能够娶到苏雨晴为妻，是我此生最大的幸运。"</w:t>
      </w:r>
    </w:p>
    <w:p>
      <w:r>
        <w:t>那声音……沉稳，深情，像是……在诉说最深层的心意。</w:t>
      </w:r>
    </w:p>
    <w:p>
      <w:r>
        <w:t>"感谢各位百忙之中，前来参加我们的婚礼。"</w:t>
      </w:r>
    </w:p>
    <w:p>
      <w:r>
        <w:t>"感谢苏伯父，把女儿嫁给我。"</w:t>
      </w:r>
    </w:p>
    <w:p>
      <w:r>
        <w:t>苏天河点点头，眼中满是赞许。</w:t>
      </w:r>
    </w:p>
    <w:p>
      <w:r>
        <w:t>那赞许……认可，欣慰，像是……看到了自己欣赏的后辈。</w:t>
      </w:r>
    </w:p>
    <w:p>
      <w:r>
        <w:t>"最后，我想宣布一件事。"</w:t>
      </w:r>
    </w:p>
    <w:p>
      <w:r>
        <w:t>林默顿了顿，看向众人。</w:t>
      </w:r>
    </w:p>
    <w:p>
      <w:r>
        <w:t>那停顿…… deliberate，像是在酝酿什么重大决定。</w:t>
      </w:r>
    </w:p>
    <w:p>
      <w:r>
        <w:t>"今天，我林默，正式成立'星空阁'！"</w:t>
      </w:r>
    </w:p>
    <w:p>
      <w:r>
        <w:t>"星空阁，是一个汇聚天下英才的组织，是一个追求武道巅峰的组织。"</w:t>
      </w:r>
    </w:p>
    <w:p>
      <w:r>
        <w:t>"我诚邀各位有志之士加入，一起探索宇宙，一起变强！"</w:t>
      </w:r>
    </w:p>
    <w:p>
      <w:r>
        <w:t>哗——</w:t>
      </w:r>
    </w:p>
    <w:p>
      <w:r>
        <w:t>全场哗然。</w:t>
      </w:r>
    </w:p>
    <w:p>
      <w:r>
        <w:t>那哗然……惊讶，质疑，像是……投入湖面的巨石。</w:t>
      </w:r>
    </w:p>
    <w:p>
      <w:r>
        <w:t>"星空阁？没听说过啊。"</w:t>
      </w:r>
    </w:p>
    <w:p>
      <w:r>
        <w:t>"一个新成立的组织，能有什么前途？"</w:t>
      </w:r>
    </w:p>
    <w:p>
      <w:r>
        <w:t>"林长老是不是太冲动了？"</w:t>
      </w:r>
    </w:p>
    <w:p>
      <w:r>
        <w:t>议论声四起。</w:t>
      </w:r>
    </w:p>
    <w:p>
      <w:r>
        <w:t>那议论……嘈杂，质疑，像是……蜂鸣般嗡嗡作响。</w:t>
      </w:r>
    </w:p>
    <w:p>
      <w:r>
        <w:t>苏天河皱了皱眉，但没有说什么。</w:t>
      </w:r>
    </w:p>
    <w:p>
      <w:r>
        <w:t>那皱眉……担忧，思索，像是在权衡利弊。</w:t>
      </w:r>
    </w:p>
    <w:p>
      <w:r>
        <w:t>"宿主，你……"</w:t>
      </w:r>
    </w:p>
    <w:p>
      <w:r>
        <w:t>"我知道。"林默在心里说，"但这是我早就决定好的。"</w:t>
      </w:r>
    </w:p>
    <w:p>
      <w:r>
        <w:t>【也好。】</w:t>
      </w:r>
    </w:p>
    <w:p>
      <w:r>
        <w:t>"各位。"林默提高声音，"我知道大家在想什么。"</w:t>
      </w:r>
    </w:p>
    <w:p>
      <w:r>
        <w:t>那声音……洪亮，坚定，像是……可以压过所有的质疑。</w:t>
      </w:r>
    </w:p>
    <w:p>
      <w:r>
        <w:t>"你们在想，星空阁只是一个新组织，能有什么作为。"</w:t>
      </w:r>
    </w:p>
    <w:p>
      <w:r>
        <w:t>"但我想告诉大家，星空阁的起点，就在这里！"</w:t>
      </w:r>
    </w:p>
    <w:p>
      <w:r>
        <w:t>林默手中出现一枚金色的令牌。</w:t>
      </w:r>
    </w:p>
    <w:p>
      <w:r>
        <w:t>那令牌……散发着……耀眼的光芒，像是……太阳般璀璨。</w:t>
      </w:r>
    </w:p>
    <w:p>
      <w:r>
        <w:t>"这是……"苏天河瞳孔一缩。</w:t>
      </w:r>
    </w:p>
    <w:p>
      <w:r>
        <w:t>那瞳孔……震惊，难以置信，像是……看到了什么不可思议的宝物。</w:t>
      </w:r>
    </w:p>
    <w:p>
      <w:r>
        <w:t>"星空阁长老令牌。"林默说，"持有此令牌者，就是星空阁的长老。"</w:t>
      </w:r>
    </w:p>
    <w:p>
      <w:r>
        <w:t>"而我，将亲自颁发第一枚长老令牌。"</w:t>
      </w:r>
    </w:p>
    <w:p>
      <w:r>
        <w:t>林默看向苏天河。</w:t>
      </w:r>
    </w:p>
    <w:p>
      <w:r>
        <w:t>"苏伯父，感谢您培养了一个好女儿。"</w:t>
      </w:r>
    </w:p>
    <w:p>
      <w:r>
        <w:t>"这枚长老令牌，请您收下。"</w:t>
      </w:r>
    </w:p>
    <w:p>
      <w:r>
        <w:t>苏天河愣住了。</w:t>
      </w:r>
    </w:p>
    <w:p>
      <w:r>
        <w:t>"这……"</w:t>
      </w:r>
    </w:p>
    <w:p>
      <w:r>
        <w:t>"伯父不必推辞。"林默走过去，将令牌递给他，"您德高望重，担得起这个位置。"</w:t>
      </w:r>
    </w:p>
    <w:p>
      <w:r>
        <w:t>苏天河接过令牌，感受着上面传来的强大气息。</w:t>
      </w:r>
    </w:p>
    <w:p>
      <w:r>
        <w:t>"这是……职业者 9 级的气息！"</w:t>
      </w:r>
    </w:p>
    <w:p>
      <w:r>
        <w:t>那气息……磅礴，浩瀚，像是……来自远古的威压。</w:t>
      </w:r>
    </w:p>
    <w:p>
      <w:r>
        <w:t>"天啊，林长老竟然把职业者 9 级的令牌送给苏长老！"</w:t>
      </w:r>
    </w:p>
    <w:p>
      <w:r>
        <w:t>"这手笔太大了！"</w:t>
      </w:r>
    </w:p>
    <w:p>
      <w:r>
        <w:t>众人震惊。</w:t>
      </w:r>
    </w:p>
    <w:p>
      <w:r>
        <w:t>那震惊……难以置信，像是……看到了什么天方夜谭。</w:t>
      </w:r>
    </w:p>
    <w:p>
      <w:r>
        <w:t>苏天河深吸一口气。</w:t>
      </w:r>
    </w:p>
    <w:p>
      <w:r>
        <w:t>"好，既然如此，那我就收下这枚令牌。"</w:t>
      </w:r>
    </w:p>
    <w:p>
      <w:r>
        <w:t>"从今往后，我就是星空阁的长老。"</w:t>
      </w:r>
    </w:p>
    <w:p>
      <w:r>
        <w:t>"多谢林默！"</w:t>
      </w:r>
    </w:p>
    <w:p>
      <w:r>
        <w:t>苏天河站起身，向林默抱拳。</w:t>
      </w:r>
    </w:p>
    <w:p>
      <w:r>
        <w:t>那抱拳……恭敬，真诚，像是……在感谢什么大恩。</w:t>
      </w:r>
    </w:p>
    <w:p>
      <w:r>
        <w:t>"伯父客气了。"林默回礼。</w:t>
      </w:r>
    </w:p>
    <w:p>
      <w:pPr>
        <w:jc w:val="center"/>
      </w:pPr>
      <w:r>
        <w:rPr>
          <w:b/>
        </w:rPr>
        <w:t>第三节：元老任命</w:t>
      </w:r>
    </w:p>
    <w:p>
      <w:r>
        <w:t>"下面，我宣布第二件事。"</w:t>
      </w:r>
    </w:p>
    <w:p>
      <w:r>
        <w:t>林默看向王铁柱和李晓芸。</w:t>
      </w:r>
    </w:p>
    <w:p>
      <w:r>
        <w:t>那眼神……信任，期待，像是……在托付什么重任。</w:t>
      </w:r>
    </w:p>
    <w:p>
      <w:r>
        <w:t>"王铁柱，李晓芸，你们可愿加入星空阁，成为核心成员？"</w:t>
      </w:r>
    </w:p>
    <w:p>
      <w:r>
        <w:t>"愿意！"两人异口同声。</w:t>
      </w:r>
    </w:p>
    <w:p>
      <w:r>
        <w:t>那声音……坚定，响亮，像是……在宣誓效忠。</w:t>
      </w:r>
    </w:p>
    <w:p>
      <w:r>
        <w:t>"好。"林默笑了，"那你们就是星空阁的元老。"</w:t>
      </w:r>
    </w:p>
    <w:p>
      <w:r>
        <w:t>"以后，星空阁就交给你们打理。"</w:t>
      </w:r>
    </w:p>
    <w:p>
      <w:r>
        <w:t>"默哥，你……"王铁柱激动得说不出话来。</w:t>
      </w:r>
    </w:p>
    <w:p>
      <w:r>
        <w:t>那激动……颤抖，哽咽，像是……被什么深深打动。</w:t>
      </w:r>
    </w:p>
    <w:p>
      <w:r>
        <w:t>"好了，别激动。"林默拍拍他的肩膀，"我们是一辈子的兄弟。"</w:t>
      </w:r>
    </w:p>
    <w:p>
      <w:r>
        <w:t>那肩膀……坚实，温暖，像是……传递着一种力量。</w:t>
      </w:r>
    </w:p>
    <w:p>
      <w:r>
        <w:t>"嗯！"王铁柱用力点头。</w:t>
      </w:r>
    </w:p>
    <w:p>
      <w:r>
        <w:t>"晓芸，你也是。"</w:t>
      </w:r>
    </w:p>
    <w:p>
      <w:r>
        <w:t>"我知道。"李晓芸眼眶微红。</w:t>
      </w:r>
    </w:p>
    <w:p>
      <w:r>
        <w:t>那眼眶……湿润，感动，像是……被什么触动了心弦。</w:t>
      </w:r>
    </w:p>
    <w:p>
      <w:r>
        <w:t>"第三件事。"林默继续说，"我想邀请在座的各位，加入星空阁。"</w:t>
      </w:r>
    </w:p>
    <w:p>
      <w:r>
        <w:t>"愿意加入的，上前领取令牌。"</w:t>
      </w:r>
    </w:p>
    <w:p>
      <w:r>
        <w:t>"不愿意的，我也不勉强。"</w:t>
      </w:r>
    </w:p>
    <w:p>
      <w:r>
        <w:t>大殿内一片安静。</w:t>
      </w:r>
    </w:p>
    <w:p>
      <w:r>
        <w:t>那安静……压抑，紧张，像是……暴风雨前的宁静。</w:t>
      </w:r>
    </w:p>
    <w:p>
      <w:r>
        <w:t>片刻后，有人站了起来。</w:t>
      </w:r>
    </w:p>
    <w:p>
      <w:r>
        <w:t>"我愿意加入！"</w:t>
      </w:r>
    </w:p>
    <w:p>
      <w:r>
        <w:t>"我也愿意！"</w:t>
      </w:r>
    </w:p>
    <w:p>
      <w:r>
        <w:t>"还有我！"</w:t>
      </w:r>
    </w:p>
    <w:p>
      <w:r>
        <w:t>越来越多的人站了出来。</w:t>
      </w:r>
    </w:p>
    <w:p>
      <w:r>
        <w:t>那人群……踊跃，热情，像是……被什么吸引着。</w:t>
      </w:r>
    </w:p>
    <w:p>
      <w:r>
        <w:t>苏天河看着这一幕，心中暗叹。</w:t>
      </w:r>
    </w:p>
    <w:p>
      <w:r>
        <w:t>"林默此人，果然不凡。"</w:t>
      </w:r>
    </w:p>
    <w:p>
      <w:r>
        <w:t>"短短时间，就收服了这么多人心。"</w:t>
      </w:r>
    </w:p>
    <w:p>
      <w:r>
        <w:t>"雨晴，没有看错人。"</w:t>
      </w:r>
    </w:p>
    <w:p>
      <w:r>
        <w:t>那暗叹……佩服，认可，像是……对后辈的肯定。</w:t>
      </w:r>
    </w:p>
    <w:p>
      <w:r>
        <w:t>婚礼继续进行。</w:t>
      </w:r>
    </w:p>
    <w:p>
      <w:r>
        <w:t>宴席上，众人推杯换盏，气氛热烈。</w:t>
      </w:r>
    </w:p>
    <w:p>
      <w:r>
        <w:t>那宴席……盛大，丰盛，像是……一场星际盛宴。</w:t>
      </w:r>
    </w:p>
    <w:p>
      <w:r>
        <w:t>"林默，你今天的表现，让我刮目相看。"苏天河走过来，单独对林默说。</w:t>
      </w:r>
    </w:p>
    <w:p>
      <w:r>
        <w:t>"多谢伯父夸奖。"</w:t>
      </w:r>
    </w:p>
    <w:p>
      <w:r>
        <w:t>"不过……"苏天河顿了顿，"你要小心。"</w:t>
      </w:r>
    </w:p>
    <w:p>
      <w:r>
        <w:t>"小心什么？"</w:t>
      </w:r>
    </w:p>
    <w:p>
      <w:r>
        <w:t>"你今天太高调了。"苏天河压低声音，"会引来麻烦。"</w:t>
      </w:r>
    </w:p>
    <w:p>
      <w:r>
        <w:t>"我知道。"林默点点头，"但我不怕。"</w:t>
      </w:r>
    </w:p>
    <w:p>
      <w:r>
        <w:t>"你有实力？"</w:t>
      </w:r>
    </w:p>
    <w:p>
      <w:r>
        <w:t>"不够。"林默实话实说，"但我会尽快变强。"</w:t>
      </w:r>
    </w:p>
    <w:p>
      <w:r>
        <w:t>苏天河看着他，良久才开口。</w:t>
      </w:r>
    </w:p>
    <w:p>
      <w:r>
        <w:t>"好，既然你有这个决心，那我就帮你一把。"</w:t>
      </w:r>
    </w:p>
    <w:p>
      <w:r>
        <w:t>"这是苏家的心法《星河诀》，送给你。"</w:t>
      </w:r>
    </w:p>
    <w:p>
      <w:r>
        <w:t>苏天河递过来一枚玉简。</w:t>
      </w:r>
    </w:p>
    <w:p>
      <w:r>
        <w:t>"伯父，这……"</w:t>
      </w:r>
    </w:p>
    <w:p>
      <w:r>
        <w:t>"拿着。"苏天河说，"算是给你的见面礼。"</w:t>
      </w:r>
    </w:p>
    <w:p>
      <w:r>
        <w:t>"而且，雨晴是我的女儿，你有出息，她才能过得好。"</w:t>
      </w:r>
    </w:p>
    <w:p>
      <w:r>
        <w:t>"我明白了。"林默收下玉简，"多谢伯父。"</w:t>
      </w:r>
    </w:p>
    <w:p>
      <w:r>
        <w:t>"嗯。"苏天河点点头，"好好对雨晴。"</w:t>
      </w:r>
    </w:p>
    <w:p>
      <w:r>
        <w:t>"我会的。"</w:t>
      </w:r>
    </w:p>
    <w:p>
      <w:pPr>
        <w:jc w:val="center"/>
      </w:pPr>
      <w:r>
        <w:rPr>
          <w:b/>
        </w:rPr>
        <w:t>第四节：洞房花烛</w:t>
      </w:r>
    </w:p>
    <w:p>
      <w:r>
        <w:t>婚礼结束后，林默和苏雨晴回到新房。</w:t>
      </w:r>
    </w:p>
    <w:p>
      <w:r>
        <w:t>那新房……温馨，浪漫，散发着淡淡的花香。</w:t>
      </w:r>
    </w:p>
    <w:p>
      <w:r>
        <w:t>"林默，你今天……"</w:t>
      </w:r>
    </w:p>
    <w:p>
      <w:r>
        <w:t>"怎么了？"</w:t>
      </w:r>
    </w:p>
    <w:p>
      <w:r>
        <w:t>"太帅了。"苏雨晴靠在他怀里，"你知道吗，当你宣布成立星空阁的时候，我的心跳都快停了。"</w:t>
      </w:r>
    </w:p>
    <w:p>
      <w:r>
        <w:t>那心跳……急促，激动，像是……被什么深深吸引。</w:t>
      </w:r>
    </w:p>
    <w:p>
      <w:r>
        <w:t>"为什么？"</w:t>
      </w:r>
    </w:p>
    <w:p>
      <w:r>
        <w:t>"因为……"苏雨晴抬头看着他，"那一刻的你，真的很有魅力。"</w:t>
      </w:r>
    </w:p>
    <w:p>
      <w:r>
        <w:t>"是嘛。"林默笑了。</w:t>
      </w:r>
    </w:p>
    <w:p>
      <w:r>
        <w:t>"嗯。"苏雨晴踮起脚尖，吻了上去。</w:t>
      </w:r>
    </w:p>
    <w:p>
      <w:r>
        <w:t>那吻……轻柔，深情，像是……在诉说着什么。</w:t>
      </w:r>
    </w:p>
    <w:p>
      <w:r>
        <w:t>两人拥吻在一起。</w:t>
      </w:r>
    </w:p>
    <w:p>
      <w:r>
        <w:t>那画面……温馨，美满，像是……一幅画。</w:t>
      </w:r>
    </w:p>
    <w:p>
      <w:r>
        <w:t>洞房花烛夜，良辰美景时。</w:t>
      </w:r>
    </w:p>
    <w:p>
      <w:r>
        <w:t>那夜……漫长，温柔，像是……为新人祝福。</w:t>
      </w:r>
    </w:p>
    <w:p>
      <w:r>
        <w:t>一夜无话。</w:t>
      </w:r>
    </w:p>
    <w:p>
      <w:r>
        <w:t>第二天清晨，林默醒来。</w:t>
      </w:r>
    </w:p>
    <w:p>
      <w:r>
        <w:t>那清晨……宁静，清新，阳光透过窗户洒在床上。</w:t>
      </w:r>
    </w:p>
    <w:p>
      <w:r>
        <w:t>"宿主，你……"</w:t>
      </w:r>
    </w:p>
    <w:p>
      <w:r>
        <w:t>"我知道。"林默在心里说，"婚礼结束了，该办正事了。"</w:t>
      </w:r>
    </w:p>
    <w:p>
      <w:r>
        <w:t>【什么正事？】</w:t>
      </w:r>
    </w:p>
    <w:p>
      <w:r>
        <w:t>"探索宇宙。"林默眼中闪烁着光芒，"去寻找更多的起源碎片，揭开上古纪元的秘密。"</w:t>
      </w:r>
    </w:p>
    <w:p>
      <w:r>
        <w:t>那光芒……炽热，渴望，像是……探险家看到了未知的地图。</w:t>
      </w:r>
    </w:p>
    <w:p>
      <w:r>
        <w:t>【好。】</w:t>
      </w:r>
    </w:p>
    <w:p>
      <w:r>
        <w:t>"林默，你在想什么？"苏雨晴也醒了。</w:t>
      </w:r>
    </w:p>
    <w:p>
      <w:r>
        <w:t>那声音……慵懒，温柔，像是……刚睡醒的猫。</w:t>
      </w:r>
    </w:p>
    <w:p>
      <w:r>
        <w:t>"我在想，我们的蜜月旅行，去哪里好？"</w:t>
      </w:r>
    </w:p>
    <w:p>
      <w:r>
        <w:t>"蜜月旅行？"</w:t>
      </w:r>
    </w:p>
    <w:p>
      <w:r>
        <w:t>"对。"林默说，"我想带你去看一看这个宇宙。"</w:t>
      </w:r>
    </w:p>
    <w:p>
      <w:r>
        <w:t>"去看最美的星辰，去探索最神秘的秘境。"</w:t>
      </w:r>
    </w:p>
    <w:p>
      <w:r>
        <w:t>苏雨晴眼中满是感动。</w:t>
      </w:r>
    </w:p>
    <w:p>
      <w:r>
        <w:t>"好，我陪你去。"</w:t>
      </w:r>
    </w:p>
    <w:p>
      <w:r>
        <w:t>"不管去哪里，我都陪着你。"</w:t>
      </w:r>
    </w:p>
    <w:p>
      <w:r>
        <w:t>"好。"</w:t>
      </w:r>
    </w:p>
    <w:p>
      <w:r>
        <w:t>林默抱住她。</w:t>
      </w:r>
    </w:p>
    <w:p>
      <w:r>
        <w:t>"那我们今天出发。"</w:t>
      </w:r>
    </w:p>
    <w:p>
      <w:r>
        <w:t>"嗯。"</w:t>
      </w:r>
    </w:p>
    <w:p>
      <w:r>
        <w:t>两人起身，准备行装。</w:t>
      </w:r>
    </w:p>
    <w:p>
      <w:r>
        <w:t>那行装……简单，轻便，像是……轻装上阵的旅人。</w:t>
      </w:r>
    </w:p>
    <w:p>
      <w:pPr>
        <w:jc w:val="center"/>
      </w:pPr>
      <w:r>
        <w:rPr>
          <w:b/>
        </w:rPr>
        <w:t>第五节：暗流涌动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"林默结婚了。"</w:t>
      </w:r>
    </w:p>
    <w:p>
      <w:r>
        <w:t>"知道了。"</w:t>
      </w:r>
    </w:p>
    <w:p>
      <w:r>
        <w:t>"婚礼上，他成立了星空阁。"</w:t>
      </w:r>
    </w:p>
    <w:p>
      <w:r>
        <w:t>"星空阁……"那声音沉吟片刻，"有点意思。"</w:t>
      </w:r>
    </w:p>
    <w:p>
      <w:r>
        <w:t>那声音……阴冷，狡诈，像是……在评估什么猎物。</w:t>
      </w:r>
    </w:p>
    <w:p>
      <w:r>
        <w:t>"我们要动手吗？"</w:t>
      </w:r>
    </w:p>
    <w:p>
      <w:r>
        <w:t>"再等等。"</w:t>
      </w:r>
    </w:p>
    <w:p>
      <w:r>
        <w:t>"等什么？"</w:t>
      </w:r>
    </w:p>
    <w:p>
      <w:r>
        <w:t>"等他离开半人马座α星。"那声音说，"在那里动手，会引来联邦的注意。"</w:t>
      </w:r>
    </w:p>
    <w:p>
      <w:r>
        <w:t>"明白了。"</w:t>
      </w:r>
    </w:p>
    <w:p>
      <w:r>
        <w:t>"等他进入宇宙深处，就是我们动手的时候。"</w:t>
      </w:r>
    </w:p>
    <w:p>
      <w:r>
        <w:t>"是！"</w:t>
      </w:r>
    </w:p>
    <w:p>
      <w:r>
        <w:t>黑暗中，几双眼睛闪烁着寒光。</w:t>
      </w:r>
    </w:p>
    <w:p>
      <w:r>
        <w:t>那眼睛……阴冷，残忍，像是……来自地狱的恶鬼。</w:t>
      </w:r>
    </w:p>
    <w:p>
      <w:r>
        <w:t>阴谋，正在酝酿。</w:t>
      </w:r>
    </w:p>
    <w:p>
      <w:r>
        <w:t>那阴谋……像是黑暗中的蛛网，像是……伺机而动的毒蛇。</w:t>
      </w:r>
    </w:p>
    <w:p>
      <w:r>
        <w:t>而林默对此一无所知。</w:t>
      </w:r>
    </w:p>
    <w:p>
      <w:r>
        <w:t>他正和苏雨晴收拾行装，准备开始他们的星际之旅。</w:t>
      </w:r>
    </w:p>
    <w:p>
      <w:r>
        <w:t>"铁柱，晓芸，星空阁就交给你们了。"</w:t>
      </w:r>
    </w:p>
    <w:p>
      <w:r>
        <w:t>"放心吧默哥！"王铁柱拍着胸脯，"我一定给你打理好！"</w:t>
      </w:r>
    </w:p>
    <w:p>
      <w:r>
        <w:t>"嗯。"林默点点头，"有什么事，随时联系我。"</w:t>
      </w:r>
    </w:p>
    <w:p>
      <w:r>
        <w:t>"好的！"</w:t>
      </w:r>
    </w:p>
    <w:p>
      <w:r>
        <w:t>"各位，我们走了。"</w:t>
      </w:r>
    </w:p>
    <w:p>
      <w:r>
        <w:t>林默和苏雨晴登上飞船。</w:t>
      </w:r>
    </w:p>
    <w:p>
      <w:r>
        <w:t>那飞船……银白色，流线型，像是……一把利剑。</w:t>
      </w:r>
    </w:p>
    <w:p>
      <w:r>
        <w:t>"再见！"</w:t>
      </w:r>
    </w:p>
    <w:p>
      <w:r>
        <w:t>"一路顺风！"</w:t>
      </w:r>
    </w:p>
    <w:p>
      <w:r>
        <w:t>在众人的目送下，飞船缓缓起飞。</w:t>
      </w:r>
    </w:p>
    <w:p>
      <w:r>
        <w:t>那起飞……平稳，安静，像是……没有重量。</w:t>
      </w:r>
    </w:p>
    <w:p>
      <w:r>
        <w:t>目的地：未知。</w:t>
      </w:r>
    </w:p>
    <w:p>
      <w:r>
        <w:t>征途：星辰大海。</w:t>
      </w:r>
    </w:p>
    <w:p>
      <w:r>
        <w:t>那征途……漫长，危险，但也充满……希望和机遇。</w:t>
      </w:r>
    </w:p>
    <w:p>
      <w:r>
        <w:t>【第 47 章 完】</w:t>
      </w:r>
    </w:p>
    <w:p>
      <w:pPr>
        <w:pStyle w:val="Heading2"/>
        <w:jc w:val="center"/>
      </w:pPr>
      <w:r>
        <w:t>第48章 第 48 章 - 星际旅行第一站</w:t>
      </w:r>
    </w:p>
    <w:p>
      <w:r>
        <w:t>第 48 章 星际旅行第一站</w:t>
      </w:r>
    </w:p>
    <w:p>
      <w:pPr>
        <w:jc w:val="center"/>
      </w:pPr>
      <w:r>
        <w:rPr>
          <w:b/>
        </w:rPr>
        <w:t>第一节：返回地球</w:t>
      </w:r>
    </w:p>
    <w:p>
      <w:r>
        <w:t>飞船在宇宙中飞行。</w:t>
      </w:r>
    </w:p>
    <w:p>
      <w:r>
        <w:t>那飞行……平稳，安静，像是……在真空中滑行的羽毛。</w:t>
      </w:r>
    </w:p>
    <w:p>
      <w:r>
        <w:t>窗外，是无尽的星空。</w:t>
      </w:r>
    </w:p>
    <w:p>
      <w:r>
        <w:t>那星空……深邃，神秘，像是……一块黑色的绸缎上撒满了钻石。</w:t>
      </w:r>
    </w:p>
    <w:p>
      <w:r>
        <w:t>"林默，我们第一站去哪里？"苏雨晴问。</w:t>
      </w:r>
    </w:p>
    <w:p>
      <w:r>
        <w:t>那声音……轻柔，好奇，像是……期待未知的旅程。</w:t>
      </w:r>
    </w:p>
    <w:p>
      <w:r>
        <w:t>"我想先去一个地方。"林默说，"地球。"</w:t>
      </w:r>
    </w:p>
    <w:p>
      <w:r>
        <w:t>"地球？"</w:t>
      </w:r>
    </w:p>
    <w:p>
      <w:r>
        <w:t>"嗯。"林默点点头，"我还有些事要处理。"</w:t>
      </w:r>
    </w:p>
    <w:p>
      <w:r>
        <w:t>"什么事？"</w:t>
      </w:r>
    </w:p>
    <w:p>
      <w:r>
        <w:t>"我的父母。"林默说，"我获得传承这么久，还没有回去看过他们。"</w:t>
      </w:r>
    </w:p>
    <w:p>
      <w:r>
        <w:t>那语气……愧疚，深沉，像是……积压已久的心事。</w:t>
      </w:r>
    </w:p>
    <w:p>
      <w:r>
        <w:t>苏雨晴沉默了。</w:t>
      </w:r>
    </w:p>
    <w:p>
      <w:r>
        <w:t>那沉默……理解，体贴，像是……明白他的难处。</w:t>
      </w:r>
    </w:p>
    <w:p>
      <w:r>
        <w:t>她知道，林默虽然走上了修炼之路，但他始终是人，有血有肉的人。</w:t>
      </w:r>
    </w:p>
    <w:p>
      <w:r>
        <w:t>他有父母，有牵挂。</w:t>
      </w:r>
    </w:p>
    <w:p>
      <w:r>
        <w:t>"好，我们去地球。"</w:t>
      </w:r>
    </w:p>
    <w:p>
      <w:r>
        <w:t>"谢谢。"林默握住她的手。</w:t>
      </w:r>
    </w:p>
    <w:p>
      <w:r>
        <w:t>那手……温热，柔软，像是在传递一种力量。</w:t>
      </w:r>
    </w:p>
    <w:p>
      <w:r>
        <w:t>飞船调转方向，驶向地球。</w:t>
      </w:r>
    </w:p>
    <w:p>
      <w:r>
        <w:t>那飞行……快速，平稳，像是……流星划过夜空。</w:t>
      </w:r>
    </w:p>
    <w:p>
      <w:r>
        <w:t>三天后，地球，北京。</w:t>
      </w:r>
    </w:p>
    <w:p>
      <w:r>
        <w:t>那北京……熟悉，陌生，像是……记忆中的画面。</w:t>
      </w:r>
    </w:p>
    <w:p>
      <w:r>
        <w:t>林默和苏雨晴走下飞船。</w:t>
      </w:r>
    </w:p>
    <w:p>
      <w:r>
        <w:t>"宿主，你……"</w:t>
      </w:r>
    </w:p>
    <w:p>
      <w:r>
        <w:t>"我知道。"林默在心里说，"我要回家看看。"</w:t>
      </w:r>
    </w:p>
    <w:p>
      <w:r>
        <w:t>【好。】</w:t>
      </w:r>
    </w:p>
    <w:p>
      <w:r>
        <w:t>林默深吸一口气，带着苏雨晴走向他家的小区。</w:t>
      </w:r>
    </w:p>
    <w:p>
      <w:r>
        <w:t>那小区……老旧，熟悉，像是……回到了从前。</w:t>
      </w:r>
    </w:p>
    <w:p>
      <w:r>
        <w:t>熟悉的环境，熟悉的建筑。</w:t>
      </w:r>
    </w:p>
    <w:p>
      <w:r>
        <w:t>但林默知道，一切都变了。</w:t>
      </w:r>
    </w:p>
    <w:p>
      <w:r>
        <w:t>他不再是那个被裁员的社畜。</w:t>
      </w:r>
    </w:p>
    <w:p>
      <w:r>
        <w:t>他是职业者 9 级，是联邦长老，是星空阁阁主。</w:t>
      </w:r>
    </w:p>
    <w:p>
      <w:r>
        <w:t>那身份……尊贵，耀眼，像是……从云端俯视人间。</w:t>
      </w:r>
    </w:p>
    <w:p>
      <w:r>
        <w:t>"林默，你紧张吗？"苏雨晴问。</w:t>
      </w:r>
    </w:p>
    <w:p>
      <w:r>
        <w:t>"紧张。"林默实话实说，"我怕他们不接受你。"</w:t>
      </w:r>
    </w:p>
    <w:p>
      <w:r>
        <w:t>"怎么会。"苏雨晴笑了，"我这么好。"</w:t>
      </w:r>
    </w:p>
    <w:p>
      <w:r>
        <w:t>"也是。"林默笑了。</w:t>
      </w:r>
    </w:p>
    <w:p>
      <w:r>
        <w:t>那笑容……轻松，释然，像是……放下了什么重担。</w:t>
      </w:r>
    </w:p>
    <w:p>
      <w:pPr>
        <w:jc w:val="center"/>
      </w:pPr>
      <w:r>
        <w:rPr>
          <w:b/>
        </w:rPr>
        <w:t>第二节：家庭团聚</w:t>
      </w:r>
    </w:p>
    <w:p>
      <w:r>
        <w:t>两人来到林默家门前。</w:t>
      </w:r>
    </w:p>
    <w:p>
      <w:r>
        <w:t>那门前……破旧，熟悉，像是……记忆中永远不变的样子。</w:t>
      </w:r>
    </w:p>
    <w:p>
      <w:r>
        <w:t>林默敲了敲门。</w:t>
      </w:r>
    </w:p>
    <w:p>
      <w:r>
        <w:t>"谁啊？"里面传来一个苍老的声音。</w:t>
      </w:r>
    </w:p>
    <w:p>
      <w:r>
        <w:t>"爸，是我，小默。"</w:t>
      </w:r>
    </w:p>
    <w:p>
      <w:r>
        <w:t>门开了。</w:t>
      </w:r>
    </w:p>
    <w:p>
      <w:r>
        <w:t>一个头发花白的老人站在门口。</w:t>
      </w:r>
    </w:p>
    <w:p>
      <w:r>
        <w:t>那头发……花白，稀疏，像是……岁月留下的痕迹。</w:t>
      </w:r>
    </w:p>
    <w:p>
      <w:r>
        <w:t>"小默？"老人愣住了，"你……你怎么回来了？"</w:t>
      </w:r>
    </w:p>
    <w:p>
      <w:r>
        <w:t>"爸，我回来看看您和妈。"</w:t>
      </w:r>
    </w:p>
    <w:p>
      <w:r>
        <w:t>老人看着林默，又看了看苏雨晴。</w:t>
      </w:r>
    </w:p>
    <w:p>
      <w:r>
        <w:t>"这位是……"</w:t>
      </w:r>
    </w:p>
    <w:p>
      <w:r>
        <w:t>"爸，这是我媳妇，苏雨晴。"</w:t>
      </w:r>
    </w:p>
    <w:p>
      <w:r>
        <w:t>"伯父好。"苏雨晴乖巧地打招呼。</w:t>
      </w:r>
    </w:p>
    <w:p>
      <w:r>
        <w:t>那声音……甜美，礼貌，像是……受过良好教养的大家闺秀。</w:t>
      </w:r>
    </w:p>
    <w:p>
      <w:r>
        <w:t>"好，好。"老人激动得手都在抖，"快进来，快进来。"</w:t>
      </w:r>
    </w:p>
    <w:p>
      <w:r>
        <w:t>林默和苏雨晴走进家门。</w:t>
      </w:r>
    </w:p>
    <w:p>
      <w:r>
        <w:t>那家……狭小，温馨，像是……从未改变过。</w:t>
      </w:r>
    </w:p>
    <w:p>
      <w:r>
        <w:t>"老伴儿，你看谁回来了！"老人朝屋里喊道。</w:t>
      </w:r>
    </w:p>
    <w:p>
      <w:r>
        <w:t>"谁啊？"一个妇人走出来。</w:t>
      </w:r>
    </w:p>
    <w:p>
      <w:r>
        <w:t>看到林默，她愣住了。</w:t>
      </w:r>
    </w:p>
    <w:p>
      <w:r>
        <w:t>"小默？"</w:t>
      </w:r>
    </w:p>
    <w:p>
      <w:r>
        <w:t>"妈。"林默眼眶红了。</w:t>
      </w:r>
    </w:p>
    <w:p>
      <w:r>
        <w:t>那眼眶……湿润，哽咽，像是……压抑已久的情感终于释放。</w:t>
      </w:r>
    </w:p>
    <w:p>
      <w:r>
        <w:t>他走上前，抱住母亲。</w:t>
      </w:r>
    </w:p>
    <w:p>
      <w:r>
        <w:t>"妈，我回来了。"</w:t>
      </w:r>
    </w:p>
    <w:p>
      <w:r>
        <w:t>"回来就好，回来就好。"母亲拍着他的背，眼泪止不住地流。</w:t>
      </w:r>
    </w:p>
    <w:p>
      <w:r>
        <w:t>那眼泪……浑浊，温热，像是……思念的宣泄。</w:t>
      </w:r>
    </w:p>
    <w:p>
      <w:r>
        <w:t>一家人团聚，其乐融融。</w:t>
      </w:r>
    </w:p>
    <w:p>
      <w:r>
        <w:t>那氛围……温馨，感人，像是……一幅天伦之乐的画。</w:t>
      </w:r>
    </w:p>
    <w:p>
      <w:r>
        <w:t>"小默，你这段时间去哪了？"父亲问，"电话打不通，人也找不到。"</w:t>
      </w:r>
    </w:p>
    <w:p>
      <w:r>
        <w:t>"爸，我……"林默顿了顿，"我去忙一些事了。"</w:t>
      </w:r>
    </w:p>
    <w:p>
      <w:r>
        <w:t>"什么事这么忙？"</w:t>
      </w:r>
    </w:p>
    <w:p>
      <w:r>
        <w:t>"很重要的事。"林默说，"关系到人类的未来。"</w:t>
      </w:r>
    </w:p>
    <w:p>
      <w:r>
        <w:t>父亲看着他，良久才开口。</w:t>
      </w:r>
    </w:p>
    <w:p>
      <w:r>
        <w:t>"小默，你是不是遇到什么麻烦了？"</w:t>
      </w:r>
    </w:p>
    <w:p>
      <w:r>
        <w:t>"没有。"林默摇摇头，"爸，您放心，我很好。"</w:t>
      </w:r>
    </w:p>
    <w:p>
      <w:r>
        <w:t>"那就好。"父亲点点头，"只要你好，我们就放心了。"</w:t>
      </w:r>
    </w:p>
    <w:p>
      <w:r>
        <w:t>"对了，这位是小苏吧？"母亲看向苏雨晴。</w:t>
      </w:r>
    </w:p>
    <w:p>
      <w:r>
        <w:t>"是的，妈。"</w:t>
      </w:r>
    </w:p>
    <w:p>
      <w:r>
        <w:t>"多好的姑娘啊。"母亲拉着苏雨晴的手，"小默，你可要好好对人家。"</w:t>
      </w:r>
    </w:p>
    <w:p>
      <w:r>
        <w:t>"我会的，妈。"</w:t>
      </w:r>
    </w:p>
    <w:p>
      <w:r>
        <w:t>"那就好。"母亲笑了，"你们什么时候办酒席？"</w:t>
      </w:r>
    </w:p>
    <w:p>
      <w:r>
        <w:t>"已经办过了。"林默说，"在火星，苏家祖星。"</w:t>
      </w:r>
    </w:p>
    <w:p>
      <w:r>
        <w:t>"哦，哦。"母亲点点头，"那就好。"</w:t>
      </w:r>
    </w:p>
    <w:p>
      <w:r>
        <w:t>一家人聊了很久。</w:t>
      </w:r>
    </w:p>
    <w:p>
      <w:r>
        <w:t>那聊天……家长里短，温馨，像是……回到了普通人家的生活。</w:t>
      </w:r>
    </w:p>
    <w:p>
      <w:pPr>
        <w:jc w:val="center"/>
      </w:pPr>
      <w:r>
        <w:rPr>
          <w:b/>
        </w:rPr>
        <w:t>第三节：接父母去火星</w:t>
      </w:r>
    </w:p>
    <w:p>
      <w:r>
        <w:t>"小默，你现在在做什么工作？"父亲突然问。</w:t>
      </w:r>
    </w:p>
    <w:p>
      <w:r>
        <w:t>"工作……"林默想了想，"算是……自由职业吧。"</w:t>
      </w:r>
    </w:p>
    <w:p>
      <w:r>
        <w:t>"自由职业？"父亲皱了皱眉，"有社保吗？"</w:t>
      </w:r>
    </w:p>
    <w:p>
      <w:r>
        <w:t>"有。"林默说，"星际联邦给我交。"</w:t>
      </w:r>
    </w:p>
    <w:p>
      <w:r>
        <w:t>"星际联邦？"父亲愣住了，"那是什么？"</w:t>
      </w:r>
    </w:p>
    <w:p>
      <w:r>
        <w:t>"就是……"林默顿了顿，"一个国际组织。"</w:t>
      </w:r>
    </w:p>
    <w:p>
      <w:r>
        <w:t>"国际组织？"父亲更疑惑了，"你怎么进去的？"</w:t>
      </w:r>
    </w:p>
    <w:p>
      <w:r>
        <w:t>"凭实力。"林默说。</w:t>
      </w:r>
    </w:p>
    <w:p>
      <w:r>
        <w:t>那语气……平淡，自信，像是……在说一件很普通的事。</w:t>
      </w:r>
    </w:p>
    <w:p>
      <w:r>
        <w:t>父亲看着他，眼中满是骄傲。</w:t>
      </w:r>
    </w:p>
    <w:p>
      <w:r>
        <w:t>"好，不愧是我林家的儿子。"</w:t>
      </w:r>
    </w:p>
    <w:p>
      <w:r>
        <w:t>"爸，我这次回来，是想接你们去一个好地方。"</w:t>
      </w:r>
    </w:p>
    <w:p>
      <w:r>
        <w:t>"好地方？"</w:t>
      </w:r>
    </w:p>
    <w:p>
      <w:r>
        <w:t>"嗯。"林默说，"火星，苏家祖星。"</w:t>
      </w:r>
    </w:p>
    <w:p>
      <w:r>
        <w:t>"那里环境比地球好，更适合养老。"</w:t>
      </w:r>
    </w:p>
    <w:p>
      <w:r>
        <w:t>"这……"父亲有些犹豫，"我们在这住习惯了。"</w:t>
      </w:r>
    </w:p>
    <w:p>
      <w:r>
        <w:t>"爸，就当是陪陪我。"林默说，"我和雨晴都在那边，你们过去，我们也好照顾。"</w:t>
      </w:r>
    </w:p>
    <w:p>
      <w:r>
        <w:t>那语气……恳切，期盼，像是……渴望家人团聚。</w:t>
      </w:r>
    </w:p>
    <w:p>
      <w:r>
        <w:t>父亲和母亲对视一眼。</w:t>
      </w:r>
    </w:p>
    <w:p>
      <w:r>
        <w:t>"好吧。"父亲点点头，"我们跟你去。"</w:t>
      </w:r>
    </w:p>
    <w:p>
      <w:r>
        <w:t>"谢谢爸，谢谢妈。"林默很高兴。</w:t>
      </w:r>
    </w:p>
    <w:p>
      <w:r>
        <w:t>那高兴……真挚，满足，像是……完成了什么心愿。</w:t>
      </w:r>
    </w:p>
    <w:p>
      <w:r>
        <w:t>"宿主，你……"</w:t>
      </w:r>
    </w:p>
    <w:p>
      <w:r>
        <w:t>"我知道。"林默在心里说，"我不想让父母再受罪了。"</w:t>
      </w:r>
    </w:p>
    <w:p>
      <w:r>
        <w:t>【也是。】</w:t>
      </w:r>
    </w:p>
    <w:p>
      <w:r>
        <w:t>那孝心……真挚，深沉，像是……中华民族的传统美德。</w:t>
      </w:r>
    </w:p>
    <w:p>
      <w:r>
        <w:t>"那你们收拾一下，我们明天出发。"</w:t>
      </w:r>
    </w:p>
    <w:p>
      <w:r>
        <w:t>"好。"</w:t>
      </w:r>
    </w:p>
    <w:p>
      <w:r>
        <w:t>第二天，林默带着父母和苏雨晴登上飞船。</w:t>
      </w:r>
    </w:p>
    <w:p>
      <w:r>
        <w:t>"这……这是……"父亲看着飞船，震惊得说不出话来。</w:t>
      </w:r>
    </w:p>
    <w:p>
      <w:r>
        <w:t>"爸，这是飞船。"</w:t>
      </w:r>
    </w:p>
    <w:p>
      <w:r>
        <w:t>"飞船？"母亲也惊呆了，"小默，你……你到底在做什么工作？"</w:t>
      </w:r>
    </w:p>
    <w:p>
      <w:r>
        <w:t>"妈，等去了火星，我再慢慢跟你们解释。"</w:t>
      </w:r>
    </w:p>
    <w:p>
      <w:r>
        <w:t>"哦，哦。"母亲点点头。</w:t>
      </w:r>
    </w:p>
    <w:p>
      <w:r>
        <w:t>飞船起飞，驶向火星。</w:t>
      </w:r>
    </w:p>
    <w:p>
      <w:r>
        <w:t>那起飞……平稳，安静，像是……没有重量。</w:t>
      </w:r>
    </w:p>
    <w:p>
      <w:r>
        <w:t>几个小时后，飞船降落在火星苏家祖星。</w:t>
      </w:r>
    </w:p>
    <w:p>
      <w:r>
        <w:t>"这……这是火星？"父亲看着窗外，不敢相信。</w:t>
      </w:r>
    </w:p>
    <w:p>
      <w:r>
        <w:t>"是的，爸。"</w:t>
      </w:r>
    </w:p>
    <w:p>
      <w:r>
        <w:t>"这环境……比地球好太多了。"</w:t>
      </w:r>
    </w:p>
    <w:p>
      <w:r>
        <w:t>那环境……优美，清新，像是……人间仙境。</w:t>
      </w:r>
    </w:p>
    <w:p>
      <w:r>
        <w:t>"嗯。"林默说，"苏家已经改造了这颗星球。"</w:t>
      </w:r>
    </w:p>
    <w:p>
      <w:r>
        <w:t>"走吧，我们下去。"</w:t>
      </w:r>
    </w:p>
    <w:p>
      <w:r>
        <w:t>林默带着父母走下飞船。</w:t>
      </w:r>
    </w:p>
    <w:p>
      <w:r>
        <w:t>苏天河已经在那里等候。</w:t>
      </w:r>
    </w:p>
    <w:p>
      <w:r>
        <w:t>"亲家，欢迎欢迎。"</w:t>
      </w:r>
    </w:p>
    <w:p>
      <w:r>
        <w:t>"这位是……"林默父亲问。</w:t>
      </w:r>
    </w:p>
    <w:p>
      <w:r>
        <w:t>"哦，这是雨晴的父亲，苏天河。"林默介绍道。</w:t>
      </w:r>
    </w:p>
    <w:p>
      <w:r>
        <w:t>"您好您好。"父亲连忙握手。</w:t>
      </w:r>
    </w:p>
    <w:p>
      <w:r>
        <w:t>"不用客气。"苏天河笑了，"以后我们就是一家人了。"</w:t>
      </w:r>
    </w:p>
    <w:p>
      <w:r>
        <w:t>"对对对。"</w:t>
      </w:r>
    </w:p>
    <w:p>
      <w:r>
        <w:t>苏天河带着林默父母参观苏家。</w:t>
      </w:r>
    </w:p>
    <w:p>
      <w:r>
        <w:t>"这是你们的住处。"</w:t>
      </w:r>
    </w:p>
    <w:p>
      <w:r>
        <w:t>"这……太大了。"母亲看着眼前的大房子，有些局促。</w:t>
      </w:r>
    </w:p>
    <w:p>
      <w:r>
        <w:t>"不大不大。"苏天河说，"你们住着习惯就好。"</w:t>
      </w:r>
    </w:p>
    <w:p>
      <w:r>
        <w:t>"谢谢，谢谢。"</w:t>
      </w:r>
    </w:p>
    <w:p>
      <w:r>
        <w:t>安顿好父母后，林默和苏雨晴来到一个安静的地方。</w:t>
      </w:r>
    </w:p>
    <w:p>
      <w:r>
        <w:t>"林默，你……"</w:t>
      </w:r>
    </w:p>
    <w:p>
      <w:r>
        <w:t>"怎么了？"</w:t>
      </w:r>
    </w:p>
    <w:p>
      <w:r>
        <w:t>"你这样做，会不会……"苏雨晴有些担心，"我是说，你父母会不会……"</w:t>
      </w:r>
    </w:p>
    <w:p>
      <w:r>
        <w:t>"会不会不适应？"林默接过话，"会的。"</w:t>
      </w:r>
    </w:p>
    <w:p>
      <w:r>
        <w:t>"但我会让他们慢慢适应。"</w:t>
      </w:r>
    </w:p>
    <w:p>
      <w:r>
        <w:t>"嗯。"苏雨晴点点头，"那就好。"</w:t>
      </w:r>
    </w:p>
    <w:p>
      <w:pPr>
        <w:jc w:val="center"/>
      </w:pPr>
      <w:r>
        <w:rPr>
          <w:b/>
        </w:rPr>
        <w:t>第四节：月球基地</w:t>
      </w:r>
    </w:p>
    <w:p>
      <w:r>
        <w:t>"宿主，接下来你去哪？"</w:t>
      </w:r>
    </w:p>
    <w:p>
      <w:r>
        <w:t>"我想去一个地方。"林默说，"月球。"</w:t>
      </w:r>
    </w:p>
    <w:p>
      <w:r>
        <w:t>"月球？"苏雨晴问，"去那干什么？"</w:t>
      </w:r>
    </w:p>
    <w:p>
      <w:r>
        <w:t>"去看看王胖子。"林默说，"他应该还在月球基地。"</w:t>
      </w:r>
    </w:p>
    <w:p>
      <w:r>
        <w:t>"好，我陪你去。"</w:t>
      </w:r>
    </w:p>
    <w:p>
      <w:r>
        <w:t>"不用了。"林默说，"你在这陪陪我父母。"</w:t>
      </w:r>
    </w:p>
    <w:p>
      <w:r>
        <w:t>"他们人生地不熟的，我怕他们孤单。"</w:t>
      </w:r>
    </w:p>
    <w:p>
      <w:r>
        <w:t>"那好吧。"苏雨晴点点头，"你早点回来。"</w:t>
      </w:r>
    </w:p>
    <w:p>
      <w:r>
        <w:t>"嗯。"</w:t>
      </w:r>
    </w:p>
    <w:p>
      <w:r>
        <w:t>林默登上飞船，驶向月球。</w:t>
      </w:r>
    </w:p>
    <w:p>
      <w:r>
        <w:t>那飞行……短暂，快速，像是……一瞬间就到了。</w:t>
      </w:r>
    </w:p>
    <w:p>
      <w:r>
        <w:t>半小时后，月球基地。</w:t>
      </w:r>
    </w:p>
    <w:p>
      <w:r>
        <w:t>那基地……宏大，先进，像是……人类科技的结晶。</w:t>
      </w:r>
    </w:p>
    <w:p>
      <w:r>
        <w:t>"什么人！"守卫拦住了他。</w:t>
      </w:r>
    </w:p>
    <w:p>
      <w:r>
        <w:t>"林默。"</w:t>
      </w:r>
    </w:p>
    <w:p>
      <w:r>
        <w:t>"林默？"守卫愣了一下，随即敬礼，"林长老请进！"</w:t>
      </w:r>
    </w:p>
    <w:p>
      <w:r>
        <w:t>林默走进基地。</w:t>
      </w:r>
    </w:p>
    <w:p>
      <w:r>
        <w:t>那基地……繁忙，有序，像是……一个精密运转的机器。</w:t>
      </w:r>
    </w:p>
    <w:p>
      <w:r>
        <w:t>"默哥！"王铁柱看到林默，兴奋地跑过来，"你怎么来了？"</w:t>
      </w:r>
    </w:p>
    <w:p>
      <w:r>
        <w:t>"来看看你。"</w:t>
      </w:r>
    </w:p>
    <w:p>
      <w:r>
        <w:t>"我？"王铁柱受宠若惊，"默哥，你太给我面子了！"</w:t>
      </w:r>
    </w:p>
    <w:p>
      <w:r>
        <w:t>"怎么，不欢迎？"</w:t>
      </w:r>
    </w:p>
    <w:p>
      <w:r>
        <w:t>"欢迎欢迎！"王铁柱连忙说，"我求之不得呢！"</w:t>
      </w:r>
    </w:p>
    <w:p>
      <w:r>
        <w:t>"哈哈。"林默笑了。</w:t>
      </w:r>
    </w:p>
    <w:p>
      <w:r>
        <w:t>"对了，晓芸呢？"</w:t>
      </w:r>
    </w:p>
    <w:p>
      <w:r>
        <w:t>"她……她去执行任务了。"王铁柱说，"最近不太平，有很多未知势力在活动。"</w:t>
      </w:r>
    </w:p>
    <w:p>
      <w:r>
        <w:t>"未知势力？"林默眉头一皱。</w:t>
      </w:r>
    </w:p>
    <w:p>
      <w:r>
        <w:t>"嗯。"王铁柱压低声音，"听说在边境星域，出现了一些神秘的人。"</w:t>
      </w:r>
    </w:p>
    <w:p>
      <w:r>
        <w:t>"他们好像在找什么。"</w:t>
      </w:r>
    </w:p>
    <w:p>
      <w:r>
        <w:t>"找什么？"</w:t>
      </w:r>
    </w:p>
    <w:p>
      <w:r>
        <w:t>"不知道。"王铁柱摇摇头，"但肯定不是好事。"</w:t>
      </w:r>
    </w:p>
    <w:p>
      <w:r>
        <w:t>林默沉默了。</w:t>
      </w:r>
    </w:p>
    <w:p>
      <w:r>
        <w:t>那沉默……凝重，思索，像是在分析什么重要情报。</w:t>
      </w:r>
    </w:p>
    <w:p>
      <w:r>
        <w:t>"宿主，你……"</w:t>
      </w:r>
    </w:p>
    <w:p>
      <w:r>
        <w:t>"我知道。"林默在心里说，"那些人在找我。"</w:t>
      </w:r>
    </w:p>
    <w:p>
      <w:r>
        <w:t>【是。】</w:t>
      </w:r>
    </w:p>
    <w:p>
      <w:r>
        <w:t>"铁柱，你帮我查一下，那些人的来历。"</w:t>
      </w:r>
    </w:p>
    <w:p>
      <w:r>
        <w:t>"好，我这就去查！"</w:t>
      </w:r>
    </w:p>
    <w:p>
      <w:r>
        <w:t>王铁柱风风火火地跑了。</w:t>
      </w:r>
    </w:p>
    <w:p>
      <w:r>
        <w:t>那背影……急促，兴奋，像是……接到了什么重要任务。</w:t>
      </w:r>
    </w:p>
    <w:p>
      <w:r>
        <w:t>林默看着他的背影，心中暗叹。</w:t>
      </w:r>
    </w:p>
    <w:p>
      <w:r>
        <w:t>"看来，麻烦要来了。"</w:t>
      </w:r>
    </w:p>
    <w:p>
      <w:r>
        <w:t>但他不怕。</w:t>
      </w:r>
    </w:p>
    <w:p>
      <w:r>
        <w:t>因为他已经做好了准备。</w:t>
      </w:r>
    </w:p>
    <w:p>
      <w:r>
        <w:t>"来吧。"林默轻声说，"不管是什么，我都接着。"</w:t>
      </w:r>
    </w:p>
    <w:p>
      <w:r>
        <w:t>那语气……自信，从容，像是……强者的姿态。</w:t>
      </w:r>
    </w:p>
    <w:p>
      <w:r>
        <w:t>月光洒在他身上，映出一道金色的轮廓。</w:t>
      </w:r>
    </w:p>
    <w:p>
      <w:r>
        <w:t>那轮廓……辉煌，耀眼，像是……被神光笼罩。</w:t>
      </w:r>
    </w:p>
    <w:p>
      <w:r>
        <w:t>那是属于强者的气息。</w:t>
      </w:r>
    </w:p>
    <w:p>
      <w:r>
        <w:t>那是属于炎帝的光辉。</w:t>
      </w:r>
    </w:p>
    <w:p>
      <w:r>
        <w:t>【第 48 章 完】</w:t>
      </w:r>
    </w:p>
    <w:p>
      <w:pPr>
        <w:pStyle w:val="Heading2"/>
        <w:jc w:val="center"/>
      </w:pPr>
      <w:r>
        <w:t>第49章 第 49 章 - 暗流涌动</w:t>
      </w:r>
    </w:p>
    <w:p>
      <w:r>
        <w:t>第 49 章 暗流涌动</w:t>
      </w:r>
    </w:p>
    <w:p>
      <w:pPr>
        <w:jc w:val="center"/>
      </w:pPr>
      <w:r>
        <w:rPr>
          <w:b/>
        </w:rPr>
        <w:t>第一节：暗星组织</w:t>
      </w:r>
    </w:p>
    <w:p>
      <w:r>
        <w:t>月球基地，指挥中心。</w:t>
      </w:r>
    </w:p>
    <w:p>
      <w:r>
        <w:t>那指挥中心……宏大，先进，布满了各种高科技屏幕和控制台。</w:t>
      </w:r>
    </w:p>
    <w:p>
      <w:r>
        <w:t>"默哥，查到了！"王铁柱风风火火地跑进来。</w:t>
      </w:r>
    </w:p>
    <w:p>
      <w:r>
        <w:t>那脚步……急促，兴奋，像是……发现了什么重要情报。</w:t>
      </w:r>
    </w:p>
    <w:p>
      <w:r>
        <w:t>"说。"林默正在查看星图。</w:t>
      </w:r>
    </w:p>
    <w:p>
      <w:r>
        <w:t>那星图……浩瀚，复杂，像是……一幅宇宙的地图。</w:t>
      </w:r>
    </w:p>
    <w:p>
      <w:r>
        <w:t>"那些人……"王铁柱顿了顿，"他们自称'暗星'。"</w:t>
      </w:r>
    </w:p>
    <w:p>
      <w:r>
        <w:t>"暗星？"</w:t>
      </w:r>
    </w:p>
    <w:p>
      <w:r>
        <w:t>"对。"王铁柱说，"是一个神秘组织，来历不明。"</w:t>
      </w:r>
    </w:p>
    <w:p>
      <w:r>
        <w:t>那语气……凝重，带着……一丝……不安。</w:t>
      </w:r>
    </w:p>
    <w:p>
      <w:r>
        <w:t>"他们出现在什么时候？"</w:t>
      </w:r>
    </w:p>
    <w:p>
      <w:r>
        <w:t>"大概三个月前。"王铁柱说，"最先出现在边境星域，然后慢慢向内陆渗透。"</w:t>
      </w:r>
    </w:p>
    <w:p>
      <w:r>
        <w:t>"三个月前……"林默沉吟片刻。</w:t>
      </w:r>
    </w:p>
    <w:p>
      <w:r>
        <w:t>那沉吟……深沉，像是在思考什么重要的线索。</w:t>
      </w:r>
    </w:p>
    <w:p>
      <w:r>
        <w:t>"那正好是我获得炎帝传承的时候。"</w:t>
      </w:r>
    </w:p>
    <w:p>
      <w:r>
        <w:t>"宿主，他们在找你。"</w:t>
      </w:r>
    </w:p>
    <w:p>
      <w:r>
        <w:t>"我知道。"</w:t>
      </w:r>
    </w:p>
    <w:p>
      <w:r>
        <w:t>"默哥，你说他们……"</w:t>
      </w:r>
    </w:p>
    <w:p>
      <w:r>
        <w:t>"他们是冲着我来的。"林默说，"或者说，冲着炎帝传承来的。"</w:t>
      </w:r>
    </w:p>
    <w:p>
      <w:r>
        <w:t>"炎帝传承？"王铁柱瞪大了眼睛，"他们也想得到炎帝传承？"</w:t>
      </w:r>
    </w:p>
    <w:p>
      <w:r>
        <w:t>"不是想。"林默摇摇头，"他们是想要我死。"</w:t>
      </w:r>
    </w:p>
    <w:p>
      <w:r>
        <w:t>"为什么？"</w:t>
      </w:r>
    </w:p>
    <w:p>
      <w:r>
        <w:t>"因为……"林默顿了顿。</w:t>
      </w:r>
    </w:p>
    <w:p>
      <w:r>
        <w:t>那停顿……冰冷，残酷，像是……在陈述一个事实。</w:t>
      </w:r>
    </w:p>
    <w:p>
      <w:r>
        <w:t>"炎帝传承，只有一个。"</w:t>
      </w:r>
    </w:p>
    <w:p>
      <w:r>
        <w:t>"我得到了，他们就没有机会了。"</w:t>
      </w:r>
    </w:p>
    <w:p>
      <w:r>
        <w:t>"所以……"王铁柱明白了，"他们要杀了你，夺取传承。"</w:t>
      </w:r>
    </w:p>
    <w:p>
      <w:r>
        <w:t>"聪明。"林默笑了。</w:t>
      </w:r>
    </w:p>
    <w:p>
      <w:r>
        <w:t>那笑容……冰冷，带着……一丝……杀意。</w:t>
      </w:r>
    </w:p>
    <w:p>
      <w:r>
        <w:t>"那默哥，你……"</w:t>
      </w:r>
    </w:p>
    <w:p>
      <w:r>
        <w:t>"我不会怕的。"林默眼中闪烁着寒光，"既然他们要来，那就来吧。"</w:t>
      </w:r>
    </w:p>
    <w:p>
      <w:r>
        <w:t>"让他们有来无回。"</w:t>
      </w:r>
    </w:p>
    <w:p>
      <w:r>
        <w:t>那寒光……锐利，冷冽，像是……出鞘的宝剑。</w:t>
      </w:r>
    </w:p>
    <w:p>
      <w:r>
        <w:t>"好！"王铁柱被感染了，"默哥，我跟你一起干！"</w:t>
      </w:r>
    </w:p>
    <w:p>
      <w:r>
        <w:t>"你？"林默看着他，"你的实力……"</w:t>
      </w:r>
    </w:p>
    <w:p>
      <w:r>
        <w:t>"默哥，你别小看我！"王铁柱急了，"我现在已经是职业者 5 级了！"</w:t>
      </w:r>
    </w:p>
    <w:p>
      <w:r>
        <w:t>"职业者 5 级？"林默挑眉，"不错啊，进步挺快。"</w:t>
      </w:r>
    </w:p>
    <w:p>
      <w:r>
        <w:t>"那是！"王铁柱得意地说，"我可是天才！"</w:t>
      </w:r>
    </w:p>
    <w:p>
      <w:r>
        <w:t>"哈哈。"林默笑了，"好，那你就跟着我。"</w:t>
      </w:r>
    </w:p>
    <w:p>
      <w:r>
        <w:t>"不过……"林默顿了顿，"你要听我指挥。"</w:t>
      </w:r>
    </w:p>
    <w:p>
      <w:r>
        <w:t>"明白！"</w:t>
      </w:r>
    </w:p>
    <w:p>
      <w:pPr>
        <w:jc w:val="center"/>
      </w:pPr>
      <w:r>
        <w:rPr>
          <w:b/>
        </w:rPr>
        <w:t>第二节：引蛇出洞</w:t>
      </w:r>
    </w:p>
    <w:p>
      <w:r>
        <w:t>"宿主，你真的要和他们正面冲突？"</w:t>
      </w:r>
    </w:p>
    <w:p>
      <w:r>
        <w:t>"不然呢？"林默在心里说，"难道要我一直躲着？"</w:t>
      </w:r>
    </w:p>
    <w:p>
      <w:r>
        <w:t>【可以避其锋芒。】</w:t>
      </w:r>
    </w:p>
    <w:p>
      <w:r>
        <w:t>"避其锋芒？"林默冷笑，"我林默字典里，没有'避'这个字。"</w:t>
      </w:r>
    </w:p>
    <w:p>
      <w:r>
        <w:t>那冷笑……傲然，坚定，像是……强者的宣言。</w:t>
      </w:r>
    </w:p>
    <w:p>
      <w:r>
        <w:t>"他们要来杀我，那我就先杀了他们。"</w:t>
      </w:r>
    </w:p>
    <w:p>
      <w:r>
        <w:t>【好。】</w:t>
      </w:r>
    </w:p>
    <w:p>
      <w:r>
        <w:t>"铁柱，帮我做一件事。"</w:t>
      </w:r>
    </w:p>
    <w:p>
      <w:r>
        <w:t>"默哥你说！"</w:t>
      </w:r>
    </w:p>
    <w:p>
      <w:r>
        <w:t>"帮我放出消息。"林默说，"就说我林默，三天后要在月球举办一场拍卖会。"</w:t>
      </w:r>
    </w:p>
    <w:p>
      <w:r>
        <w:t>"拍卖会？"</w:t>
      </w:r>
    </w:p>
    <w:p>
      <w:r>
        <w:t>"对。"林默眼中闪过一丝狡黠，"我要拍卖……炎帝传承的秘籍。"</w:t>
      </w:r>
    </w:p>
    <w:p>
      <w:r>
        <w:t>"什么？！"王铁柱震惊了，"默哥，你……你要拍卖炎帝传承？"</w:t>
      </w:r>
    </w:p>
    <w:p>
      <w:r>
        <w:t>"不是真的。"林默笑了，"是假的。"</w:t>
      </w:r>
    </w:p>
    <w:p>
      <w:r>
        <w:t>"假的？"</w:t>
      </w:r>
    </w:p>
    <w:p>
      <w:r>
        <w:t>"对。"林默说，"我要引蛇出洞。"</w:t>
      </w:r>
    </w:p>
    <w:p>
      <w:r>
        <w:t>那狡黠……智慧，深沉，像是……猎人在布局。</w:t>
      </w:r>
    </w:p>
    <w:p>
      <w:r>
        <w:t>"那些暗星的人，肯定会来。"</w:t>
      </w:r>
    </w:p>
    <w:p>
      <w:r>
        <w:t>"到时候……"林默眼中寒光闪烁，"一网打尽。"</w:t>
      </w:r>
    </w:p>
    <w:p>
      <w:r>
        <w:t>"高！实在是高！"王铁柱竖起大拇指，"默哥，你这招太厉害了！"</w:t>
      </w:r>
    </w:p>
    <w:p>
      <w:r>
        <w:t>"去吧，把消息放出去。"</w:t>
      </w:r>
    </w:p>
    <w:p>
      <w:r>
        <w:t>"好嘞！"</w:t>
      </w:r>
    </w:p>
    <w:p>
      <w:r>
        <w:t>王铁柱跑了。</w:t>
      </w:r>
    </w:p>
    <w:p>
      <w:r>
        <w:t>那背影……兴奋，期待，像是……要去执行什么重要任务。</w:t>
      </w:r>
    </w:p>
    <w:p>
      <w:r>
        <w:t>"宿主，你……"</w:t>
      </w:r>
    </w:p>
    <w:p>
      <w:r>
        <w:t>"我知道。"林默在心里说，"这是最保险的办法。"</w:t>
      </w:r>
    </w:p>
    <w:p>
      <w:r>
        <w:t>【也好。】</w:t>
      </w:r>
    </w:p>
    <w:p>
      <w:pPr>
        <w:jc w:val="center"/>
      </w:pPr>
      <w:r>
        <w:rPr>
          <w:b/>
        </w:rPr>
        <w:t>第三节：拍卖会</w:t>
      </w:r>
    </w:p>
    <w:p>
      <w:r>
        <w:t>三天后，月球基地，拍卖会场。</w:t>
      </w:r>
    </w:p>
    <w:p>
      <w:r>
        <w:t>那会场……宏大，宽敞，能容纳数千人。</w:t>
      </w:r>
    </w:p>
    <w:p>
      <w:r>
        <w:t>会场内人头攒动，来自各个星系的强者汇聚于此。</w:t>
      </w:r>
    </w:p>
    <w:p>
      <w:r>
        <w:t>那人头……攒动，嘈杂，像是……菜市场般热闹。</w:t>
      </w:r>
    </w:p>
    <w:p>
      <w:r>
        <w:t>"听说了吗？林默要拍卖炎帝传承秘籍！"</w:t>
      </w:r>
    </w:p>
    <w:p>
      <w:r>
        <w:t>"真的假的？"</w:t>
      </w:r>
    </w:p>
    <w:p>
      <w:r>
        <w:t>"当然是真的！"</w:t>
      </w:r>
    </w:p>
    <w:p>
      <w:r>
        <w:t>"那得多少钱？"</w:t>
      </w:r>
    </w:p>
    <w:p>
      <w:r>
        <w:t>"不知道，但肯定不便宜。"</w:t>
      </w:r>
    </w:p>
    <w:p>
      <w:r>
        <w:t>"林默呢？他怎么不出来？"</w:t>
      </w:r>
    </w:p>
    <w:p>
      <w:r>
        <w:t>议论声四起。</w:t>
      </w:r>
    </w:p>
    <w:p>
      <w:r>
        <w:t>那议论……嘈杂，期待，像是……暴风雨前的喧嚣。</w:t>
      </w:r>
    </w:p>
    <w:p>
      <w:r>
        <w:t>暗处，几双眼睛闪烁着寒光。</w:t>
      </w:r>
    </w:p>
    <w:p>
      <w:r>
        <w:t>"林默真的在这。"</w:t>
      </w:r>
    </w:p>
    <w:p>
      <w:r>
        <w:t>"嗯。"</w:t>
      </w:r>
    </w:p>
    <w:p>
      <w:r>
        <w:t>"动手吗？"</w:t>
      </w:r>
    </w:p>
    <w:p>
      <w:r>
        <w:t>"等。"那声音说，"等他拿出秘籍。"</w:t>
      </w:r>
    </w:p>
    <w:p>
      <w:r>
        <w:t>那声音……阴冷，狡诈，像是……潜伏的毒蛇。</w:t>
      </w:r>
    </w:p>
    <w:p>
      <w:r>
        <w:t>"是。"</w:t>
      </w:r>
    </w:p>
    <w:p>
      <w:r>
        <w:t>高台上，主持人走上台。</w:t>
      </w:r>
    </w:p>
    <w:p>
      <w:r>
        <w:t>"各位，欢迎来到本次拍卖会。"</w:t>
      </w:r>
    </w:p>
    <w:p>
      <w:r>
        <w:t>"下面，有请本次拍卖会的主办方，林默林长老！"</w:t>
      </w:r>
    </w:p>
    <w:p>
      <w:r>
        <w:t>掌声雷动。</w:t>
      </w:r>
    </w:p>
    <w:p>
      <w:r>
        <w:t>那掌声……热烈，持久，像是……潮水般涌来。</w:t>
      </w:r>
    </w:p>
    <w:p>
      <w:r>
        <w:t>林默走上台，一袭白衣，风度翩翩。</w:t>
      </w:r>
    </w:p>
    <w:p>
      <w:r>
        <w:t>那白衣……纯洁，飘逸，像是……谪仙临凡。</w:t>
      </w:r>
    </w:p>
    <w:p>
      <w:r>
        <w:t>"各位，感谢大家来参加本次拍卖会。"</w:t>
      </w:r>
    </w:p>
    <w:p>
      <w:r>
        <w:t>"废话我也不多说，直接开始。"</w:t>
      </w:r>
    </w:p>
    <w:p>
      <w:r>
        <w:t>"第一件拍品……"</w:t>
      </w:r>
    </w:p>
    <w:p>
      <w:r>
        <w:t>林默顿了顿，眼中闪过一丝笑意。</w:t>
      </w:r>
    </w:p>
    <w:p>
      <w:r>
        <w:t>"炎帝传承秘籍，《炎帝诀》！"</w:t>
      </w:r>
    </w:p>
    <w:p>
      <w:r>
        <w:t>哗——</w:t>
      </w:r>
    </w:p>
    <w:p>
      <w:r>
        <w:t>全场哗然。</w:t>
      </w:r>
    </w:p>
    <w:p>
      <w:r>
        <w:t>"真的是炎帝传承！"</w:t>
      </w:r>
    </w:p>
    <w:p>
      <w:r>
        <w:t>"天啊，林默居然要拍卖这个！"</w:t>
      </w:r>
    </w:p>
    <w:p>
      <w:r>
        <w:t>"他疯了吗？"</w:t>
      </w:r>
    </w:p>
    <w:p>
      <w:r>
        <w:t>暗处，那几双眼睛更加炽热。</w:t>
      </w:r>
    </w:p>
    <w:p>
      <w:r>
        <w:t>"果然是炎帝传承。"</w:t>
      </w:r>
    </w:p>
    <w:p>
      <w:r>
        <w:t>"动手吗？"</w:t>
      </w:r>
    </w:p>
    <w:p>
      <w:r>
        <w:t>"再等等。"</w:t>
      </w:r>
    </w:p>
    <w:p>
      <w:r>
        <w:t>林默看着暗处，嘴角勾起一抹弧度。</w:t>
      </w:r>
    </w:p>
    <w:p>
      <w:r>
        <w:t>"起拍价，一亿星币。"</w:t>
      </w:r>
    </w:p>
    <w:p>
      <w:r>
        <w:t>"一亿？"</w:t>
      </w:r>
    </w:p>
    <w:p>
      <w:r>
        <w:t>"我出两亿！"</w:t>
      </w:r>
    </w:p>
    <w:p>
      <w:r>
        <w:t>"三亿！"</w:t>
      </w:r>
    </w:p>
    <w:p>
      <w:r>
        <w:t>"五亿！"</w:t>
      </w:r>
    </w:p>
    <w:p>
      <w:r>
        <w:t>价格一路飙升。</w:t>
      </w:r>
    </w:p>
    <w:p>
      <w:r>
        <w:t>那价格……疯狂，惊人，像是……没有上限。</w:t>
      </w:r>
    </w:p>
    <w:p>
      <w:r>
        <w:t>暗处，那声音终于忍不住了。</w:t>
      </w:r>
    </w:p>
    <w:p>
      <w:r>
        <w:t>"我出一百亿！"</w:t>
      </w:r>
    </w:p>
    <w:p>
      <w:r>
        <w:t>全场寂静。</w:t>
      </w:r>
    </w:p>
    <w:p>
      <w:r>
        <w:t>一百亿，这是一个天文数字。</w:t>
      </w:r>
    </w:p>
    <w:p>
      <w:r>
        <w:t>那数字……震撼，惊人，像是……天价。</w:t>
      </w:r>
    </w:p>
    <w:p>
      <w:r>
        <w:t>林默笑了。</w:t>
      </w:r>
    </w:p>
    <w:p>
      <w:r>
        <w:t>"一百亿一次。"</w:t>
      </w:r>
    </w:p>
    <w:p>
      <w:r>
        <w:t>"一百亿两次。"</w:t>
      </w:r>
    </w:p>
    <w:p>
      <w:r>
        <w:t>"一百亿三次。"</w:t>
      </w:r>
    </w:p>
    <w:p>
      <w:r>
        <w:t>"成交！"</w:t>
      </w:r>
    </w:p>
    <w:p>
      <w:r>
        <w:t>"恭喜这位先生，拍得了炎帝传承。"</w:t>
      </w:r>
    </w:p>
    <w:p>
      <w:r>
        <w:t>林默拍了拍手。</w:t>
      </w:r>
    </w:p>
    <w:p>
      <w:r>
        <w:t>"现在，请这位先生上台来取货。"</w:t>
      </w:r>
    </w:p>
    <w:p>
      <w:pPr>
        <w:jc w:val="center"/>
      </w:pPr>
      <w:r>
        <w:rPr>
          <w:b/>
        </w:rPr>
        <w:t>第四节：自爆</w:t>
      </w:r>
    </w:p>
    <w:p>
      <w:r>
        <w:t>暗处，一个黑影缓缓走出。</w:t>
      </w:r>
    </w:p>
    <w:p>
      <w:r>
        <w:t>那黑影……黑色，虚幻，像是……一道幻影。</w:t>
      </w:r>
    </w:p>
    <w:p>
      <w:r>
        <w:t>"东西呢？"</w:t>
      </w:r>
    </w:p>
    <w:p>
      <w:r>
        <w:t>"别急。"林默笑了，"我这就给你。"</w:t>
      </w:r>
    </w:p>
    <w:p>
      <w:r>
        <w:t>林默手中出现一个玉简。</w:t>
      </w:r>
    </w:p>
    <w:p>
      <w:r>
        <w:t>"这是《炎帝诀》的秘籍。"</w:t>
      </w:r>
    </w:p>
    <w:p>
      <w:r>
        <w:t>"拿去吧。"</w:t>
      </w:r>
    </w:p>
    <w:p>
      <w:r>
        <w:t>黑影伸手去接。</w:t>
      </w:r>
    </w:p>
    <w:p>
      <w:r>
        <w:t>就在这一瞬间，林默动手了。</w:t>
      </w:r>
    </w:p>
    <w:p>
      <w:r>
        <w:t>一道金光闪过。</w:t>
      </w:r>
    </w:p>
    <w:p>
      <w:r>
        <w:t>"啊！"</w:t>
      </w:r>
    </w:p>
    <w:p>
      <w:r>
        <w:t>黑影惨叫一声，倒飞出去。</w:t>
      </w:r>
    </w:p>
    <w:p>
      <w:r>
        <w:t>那惨叫……凄厉，痛苦，像是……来自地狱的哀嚎。</w:t>
      </w:r>
    </w:p>
    <w:p>
      <w:r>
        <w:t>"你……你……"</w:t>
      </w:r>
    </w:p>
    <w:p>
      <w:r>
        <w:t>"我怎么？"林默冷冷地看着他，"你以为我真的会拍卖炎帝传承？"</w:t>
      </w:r>
    </w:p>
    <w:p>
      <w:r>
        <w:t>"你……你诈我！"</w:t>
      </w:r>
    </w:p>
    <w:p>
      <w:r>
        <w:t>"对。"林默说，"我就是诈你。"</w:t>
      </w:r>
    </w:p>
    <w:p>
      <w:r>
        <w:t>"说，你们暗星还有多少人？"</w:t>
      </w:r>
    </w:p>
    <w:p>
      <w:r>
        <w:t>"你……你怎么知道……"</w:t>
      </w:r>
    </w:p>
    <w:p>
      <w:r>
        <w:t>"我不仅知道。"林默说，"我还知道，你们是冲着我来的。"</w:t>
      </w:r>
    </w:p>
    <w:p>
      <w:r>
        <w:t>"说吧，谁派你们来的？"</w:t>
      </w:r>
    </w:p>
    <w:p>
      <w:r>
        <w:t>"我……我不会说的……"</w:t>
      </w:r>
    </w:p>
    <w:p>
      <w:r>
        <w:t>"不说？"林默笑了，"那我就让你生不如死。"</w:t>
      </w:r>
    </w:p>
    <w:p>
      <w:r>
        <w:t>那笑容……冰冷，残忍，像是……死神的微笑。</w:t>
      </w:r>
    </w:p>
    <w:p>
      <w:r>
        <w:t>林默手中出现一团火焰。</w:t>
      </w:r>
    </w:p>
    <w:p>
      <w:r>
        <w:t>"这是……炎帝真火……"</w:t>
      </w:r>
    </w:p>
    <w:p>
      <w:r>
        <w:t>"不！不要！"</w:t>
      </w:r>
    </w:p>
    <w:p>
      <w:r>
        <w:t>"说！"</w:t>
      </w:r>
    </w:p>
    <w:p>
      <w:r>
        <w:t>"是……是……"</w:t>
      </w:r>
    </w:p>
    <w:p>
      <w:r>
        <w:t>黑影刚要说什么，突然身体一僵。</w:t>
      </w:r>
    </w:p>
    <w:p>
      <w:r>
        <w:t>然后……爆炸了。</w:t>
      </w:r>
    </w:p>
    <w:p>
      <w:r>
        <w:t>轰！</w:t>
      </w:r>
    </w:p>
    <w:p>
      <w:r>
        <w:t>鲜血四溅。</w:t>
      </w:r>
    </w:p>
    <w:p>
      <w:r>
        <w:t>那爆炸……剧烈，突然，像是……被什么力量引爆。</w:t>
      </w:r>
    </w:p>
    <w:p>
      <w:r>
        <w:t>"宿主，他……"</w:t>
      </w:r>
    </w:p>
    <w:p>
      <w:r>
        <w:t>"自爆了。"林默脸色阴沉，"看来背后的人，很不一般。"</w:t>
      </w:r>
    </w:p>
    <w:p>
      <w:r>
        <w:t>"连自己人都杀。"</w:t>
      </w:r>
    </w:p>
    <w:p>
      <w:r>
        <w:t>那脸色……阴沉，凝重，像是……暴风雨来临前的天空。</w:t>
      </w:r>
    </w:p>
    <w:p>
      <w:r>
        <w:t>全场寂静。</w:t>
      </w:r>
    </w:p>
    <w:p>
      <w:r>
        <w:t>所有人都被这一幕震撼了。</w:t>
      </w:r>
    </w:p>
    <w:p>
      <w:r>
        <w:t>那寂静……压抑，恐惧，像是……被什么震慑住了。</w:t>
      </w:r>
    </w:p>
    <w:p>
      <w:r>
        <w:t>"各位。"林默开口了，"今天的拍卖会到此结束。"</w:t>
      </w:r>
    </w:p>
    <w:p>
      <w:r>
        <w:t>"散了吧。"</w:t>
      </w:r>
    </w:p>
    <w:p>
      <w:r>
        <w:t>众人散去。</w:t>
      </w:r>
    </w:p>
    <w:p>
      <w:r>
        <w:t>"铁柱，清理现场。"</w:t>
      </w:r>
    </w:p>
    <w:p>
      <w:r>
        <w:t>"好。"王铁柱脸色也不好看，"默哥，这……这……"</w:t>
      </w:r>
    </w:p>
    <w:p>
      <w:r>
        <w:t>"没事。"林默说，"这只是开始。"</w:t>
      </w:r>
    </w:p>
    <w:p>
      <w:r>
        <w:t>"后面还有更大的麻烦。"</w:t>
      </w:r>
    </w:p>
    <w:p>
      <w:r>
        <w:t>"那……那我们……"</w:t>
      </w:r>
    </w:p>
    <w:p>
      <w:r>
        <w:t>"备战。"林默说，"他们不会善罢甘休的。"</w:t>
      </w:r>
    </w:p>
    <w:p>
      <w:r>
        <w:t>"是！"</w:t>
      </w:r>
    </w:p>
    <w:p>
      <w:pPr>
        <w:jc w:val="center"/>
      </w:pPr>
      <w:r>
        <w:rPr>
          <w:b/>
        </w:rPr>
        <w:t>第五节：风暴来临</w:t>
      </w:r>
    </w:p>
    <w:p>
      <w:r>
        <w:t>林默走出会场，来到一个安静的地方。</w:t>
      </w:r>
    </w:p>
    <w:p>
      <w:r>
        <w:t>那地方……是一处观景台，可以看到月球表面的景色。</w:t>
      </w:r>
    </w:p>
    <w:p>
      <w:r>
        <w:t>"宿主，你……"</w:t>
      </w:r>
    </w:p>
    <w:p>
      <w:r>
        <w:t>"我知道。"林默在心里说，"这场战争，已经开始了。"</w:t>
      </w:r>
    </w:p>
    <w:p>
      <w:r>
        <w:t>【是。】</w:t>
      </w:r>
    </w:p>
    <w:p>
      <w:r>
        <w:t>"那就来吧。"林默抬头看向星空，"不管是谁，我都接着。"</w:t>
      </w:r>
    </w:p>
    <w:p>
      <w:r>
        <w:t>"我林默，从来不怕事。"</w:t>
      </w:r>
    </w:p>
    <w:p>
      <w:r>
        <w:t>那语气……自信，从容，像是……强者的宣言。</w:t>
      </w:r>
    </w:p>
    <w:p>
      <w:r>
        <w:t>星光洒在他身上，映出一道金色的轮廓。</w:t>
      </w:r>
    </w:p>
    <w:p>
      <w:r>
        <w:t>那轮廓……辉煌，耀眼，像是……被神光笼罩。</w:t>
      </w:r>
    </w:p>
    <w:p>
      <w:r>
        <w:t>那是属于强者的气息。</w:t>
      </w:r>
    </w:p>
    <w:p>
      <w:r>
        <w:t>那是属于炎帝的光辉。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"任务失败了。"</w:t>
      </w:r>
    </w:p>
    <w:p>
      <w:r>
        <w:t>"知道了。"</w:t>
      </w:r>
    </w:p>
    <w:p>
      <w:r>
        <w:t>"林默……很厉害。"</w:t>
      </w:r>
    </w:p>
    <w:p>
      <w:r>
        <w:t>"再派一批人。"那声音说，"这次……派强一点的。"</w:t>
      </w:r>
    </w:p>
    <w:p>
      <w:r>
        <w:t>那声音……阴冷，威严，像是……来自上位者的命令。</w:t>
      </w:r>
    </w:p>
    <w:p>
      <w:r>
        <w:t>"是！"</w:t>
      </w:r>
    </w:p>
    <w:p>
      <w:r>
        <w:t>黑暗中，几双眼睛闪烁着寒光。</w:t>
      </w:r>
    </w:p>
    <w:p>
      <w:r>
        <w:t>暗流，正在涌动。</w:t>
      </w:r>
    </w:p>
    <w:p>
      <w:r>
        <w:t>那暗流……汹涌，澎湃，像是……暴风雨前的海浪。</w:t>
      </w:r>
    </w:p>
    <w:p>
      <w:r>
        <w:t>一场风暴，即将来临。</w:t>
      </w:r>
    </w:p>
    <w:p>
      <w:r>
        <w:t>那风暴……猛烈，危险，像是……要吞噬一切。</w:t>
      </w:r>
    </w:p>
    <w:p>
      <w:r>
        <w:t>而林默对此一无所知。</w:t>
      </w:r>
    </w:p>
    <w:p>
      <w:r>
        <w:t>他正准备返回火星，陪伴他的家人。</w:t>
      </w:r>
    </w:p>
    <w:p>
      <w:r>
        <w:t>但他知道，平静的日子，不多了。</w:t>
      </w:r>
    </w:p>
    <w:p>
      <w:r>
        <w:t>"雨晴，等我回来。"</w:t>
      </w:r>
    </w:p>
    <w:p>
      <w:r>
        <w:t>林默登上飞船，驶向火星。</w:t>
      </w:r>
    </w:p>
    <w:p>
      <w:r>
        <w:t>那飞行……快速，平稳，像是……流星划过夜空。</w:t>
      </w:r>
    </w:p>
    <w:p>
      <w:r>
        <w:t>身后，月球基地渐渐远去。</w:t>
      </w:r>
    </w:p>
    <w:p>
      <w:r>
        <w:t>前方，是未知的命运。</w:t>
      </w:r>
    </w:p>
    <w:p>
      <w:r>
        <w:t>那命运……神秘，危险，但也充满……希望和机遇。</w:t>
      </w:r>
    </w:p>
    <w:p>
      <w:r>
        <w:t>【第 49 章 完】</w:t>
      </w:r>
    </w:p>
    <w:p>
      <w:pPr>
        <w:pStyle w:val="Heading2"/>
        <w:jc w:val="center"/>
      </w:pPr>
      <w:r>
        <w:t>第50章 第 50 章 - 暗星来袭</w:t>
      </w:r>
    </w:p>
    <w:p>
      <w:r>
        <w:t>第 50 章 暗星来袭</w:t>
      </w:r>
    </w:p>
    <w:p>
      <w:pPr>
        <w:jc w:val="center"/>
      </w:pPr>
      <w:r>
        <w:rPr>
          <w:b/>
        </w:rPr>
        <w:t>第一节：夜半杀机</w:t>
      </w:r>
    </w:p>
    <w:p>
      <w:r>
        <w:t>火星，苏家祖星。</w:t>
      </w:r>
    </w:p>
    <w:p>
      <w:r>
        <w:t>那祖星……宁静，祥和，像是……暴风雨前的港湾。</w:t>
      </w:r>
    </w:p>
    <w:p>
      <w:r>
        <w:t>林默回到家中，父母已经睡下。</w:t>
      </w:r>
    </w:p>
    <w:p>
      <w:r>
        <w:t>那睡……安详，平静，像是……普通的老人。</w:t>
      </w:r>
    </w:p>
    <w:p>
      <w:r>
        <w:t>"林默，你去哪了？"苏雨晴迎上来。</w:t>
      </w:r>
    </w:p>
    <w:p>
      <w:r>
        <w:t>那声音……轻柔，带着……一丝……担忧。</w:t>
      </w:r>
    </w:p>
    <w:p>
      <w:r>
        <w:t>"去了趟月球。"</w:t>
      </w:r>
    </w:p>
    <w:p>
      <w:r>
        <w:t>"月球？"苏雨晴皱了皱眉，"有什么事吗？"</w:t>
      </w:r>
    </w:p>
    <w:p>
      <w:r>
        <w:t>"一些小事。"林默不想让她担心，"已经处理好了。"</w:t>
      </w:r>
    </w:p>
    <w:p>
      <w:r>
        <w:t>"真的？"</w:t>
      </w:r>
    </w:p>
    <w:p>
      <w:r>
        <w:t>"真的。"林默抱住她，"别担心。"</w:t>
      </w:r>
    </w:p>
    <w:p>
      <w:r>
        <w:t>那怀抱……温暖，安心，像是……可以遮风挡雨的港湾。</w:t>
      </w:r>
    </w:p>
    <w:p>
      <w:r>
        <w:t>"好吧。"苏雨晴靠在他怀里，"那你早点休息。"</w:t>
      </w:r>
    </w:p>
    <w:p>
      <w:r>
        <w:t>"嗯。"</w:t>
      </w:r>
    </w:p>
    <w:p>
      <w:r>
        <w:t>夜晚，林默盘膝而坐，开始修炼。</w:t>
      </w:r>
    </w:p>
    <w:p>
      <w:r>
        <w:t>那夜晚……深邃，宁静，像是……被墨水染黑的绸缎。</w:t>
      </w:r>
    </w:p>
    <w:p>
      <w:r>
        <w:t>"宿主，你……"</w:t>
      </w:r>
    </w:p>
    <w:p>
      <w:r>
        <w:t>"我知道。"林默在心里说，"暗星的人不会善罢甘休。"</w:t>
      </w:r>
    </w:p>
    <w:p>
      <w:r>
        <w:t>【是。】</w:t>
      </w:r>
    </w:p>
    <w:p>
      <w:r>
        <w:t>"所以我必须尽快变强。"</w:t>
      </w:r>
    </w:p>
    <w:p>
      <w:r>
        <w:t>【对。】</w:t>
      </w:r>
    </w:p>
    <w:p>
      <w:r>
        <w:t>林默运转《炎帝诀》，金色的光芒在他周身流转。</w:t>
      </w:r>
    </w:p>
    <w:p>
      <w:r>
        <w:t>那光芒……炽热，磅礴，像是……燃烧的烈火。</w:t>
      </w:r>
    </w:p>
    <w:p>
      <w:r>
        <w:t>突然，他睁开眼睛。</w:t>
      </w:r>
    </w:p>
    <w:p>
      <w:r>
        <w:t>那眼睛……锐利，明亮，像是……发现了什么。</w:t>
      </w:r>
    </w:p>
    <w:p>
      <w:r>
        <w:t>"来了。"</w:t>
      </w:r>
    </w:p>
    <w:p>
      <w:r>
        <w:t>"宿主，有十二道气息，正在接近。"</w:t>
      </w:r>
    </w:p>
    <w:p>
      <w:r>
        <w:t>"十二个？"林默冷笑，"倒是看得起我。"</w:t>
      </w:r>
    </w:p>
    <w:p>
      <w:r>
        <w:t>那冷笑……不屑，傲然，像是……对敌人的蔑视。</w:t>
      </w:r>
    </w:p>
    <w:p>
      <w:r>
        <w:t>"林默，怎么了？"苏雨晴也醒了。</w:t>
      </w:r>
    </w:p>
    <w:p>
      <w:r>
        <w:t>那声音……慵懒，带着……一丝……警觉。</w:t>
      </w:r>
    </w:p>
    <w:p>
      <w:r>
        <w:t>"有客人来了。"林默说，"你在家里待着，我去会会他们。"</w:t>
      </w:r>
    </w:p>
    <w:p>
      <w:r>
        <w:t>"我也去！"</w:t>
      </w:r>
    </w:p>
    <w:p>
      <w:r>
        <w:t>"不用。"林默说，"你在这保护我父母。"</w:t>
      </w:r>
    </w:p>
    <w:p>
      <w:r>
        <w:t>"可是……"</w:t>
      </w:r>
    </w:p>
    <w:p>
      <w:r>
        <w:t>"相信我。"林默吻了吻她的额头，"我不会有事的。"</w:t>
      </w:r>
    </w:p>
    <w:p>
      <w:r>
        <w:t>那吻……轻柔，深情，像是……在传递一种承诺。</w:t>
      </w:r>
    </w:p>
    <w:p>
      <w:r>
        <w:t>"……好。"</w:t>
      </w:r>
    </w:p>
    <w:p>
      <w:r>
        <w:t>林默走出房间，来到屋外。</w:t>
      </w:r>
    </w:p>
    <w:p>
      <w:r>
        <w:t>那屋外……寒冷，寂静，只有……夜风吹拂。</w:t>
      </w:r>
    </w:p>
    <w:p>
      <w:r>
        <w:t>夜空中，十二道黑影缓缓降落。</w:t>
      </w:r>
    </w:p>
    <w:p>
      <w:r>
        <w:t>那黑影……黑色，虚幻，像是……十二道幻影。</w:t>
      </w:r>
    </w:p>
    <w:p>
      <w:r>
        <w:t>"林默。"为首的黑影开口了，"交出炎帝传承，饶你不死。"</w:t>
      </w:r>
    </w:p>
    <w:p>
      <w:r>
        <w:t>那声音……阴冷，贪婪，像是……来自地狱的低语。</w:t>
      </w:r>
    </w:p>
    <w:p>
      <w:r>
        <w:t>"炎帝传承？"林默笑了，"就凭你们，也配？"</w:t>
      </w:r>
    </w:p>
    <w:p>
      <w:r>
        <w:t>那笑容……嘲讽，不屑，像是……在看一群小丑。</w:t>
      </w:r>
    </w:p>
    <w:p>
      <w:r>
        <w:t>"找死！"</w:t>
      </w:r>
    </w:p>
    <w:p>
      <w:r>
        <w:t>黑影大怒，一掌拍向林默。</w:t>
      </w:r>
    </w:p>
    <w:p>
      <w:r>
        <w:t>那掌……凌厉，狠辣，像是……经过千锤百炼的杀招。</w:t>
      </w:r>
    </w:p>
    <w:p>
      <w:r>
        <w:t>林默不闪不避，同样一掌拍出。</w:t>
      </w:r>
    </w:p>
    <w:p>
      <w:r>
        <w:t>轰！</w:t>
      </w:r>
    </w:p>
    <w:p>
      <w:r>
        <w:t>两掌相撞，气浪翻滚。</w:t>
      </w:r>
    </w:p>
    <w:p>
      <w:r>
        <w:t>那气浪……汹涌，澎湃，像是……海啸般扩散。</w:t>
      </w:r>
    </w:p>
    <w:p>
      <w:r>
        <w:t>黑影倒飞出去，而林默纹丝不动。</w:t>
      </w:r>
    </w:p>
    <w:p>
      <w:r>
        <w:t>那身影……坚定，稳固，像是……一座山。</w:t>
      </w:r>
    </w:p>
    <w:p>
      <w:r>
        <w:t>"职业者 9 级？"黑影震惊了，"你……你怎么可能这么强！"</w:t>
      </w:r>
    </w:p>
    <w:p>
      <w:r>
        <w:t>"我为什么不能这么强？"林默冷笑，"就允许你们强，不允许我强？"</w:t>
      </w:r>
    </w:p>
    <w:p>
      <w:r>
        <w:t>那冷笑……冰寒，刺骨，像是……来自深渊的寒风。</w:t>
      </w:r>
    </w:p>
    <w:p>
      <w:pPr>
        <w:jc w:val="center"/>
      </w:pPr>
      <w:r>
        <w:rPr>
          <w:b/>
        </w:rPr>
        <w:t>第二节：炎帝领域</w:t>
      </w:r>
    </w:p>
    <w:p>
      <w:r>
        <w:t>"一起上吧。"林默勾了勾手指，"我赶时间。"</w:t>
      </w:r>
    </w:p>
    <w:p>
      <w:r>
        <w:t>那动作……挑衅，自信，像是……在戏耍猎物。</w:t>
      </w:r>
    </w:p>
    <w:p>
      <w:r>
        <w:t>"狂妄！"</w:t>
      </w:r>
    </w:p>
    <w:p>
      <w:r>
        <w:t>十二个黑影同时出手。</w:t>
      </w:r>
    </w:p>
    <w:p>
      <w:r>
        <w:t>那出手……凌厉， coordinated，像是……经过训练的杀手。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那火焰……炽热，狂暴，像是……来自远古的神火。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十二个黑影在火焰中挣扎，但无济于事。</w:t>
      </w:r>
    </w:p>
    <w:p>
      <w:r>
        <w:t>那挣扎……痛苦，绝望，像是……飞蛾扑火。</w:t>
      </w:r>
    </w:p>
    <w:p>
      <w:r>
        <w:t>"这是……炎帝真火……"</w:t>
      </w:r>
    </w:p>
    <w:p>
      <w:r>
        <w:t>"传说是真的……"</w:t>
      </w:r>
    </w:p>
    <w:p>
      <w:r>
        <w:t>"林默，你……"</w:t>
      </w:r>
    </w:p>
    <w:p>
      <w:r>
        <w:t>"我什么我。"林默冷冷地看着他们，"说吧，谁派你们来的？"</w:t>
      </w:r>
    </w:p>
    <w:p>
      <w:r>
        <w:t>那眼神……冰冷，无情，像是……死神在俯视猎物。</w:t>
      </w:r>
    </w:p>
    <w:p>
      <w:r>
        <w:t>"我……我不会说的……"</w:t>
      </w:r>
    </w:p>
    <w:p>
      <w:r>
        <w:t>"不说？"林默笑了，"那就去死吧。"</w:t>
      </w:r>
    </w:p>
    <w:p>
      <w:r>
        <w:t>那笑容……冰冷，残忍，像是……刽子手的微笑。</w:t>
      </w:r>
    </w:p>
    <w:p>
      <w:r>
        <w:t>火焰更盛。</w:t>
      </w:r>
    </w:p>
    <w:p>
      <w:r>
        <w:t>那火焰……吞噬，毁灭，像是……要烧毁一切。</w:t>
      </w:r>
    </w:p>
    <w:p>
      <w:r>
        <w:t>"等等！"一个黑影突然说，"我说！"</w:t>
      </w:r>
    </w:p>
    <w:p>
      <w:r>
        <w:t>"说。"</w:t>
      </w:r>
    </w:p>
    <w:p>
      <w:r>
        <w:t>"是……是……"黑影顿了顿，"是暗星圣主。"</w:t>
      </w:r>
    </w:p>
    <w:p>
      <w:r>
        <w:t>"暗星圣主？"</w:t>
      </w:r>
    </w:p>
    <w:p>
      <w:r>
        <w:t>"对。"黑影说，"他是暗星的最高统治者。"</w:t>
      </w:r>
    </w:p>
    <w:p>
      <w:r>
        <w:t>"他想要炎帝传承，因为……因为……"</w:t>
      </w:r>
    </w:p>
    <w:p>
      <w:r>
        <w:t>"因为什么？"</w:t>
      </w:r>
    </w:p>
    <w:p>
      <w:r>
        <w:t>"因为炎帝传承，是打开……打开……"</w:t>
      </w:r>
    </w:p>
    <w:p>
      <w:r>
        <w:t>"打开什么？"</w:t>
      </w:r>
    </w:p>
    <w:p>
      <w:r>
        <w:t>"打开那个地方的钥匙。"</w:t>
      </w:r>
    </w:p>
    <w:p>
      <w:r>
        <w:t>"什么地方？"</w:t>
      </w:r>
    </w:p>
    <w:p>
      <w:r>
        <w:t>"不知道……"黑影说，"我真的不知道……"</w:t>
      </w:r>
    </w:p>
    <w:p>
      <w:r>
        <w:t>"好吧。"林默点点头，"那你可以去死了。"</w:t>
      </w:r>
    </w:p>
    <w:p>
      <w:r>
        <w:t>"什么？！"黑影愣住了，"你不是说我说出来就……"</w:t>
      </w:r>
    </w:p>
    <w:p>
      <w:r>
        <w:t>"我说的是说出来，没说放过你。"林默说，"你们这种人，留着也是祸害。"</w:t>
      </w:r>
    </w:p>
    <w:p>
      <w:r>
        <w:t>"你……你卑鄙……"</w:t>
      </w:r>
    </w:p>
    <w:p>
      <w:r>
        <w:t>"卑鄙？"林默笑了，"你们半夜来杀我，就不卑鄙了？"</w:t>
      </w:r>
    </w:p>
    <w:p>
      <w:r>
        <w:t>"你们要杀我，我就杀你们。"</w:t>
      </w:r>
    </w:p>
    <w:p>
      <w:r>
        <w:t>"天经地义。"</w:t>
      </w:r>
    </w:p>
    <w:p>
      <w:r>
        <w:t>火焰吞噬了十二个黑影。</w:t>
      </w:r>
    </w:p>
    <w:p>
      <w:r>
        <w:t>那吞噬……彻底，干净，像是……从来没有存在过。</w:t>
      </w:r>
    </w:p>
    <w:p>
      <w:r>
        <w:t>片刻后，一切归于平静。</w:t>
      </w:r>
    </w:p>
    <w:p>
      <w:r>
        <w:t>那平静……死寂，沉重，像是……暴风雨后的宁静。</w:t>
      </w:r>
    </w:p>
    <w:p>
      <w:pPr>
        <w:jc w:val="center"/>
      </w:pPr>
      <w:r>
        <w:rPr>
          <w:b/>
        </w:rPr>
        <w:t>第三节：冥王星暗星总部</w:t>
      </w:r>
    </w:p>
    <w:p>
      <w:r>
        <w:t>"宿主，你……"</w:t>
      </w:r>
    </w:p>
    <w:p>
      <w:r>
        <w:t>"我知道。"林默在心里说，"但我没得选。"</w:t>
      </w:r>
    </w:p>
    <w:p>
      <w:r>
        <w:t>【也是。】</w:t>
      </w:r>
    </w:p>
    <w:p>
      <w:r>
        <w:t>林默回到房间。</w:t>
      </w:r>
    </w:p>
    <w:p>
      <w:r>
        <w:t>那房间……温馨，宁静，像是……什么都没有发生过。</w:t>
      </w:r>
    </w:p>
    <w:p>
      <w:r>
        <w:t>"林默，你……"苏雨晴迎上来。</w:t>
      </w:r>
    </w:p>
    <w:p>
      <w:r>
        <w:t>"没事了。"林默说，"已经解决了。"</w:t>
      </w:r>
    </w:p>
    <w:p>
      <w:r>
        <w:t>"那些人……"</w:t>
      </w:r>
    </w:p>
    <w:p>
      <w:r>
        <w:t>"死了。"</w:t>
      </w:r>
    </w:p>
    <w:p>
      <w:r>
        <w:t>"……好。"</w:t>
      </w:r>
    </w:p>
    <w:p>
      <w:r>
        <w:t>苏雨晴没有再问。</w:t>
      </w:r>
    </w:p>
    <w:p>
      <w:r>
        <w:t>她知道，林默有他的理由。</w:t>
      </w:r>
    </w:p>
    <w:p>
      <w:r>
        <w:t>那理由……深沉，无奈，像是……身不由己的江湖。</w:t>
      </w:r>
    </w:p>
    <w:p>
      <w:r>
        <w:t>"雨晴，明天我要去一个地方。"</w:t>
      </w:r>
    </w:p>
    <w:p>
      <w:r>
        <w:t>"哪里？"</w:t>
      </w:r>
    </w:p>
    <w:p>
      <w:r>
        <w:t>"暗星总部。"</w:t>
      </w:r>
    </w:p>
    <w:p>
      <w:r>
        <w:t>"你要去……"</w:t>
      </w:r>
    </w:p>
    <w:p>
      <w:r>
        <w:t>"对。"林默眼中寒光闪烁，"我要端了他们的老巢。"</w:t>
      </w:r>
    </w:p>
    <w:p>
      <w:r>
        <w:t>那寒光……锐利，决绝，像是……出鞘的宝剑。</w:t>
      </w:r>
    </w:p>
    <w:p>
      <w:r>
        <w:t>"可是……"</w:t>
      </w:r>
    </w:p>
    <w:p>
      <w:r>
        <w:t>"别担心。"林默抱住她，"我不会有事的。"</w:t>
      </w:r>
    </w:p>
    <w:p>
      <w:r>
        <w:t>"……我跟你一起去。"</w:t>
      </w:r>
    </w:p>
    <w:p>
      <w:r>
        <w:t>"好。"</w:t>
      </w:r>
    </w:p>
    <w:p>
      <w:r>
        <w:t>第二天，林默和苏雨晴登上飞船。</w:t>
      </w:r>
    </w:p>
    <w:p>
      <w:r>
        <w:t>那飞船……银白色，流线型，像是……一把利剑。</w:t>
      </w:r>
    </w:p>
    <w:p>
      <w:r>
        <w:t>"铁柱，帮我查一下暗星总部的位置。"</w:t>
      </w:r>
    </w:p>
    <w:p>
      <w:r>
        <w:t>"默哥，你要去……"</w:t>
      </w:r>
    </w:p>
    <w:p>
      <w:r>
        <w:t>"端了他们的老巢。"</w:t>
      </w:r>
    </w:p>
    <w:p>
      <w:r>
        <w:t>"什么？！"王铁柱震惊了，"默哥，你……你太牛了！"</w:t>
      </w:r>
    </w:p>
    <w:p>
      <w:r>
        <w:t>"别废话，快查。"</w:t>
      </w:r>
    </w:p>
    <w:p>
      <w:r>
        <w:t>"好，好。"</w:t>
      </w:r>
    </w:p>
    <w:p>
      <w:r>
        <w:t>片刻后。</w:t>
      </w:r>
    </w:p>
    <w:p>
      <w:r>
        <w:t>"默哥，查到了！"</w:t>
      </w:r>
    </w:p>
    <w:p>
      <w:r>
        <w:t>"在哪？"</w:t>
      </w:r>
    </w:p>
    <w:p>
      <w:r>
        <w:t>"在冥王星背面。"</w:t>
      </w:r>
    </w:p>
    <w:p>
      <w:r>
        <w:t>"冥王星？"</w:t>
      </w:r>
    </w:p>
    <w:p>
      <w:r>
        <w:t>"对。"王铁柱说，"那里是太阳系边缘，人迹罕至。"</w:t>
      </w:r>
    </w:p>
    <w:p>
      <w:r>
        <w:t>那地方……遥远，偏僻，像是……被遗忘的角落。</w:t>
      </w:r>
    </w:p>
    <w:p>
      <w:r>
        <w:t>"好，我知道了。"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r>
        <w:t>飞船起飞，驶向冥王星。</w:t>
      </w:r>
    </w:p>
    <w:p>
      <w:r>
        <w:t>那飞行……漫长，寂静，像是……穿越无尽的黑暗。</w:t>
      </w:r>
    </w:p>
    <w:p>
      <w:r>
        <w:t>一天后，冥王星背面。</w:t>
      </w:r>
    </w:p>
    <w:p>
      <w:r>
        <w:t>那冥王星……寒冷，荒芜，像是……死寂的世界。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飞船缓缓降落。</w:t>
      </w:r>
    </w:p>
    <w:p>
      <w:r>
        <w:t>那降落……平稳，安静，像是……羽毛落地。</w:t>
      </w:r>
    </w:p>
    <w:p>
      <w:pPr>
        <w:jc w:val="center"/>
      </w:pPr>
      <w:r>
        <w:rPr>
          <w:b/>
        </w:rPr>
        <w:t>第四节：暗星圣主</w:t>
      </w:r>
    </w:p>
    <w:p>
      <w:r>
        <w:t>"什么人！"守卫发现了他们。</w:t>
      </w:r>
    </w:p>
    <w:p>
      <w:r>
        <w:t>那声音……警惕，威严，像是……守护着什么秘密。</w:t>
      </w:r>
    </w:p>
    <w:p>
      <w:r>
        <w:t>"林默。"</w:t>
      </w:r>
    </w:p>
    <w:p>
      <w:r>
        <w:t>"林默？"守卫愣住了，随即大笑，"哈哈，你居然自己送上门来！"</w:t>
      </w:r>
    </w:p>
    <w:p>
      <w:r>
        <w:t>"对。"林默说，"我就是来送你们下地狱的。"</w:t>
      </w:r>
    </w:p>
    <w:p>
      <w:r>
        <w:t>那语气……冰冷，决绝，像是……死神的宣判。</w:t>
      </w:r>
    </w:p>
    <w:p>
      <w:r>
        <w:t>"狂妄！"</w:t>
      </w:r>
    </w:p>
    <w:p>
      <w:r>
        <w:t>守卫出手了。</w:t>
      </w:r>
    </w:p>
    <w:p>
      <w:r>
        <w:t>林默一指点出。</w:t>
      </w:r>
    </w:p>
    <w:p>
      <w:r>
        <w:t>噗！</w:t>
      </w:r>
    </w:p>
    <w:p>
      <w:r>
        <w:t>守卫倒地。</w:t>
      </w:r>
    </w:p>
    <w:p>
      <w:r>
        <w:t>那倒地……干脆，利落，像是……从来没有抵抗过。</w:t>
      </w:r>
    </w:p>
    <w:p>
      <w:r>
        <w:t>"走吧，雨晴。"</w:t>
      </w:r>
    </w:p>
    <w:p>
      <w:r>
        <w:t>"嗯。"</w:t>
      </w:r>
    </w:p>
    <w:p>
      <w:r>
        <w:t>两人走进暗星总部。</w:t>
      </w:r>
    </w:p>
    <w:p>
      <w:r>
        <w:t>那总部……昏暗，阴冷，像是……来自地狱的宫殿。</w:t>
      </w:r>
    </w:p>
    <w:p>
      <w:r>
        <w:t>一路上，遇到的所有人都被林默秒杀。</w:t>
      </w:r>
    </w:p>
    <w:p>
      <w:r>
        <w:t>那秒杀……迅速，无情，像是……收割麦子。</w:t>
      </w:r>
    </w:p>
    <w:p>
      <w:r>
        <w:t>"宿主，前方有强大气息。"</w:t>
      </w:r>
    </w:p>
    <w:p>
      <w:r>
        <w:t>"嗯。"林默点点头，"看来，暗星圣主在那。"</w:t>
      </w:r>
    </w:p>
    <w:p>
      <w:r>
        <w:t>两人来到一座大殿前。</w:t>
      </w:r>
    </w:p>
    <w:p>
      <w:r>
        <w:t>那大殿……宏伟，庄严，散发着……黑色的光芒。</w:t>
      </w:r>
    </w:p>
    <w:p>
      <w:r>
        <w:t>"林默，你终于来了。"一个声音从殿内传来。</w:t>
      </w:r>
    </w:p>
    <w:p>
      <w:r>
        <w:t>那声音……低沉，威严，像是……来自上位者的审判。</w:t>
      </w:r>
    </w:p>
    <w:p>
      <w:r>
        <w:t>"你就是暗星圣主？"</w:t>
      </w:r>
    </w:p>
    <w:p>
      <w:r>
        <w:t>"不错。"</w:t>
      </w:r>
    </w:p>
    <w:p>
      <w:r>
        <w:t>殿门缓缓打开。</w:t>
      </w:r>
    </w:p>
    <w:p>
      <w:r>
        <w:t>那殿门……沉重，古老，像是……封印着什么。</w:t>
      </w:r>
    </w:p>
    <w:p>
      <w:r>
        <w:t>一个身穿黑袍的男人走了出来。</w:t>
      </w:r>
    </w:p>
    <w:p>
      <w:r>
        <w:t>那黑袍……黑色，飘逸，像是……夜色的一部分。</w:t>
      </w:r>
    </w:p>
    <w:p>
      <w:r>
        <w:t>"我就是暗星圣主。"</w:t>
      </w:r>
    </w:p>
    <w:p>
      <w:r>
        <w:t>"你就是想要炎帝传承的人？"</w:t>
      </w:r>
    </w:p>
    <w:p>
      <w:r>
        <w:t>"对。"暗星圣主说，"因为炎帝传承，是我的东西。"</w:t>
      </w:r>
    </w:p>
    <w:p>
      <w:r>
        <w:t>"你的东西？"林默笑了，"凭什么？"</w:t>
      </w:r>
    </w:p>
    <w:p>
      <w:r>
        <w:t>"凭我是……"暗星圣主顿了顿，"凭我是炎帝的后人。"</w:t>
      </w:r>
    </w:p>
    <w:p>
      <w:r>
        <w:t>"什么？！"林默震惊了。</w:t>
      </w:r>
    </w:p>
    <w:p>
      <w:r>
        <w:t>那震惊……难以置信，像是……听到了天方夜谭。</w:t>
      </w:r>
    </w:p>
    <w:p>
      <w:r>
        <w:t>"惊讶吗？"暗星圣主笑了，"更惊讶的还在后面。"</w:t>
      </w:r>
    </w:p>
    <w:p>
      <w:r>
        <w:t>"你……"</w:t>
      </w:r>
    </w:p>
    <w:p>
      <w:r>
        <w:t>"我告诉你吧。"暗星圣主说，"炎帝传承，本来就是我的。"</w:t>
      </w:r>
    </w:p>
    <w:p>
      <w:r>
        <w:t>"是你偷走了它。"</w:t>
      </w:r>
    </w:p>
    <w:p>
      <w:r>
        <w:t>"偷？"林默冷笑，"炎帝传承选择了谁，就是谁的。"</w:t>
      </w:r>
    </w:p>
    <w:p>
      <w:r>
        <w:t>"你算什么东西，也配说传承是你的？"</w:t>
      </w:r>
    </w:p>
    <w:p>
      <w:r>
        <w:t>那冷笑……不屑，嘲讽，像是……在看一个跳梁小丑。</w:t>
      </w:r>
    </w:p>
    <w:p>
      <w:r>
        <w:t>"找死！"</w:t>
      </w:r>
    </w:p>
    <w:p>
      <w:r>
        <w:t>暗星圣主出手了。</w:t>
      </w:r>
    </w:p>
    <w:p>
      <w:r>
        <w:t>一道黑色的光芒射向林默。</w:t>
      </w:r>
    </w:p>
    <w:p>
      <w:r>
        <w:t>那光芒……阴冷，邪恶，像是……来自地狱的诅咒。</w:t>
      </w:r>
    </w:p>
    <w:p>
      <w:r>
        <w:t>林默不闪不避，同样一拳轰出。</w:t>
      </w:r>
    </w:p>
    <w:p>
      <w:r>
        <w:t>轰！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暗星圣主后退三步，而林默纹丝不动。</w:t>
      </w:r>
    </w:p>
    <w:p>
      <w:r>
        <w:t>那身影……坚定，稳固，像是……一座不可逾越的山。</w:t>
      </w:r>
    </w:p>
    <w:p>
      <w:r>
        <w:t>"职业者 9 级巅峰？"暗星圣主震惊了，"你……你怎么可能这么强！"</w:t>
      </w:r>
    </w:p>
    <w:p>
      <w:r>
        <w:t>"我为什么不能这么强？"林默冷笑，"就凭你，也配和我打？"</w:t>
      </w:r>
    </w:p>
    <w:p>
      <w:r>
        <w:t>"你……"暗星圣主脸色阴沉，"好，既然如此，那我就让你见识一下，我的真正实力。"</w:t>
      </w:r>
    </w:p>
    <w:p>
      <w:r>
        <w:t>"燃烧精血！"</w:t>
      </w:r>
    </w:p>
    <w:p>
      <w:r>
        <w:t>轰！</w:t>
      </w:r>
    </w:p>
    <w:p>
      <w:r>
        <w:t>暗星圣主的气息暴涨。</w:t>
      </w:r>
    </w:p>
    <w:p>
      <w:r>
        <w:t>那气息……狂暴，危险，像是……燃烧的生命。</w:t>
      </w:r>
    </w:p>
    <w:p>
      <w:r>
        <w:t>"职业者 10 级？"苏雨晴惊呼。</w:t>
      </w:r>
    </w:p>
    <w:p>
      <w:r>
        <w:t>"嗯。"林默点点头，"有点意思。"</w:t>
      </w:r>
    </w:p>
    <w:p>
      <w:r>
        <w:t>那语气……平淡，像是在说一件很普通的事。</w:t>
      </w:r>
    </w:p>
    <w:p>
      <w:r>
        <w:t>"林默，小心！"</w:t>
      </w:r>
    </w:p>
    <w:p>
      <w:r>
        <w:t>"放心。"林默说，"他伤不了我。"</w:t>
      </w:r>
    </w:p>
    <w:p>
      <w:r>
        <w:t>"找死！"</w:t>
      </w:r>
    </w:p>
    <w:p>
      <w:r>
        <w:t>暗星圣主再次出手。</w:t>
      </w:r>
    </w:p>
    <w:p>
      <w:r>
        <w:t>这一次，威力比之前强了十倍。</w:t>
      </w:r>
    </w:p>
    <w:p>
      <w:r>
        <w:t>那威力……恐怖，惊人，像是……可以摧毁一切。</w:t>
      </w:r>
    </w:p>
    <w:p>
      <w:r>
        <w:t>林默眼中金光一闪。</w:t>
      </w:r>
    </w:p>
    <w:p>
      <w:r>
        <w:t>"炎帝拳！"</w:t>
      </w:r>
    </w:p>
    <w:p>
      <w:r>
        <w:t>轰！</w:t>
      </w:r>
    </w:p>
    <w:p>
      <w:r>
        <w:t>两拳相撞。</w:t>
      </w:r>
    </w:p>
    <w:p>
      <w:r>
        <w:t>那相撞……剧烈，震撼，像是……两颗星球的碰撞。</w:t>
      </w:r>
    </w:p>
    <w:p>
      <w:r>
        <w:t>这一次，暗星圣主倒飞出去，鲜血狂喷。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"我什么我。"林默走到他面前，"说吧，你还有什么遗言？"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"不甘心？"林默笑了，"那就带着你的不甘心，下地狱吧。"</w:t>
      </w:r>
    </w:p>
    <w:p>
      <w:r>
        <w:t>一拳轰出。</w:t>
      </w:r>
    </w:p>
    <w:p>
      <w:r>
        <w:t>暗星圣主头颅爆裂。</w:t>
      </w:r>
    </w:p>
    <w:p>
      <w:r>
        <w:t>那爆裂……血腥，暴力，像是……西瓜被砸碎。</w:t>
      </w:r>
    </w:p>
    <w:p>
      <w:pPr>
        <w:jc w:val="center"/>
      </w:pPr>
      <w:r>
        <w:rPr>
          <w:b/>
        </w:rPr>
        <w:t>第五节：更大的阴谋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林默转过身，看向苏雨晴。</w:t>
      </w:r>
    </w:p>
    <w:p>
      <w:r>
        <w:t>"雨晴，结束了。"</w:t>
      </w:r>
    </w:p>
    <w:p>
      <w:r>
        <w:t>"嗯。"</w:t>
      </w:r>
    </w:p>
    <w:p>
      <w:r>
        <w:t>苏雨晴走过来，抱住他。</w:t>
      </w:r>
    </w:p>
    <w:p>
      <w:r>
        <w:t>那怀抱……温暖，安慰，像是……在抚平他的疲惫。</w:t>
      </w:r>
    </w:p>
    <w:p>
      <w:r>
        <w:t>"林默，你……"</w:t>
      </w:r>
    </w:p>
    <w:p>
      <w:r>
        <w:t>"我没事。"林默说，"只是……"</w:t>
      </w:r>
    </w:p>
    <w:p>
      <w:r>
        <w:t>"只是什么？"</w:t>
      </w:r>
    </w:p>
    <w:p>
      <w:r>
        <w:t>"只是我觉得，事情没那么简单。"</w:t>
      </w:r>
    </w:p>
    <w:p>
      <w:r>
        <w:t>"什么意思？"</w:t>
      </w:r>
    </w:p>
    <w:p>
      <w:r>
        <w:t>"暗星圣主说，炎帝传承是他的……"林默皱了皱眉，"我觉得，背后还有更大的秘密。"</w:t>
      </w:r>
    </w:p>
    <w:p>
      <w:r>
        <w:t>那皱眉……凝重，深思，像是在思考什么重要的线索。</w:t>
      </w:r>
    </w:p>
    <w:p>
      <w:r>
        <w:t>"宿主，你……"</w:t>
      </w:r>
    </w:p>
    <w:p>
      <w:r>
        <w:t>"我知道。"林默在心里说，"我要查清楚。"</w:t>
      </w:r>
    </w:p>
    <w:p>
      <w:r>
        <w:t>【好。】</w:t>
      </w:r>
    </w:p>
    <w:p>
      <w:r>
        <w:t>"走吧，雨晴。"</w:t>
      </w:r>
    </w:p>
    <w:p>
      <w:r>
        <w:t>"嗯。"</w:t>
      </w:r>
    </w:p>
    <w:p>
      <w:r>
        <w:t>两人离开暗星总部。</w:t>
      </w:r>
    </w:p>
    <w:p>
      <w:r>
        <w:t>那离开……平稳，坚定，像是……从未回头过。</w:t>
      </w:r>
    </w:p>
    <w:p>
      <w:r>
        <w:t>身后，暗星总部爆炸了。</w:t>
      </w:r>
    </w:p>
    <w:p>
      <w:r>
        <w:t>那爆炸……剧烈，震撼，像是……超新星爆发。</w:t>
      </w:r>
    </w:p>
    <w:p>
      <w:r>
        <w:t>那是林默留下的后手。</w:t>
      </w:r>
    </w:p>
    <w:p>
      <w:r>
        <w:t>"宿主，接下来你去哪？"</w:t>
      </w:r>
    </w:p>
    <w:p>
      <w:r>
        <w:t>"回家。"林默说，"陪我父母。"</w:t>
      </w:r>
    </w:p>
    <w:p>
      <w:r>
        <w:t>【好。】</w:t>
      </w:r>
    </w:p>
    <w:p>
      <w:r>
        <w:t>林默和苏雨晴登上飞船，驶向火星。</w:t>
      </w:r>
    </w:p>
    <w:p>
      <w:r>
        <w:t>那飞行……平稳，安静，像是……归家的旅人。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"暗星圣主……死了。"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"按计划进行。"那声音说，"林默……必须死。"</w:t>
      </w:r>
    </w:p>
    <w:p>
      <w:r>
        <w:t>那声音……阴冷，威严，像是……来自上位者的命令。</w:t>
      </w:r>
    </w:p>
    <w:p>
      <w:r>
        <w:t>"是！"</w:t>
      </w:r>
    </w:p>
    <w:p>
      <w:r>
        <w:t>黑暗中，几双眼睛闪烁着寒光。</w:t>
      </w:r>
    </w:p>
    <w:p>
      <w:r>
        <w:t>一场更大的阴谋，正在酝酿。</w:t>
      </w:r>
    </w:p>
    <w:p>
      <w:r>
        <w:t>那阴谋……庞大，危险，像是……可以吞噬一切的漩涡。</w:t>
      </w:r>
    </w:p>
    <w:p>
      <w:r>
        <w:t>而林默对此一无所知。</w:t>
      </w:r>
    </w:p>
    <w:p>
      <w:r>
        <w:t>他正和苏雨晴返回火星，准备陪伴他的家人。</w:t>
      </w:r>
    </w:p>
    <w:p>
      <w:r>
        <w:t>但他知道，平静的日子，不多了。</w:t>
      </w:r>
    </w:p>
    <w:p>
      <w:r>
        <w:t>"来吧。"林默轻声说，"不管是什么，我都接着。"</w:t>
      </w:r>
    </w:p>
    <w:p>
      <w:r>
        <w:t>那语气……自信，从容，像是……强者的宣言。</w:t>
      </w:r>
    </w:p>
    <w:p>
      <w:r>
        <w:t>【第 50 章 完】</w:t>
      </w:r>
    </w:p>
    <w:p>
      <w:pPr>
        <w:pStyle w:val="Heading2"/>
        <w:jc w:val="center"/>
      </w:pPr>
      <w:r>
        <w:t>第51章 第 51 章 - 风雨欲来</w:t>
      </w:r>
    </w:p>
    <w:p>
      <w:r>
        <w:t>第 51 章 风雨欲来</w:t>
      </w:r>
    </w:p>
    <w:p>
      <w:pPr>
        <w:jc w:val="center"/>
      </w:pPr>
      <w:r>
        <w:rPr>
          <w:b/>
        </w:rPr>
        <w:t>第一节：秦老到访</w:t>
      </w:r>
    </w:p>
    <w:p>
      <w:r>
        <w:t>火星，苏家祖星。</w:t>
      </w:r>
    </w:p>
    <w:p>
      <w:r>
        <w:t>那祖星……宁静，祥和，像是……暴风雨前的港湾。</w:t>
      </w:r>
    </w:p>
    <w:p>
      <w:r>
        <w:t>林默和苏雨晴回到家中，父母已经起床。</w:t>
      </w:r>
    </w:p>
    <w:p>
      <w:r>
        <w:t>那起床……寻常，平淡，像是……普通的老人。</w:t>
      </w:r>
    </w:p>
    <w:p>
      <w:r>
        <w:t>"小默，你昨晚去哪了？"母亲问。</w:t>
      </w:r>
    </w:p>
    <w:p>
      <w:r>
        <w:t>那声音……关切，担忧，像是……天下所有的母亲。</w:t>
      </w:r>
    </w:p>
    <w:p>
      <w:r>
        <w:t>"出去办了点事。"林默说。</w:t>
      </w:r>
    </w:p>
    <w:p>
      <w:r>
        <w:t>"这么晚？"</w:t>
      </w:r>
    </w:p>
    <w:p>
      <w:r>
        <w:t>"嗯，事情有点棘手。"</w:t>
      </w:r>
    </w:p>
    <w:p>
      <w:r>
        <w:t>"那你要小心。"母亲叮嘱道。</w:t>
      </w:r>
    </w:p>
    <w:p>
      <w:r>
        <w:t>那叮嘱……唠叨，温暖，像是……永远不会停止的关心。</w:t>
      </w:r>
    </w:p>
    <w:p>
      <w:r>
        <w:t>"知道了，妈。"</w:t>
      </w:r>
    </w:p>
    <w:p>
      <w:r>
        <w:t>林默走到院子里，开始修炼。</w:t>
      </w:r>
    </w:p>
    <w:p>
      <w:r>
        <w:t>那院子……宽敞，明亮，种满了……不知名的花草。</w:t>
      </w:r>
    </w:p>
    <w:p>
      <w:r>
        <w:t>"宿主，你……"</w:t>
      </w:r>
    </w:p>
    <w:p>
      <w:r>
        <w:t>"我知道。"林默在心里说，"暗星虽然灭了，但背后还有更大的势力。"</w:t>
      </w:r>
    </w:p>
    <w:p>
      <w:r>
        <w:t>【是。】</w:t>
      </w:r>
    </w:p>
    <w:p>
      <w:r>
        <w:t>"不管是谁，我都接着。"</w:t>
      </w:r>
    </w:p>
    <w:p>
      <w:r>
        <w:t>【好。】</w:t>
      </w:r>
    </w:p>
    <w:p>
      <w:r>
        <w:t>林默运转《炎帝诀》，金色的光芒在他周身流转。</w:t>
      </w:r>
    </w:p>
    <w:p>
      <w:r>
        <w:t>那光芒……炽热，磅礴，像是……燃烧的烈火。</w:t>
      </w:r>
    </w:p>
    <w:p>
      <w:r>
        <w:t>突然，他感觉到一股熟悉的气息。</w:t>
      </w:r>
    </w:p>
    <w:p>
      <w:r>
        <w:t>"这是……"</w:t>
      </w:r>
    </w:p>
    <w:p>
      <w:r>
        <w:t>林默睁开眼睛，看向天空。</w:t>
      </w:r>
    </w:p>
    <w:p>
      <w:r>
        <w:t>那天空……高远，深邃，像是……无边无际的蓝海。</w:t>
      </w:r>
    </w:p>
    <w:p>
      <w:r>
        <w:t>"林默，怎么了？"苏雨晴走过来。</w:t>
      </w:r>
    </w:p>
    <w:p>
      <w:r>
        <w:t>那身影……轻柔，优雅，像是……春风拂过。</w:t>
      </w:r>
    </w:p>
    <w:p>
      <w:r>
        <w:t>"有客人来了。"</w:t>
      </w:r>
    </w:p>
    <w:p>
      <w:r>
        <w:t>"客人？"</w:t>
      </w:r>
    </w:p>
    <w:p>
      <w:r>
        <w:t>"嗯。"林默说，"一个老朋友。"</w:t>
      </w:r>
    </w:p>
    <w:p>
      <w:r>
        <w:t>片刻后，一艘飞船降落在苏家大院。</w:t>
      </w:r>
    </w:p>
    <w:p>
      <w:r>
        <w:t>那飞船……银白色，流线型，像是……一只降落的小鸟。</w:t>
      </w:r>
    </w:p>
    <w:p>
      <w:r>
        <w:t>"秦老？"林默有些惊讶，"你怎么来了？"</w:t>
      </w:r>
    </w:p>
    <w:p>
      <w:r>
        <w:t>"怎么，不欢迎？"秦老笑呵呵地走出来。</w:t>
      </w:r>
    </w:p>
    <w:p>
      <w:r>
        <w:t>那笑容……和蔼，可亲，像是……一位慈祥的长辈。</w:t>
      </w:r>
    </w:p>
    <w:p>
      <w:r>
        <w:t>"欢迎欢迎。"林默也笑了，"秦老来，我高兴还来不及。"</w:t>
      </w:r>
    </w:p>
    <w:p>
      <w:r>
        <w:t>"这还差不多。"秦老点点头，"对了，给你介绍个人。"</w:t>
      </w:r>
    </w:p>
    <w:p>
      <w:r>
        <w:t>秦老身后，走出一个年轻人。</w:t>
      </w:r>
    </w:p>
    <w:p>
      <w:r>
        <w:t>那年轻人……英俊，挺拔，穿着……联邦的制服。</w:t>
      </w:r>
    </w:p>
    <w:p>
      <w:r>
        <w:t>"这位是……"</w:t>
      </w:r>
    </w:p>
    <w:p>
      <w:r>
        <w:t>"这位是联邦主席的特使，张良。"</w:t>
      </w:r>
    </w:p>
    <w:p>
      <w:r>
        <w:t>"张良？"林默挑眉，"张特使，有何贵干？"</w:t>
      </w:r>
    </w:p>
    <w:p>
      <w:r>
        <w:t>"林长老。"张良行了一礼，"主席有请。"</w:t>
      </w:r>
    </w:p>
    <w:p>
      <w:r>
        <w:t>那礼节……恭敬，标准，像是……经过专业训练。</w:t>
      </w:r>
    </w:p>
    <w:p>
      <w:r>
        <w:t>"主席？"</w:t>
      </w:r>
    </w:p>
    <w:p>
      <w:r>
        <w:t>"对。"张良说，"联邦主席，想见见你。"</w:t>
      </w:r>
    </w:p>
    <w:p>
      <w:r>
        <w:t>"见我干什么？"</w:t>
      </w:r>
    </w:p>
    <w:p>
      <w:r>
        <w:t>"这个……"张良顿了顿，"主席没说。"</w:t>
      </w:r>
    </w:p>
    <w:p>
      <w:r>
        <w:t>"好吧。"林默点点头，"什么时候？"</w:t>
      </w:r>
    </w:p>
    <w:p>
      <w:r>
        <w:t>"现在。"</w:t>
      </w:r>
    </w:p>
    <w:p>
      <w:r>
        <w:t>"现在？"</w:t>
      </w:r>
    </w:p>
    <w:p>
      <w:r>
        <w:t>"对。"张良说，"主席在联邦总部等你。"</w:t>
      </w:r>
    </w:p>
    <w:p>
      <w:r>
        <w:t>"联邦总部？"</w:t>
      </w:r>
    </w:p>
    <w:p>
      <w:r>
        <w:t>"对，在半人马座β星。"</w:t>
      </w:r>
    </w:p>
    <w:p>
      <w:r>
        <w:t>"好。"林默说，"我去准备一下。"</w:t>
      </w:r>
    </w:p>
    <w:p>
      <w:r>
        <w:t>"不用准备。"张良说，"飞船已经准备好了。"</w:t>
      </w:r>
    </w:p>
    <w:p>
      <w:r>
        <w:t>"好吧。"</w:t>
      </w:r>
    </w:p>
    <w:p>
      <w:r>
        <w:t>林默看向苏雨晴。</w:t>
      </w:r>
    </w:p>
    <w:p>
      <w:r>
        <w:t>"雨晴，你……"</w:t>
      </w:r>
    </w:p>
    <w:p>
      <w:r>
        <w:t>"我跟你一起去。"</w:t>
      </w:r>
    </w:p>
    <w:p>
      <w:r>
        <w:t>"好。"</w:t>
      </w:r>
    </w:p>
    <w:p>
      <w:r>
        <w:t>林默和苏雨晴跟着张良，登上飞船。</w:t>
      </w:r>
    </w:p>
    <w:p>
      <w:r>
        <w:t>那飞船……先进，舒适，像是……移动的宫殿。</w:t>
      </w:r>
    </w:p>
    <w:p>
      <w:pPr>
        <w:jc w:val="center"/>
      </w:pPr>
      <w:r>
        <w:rPr>
          <w:b/>
        </w:rPr>
        <w:t>第二节：联邦主席</w:t>
      </w:r>
    </w:p>
    <w:p>
      <w:r>
        <w:t>"宿主，你……"</w:t>
      </w:r>
    </w:p>
    <w:p>
      <w:r>
        <w:t>"我知道。"林默在心里说，"但我想看看，联邦主席到底想干什么。"</w:t>
      </w:r>
    </w:p>
    <w:p>
      <w:r>
        <w:t>【也好。】</w:t>
      </w:r>
    </w:p>
    <w:p>
      <w:r>
        <w:t>飞船起飞，驶向半人马座β星。</w:t>
      </w:r>
    </w:p>
    <w:p>
      <w:r>
        <w:t>那飞行……快速，平稳，像是……流星划过夜空。</w:t>
      </w:r>
    </w:p>
    <w:p>
      <w:r>
        <w:t>半天后，飞船降落。</w:t>
      </w:r>
    </w:p>
    <w:p>
      <w:r>
        <w:t>那降落……平稳，安静，像是……羽毛落地。</w:t>
      </w:r>
    </w:p>
    <w:p>
      <w:r>
        <w:t>"林长老，请。"</w:t>
      </w:r>
    </w:p>
    <w:p>
      <w:r>
        <w:t>林默和苏雨晴跟着张良，走进联邦总部。</w:t>
      </w:r>
    </w:p>
    <w:p>
      <w:r>
        <w:t>那总部……宏伟，庄严，散发着……强大的气息。</w:t>
      </w:r>
    </w:p>
    <w:p>
      <w:r>
        <w:t>"主席，林长老到了。"</w:t>
      </w:r>
    </w:p>
    <w:p>
      <w:r>
        <w:t>"进来。"</w:t>
      </w:r>
    </w:p>
    <w:p>
      <w:r>
        <w:t>一个苍老的声音从殿内传来。</w:t>
      </w:r>
    </w:p>
    <w:p>
      <w:r>
        <w:t>那声音……沧桑，威严，像是……历经岁月的洗礼。</w:t>
      </w:r>
    </w:p>
    <w:p>
      <w:r>
        <w:t>林默走进去，看到一个老人端坐在高台上。</w:t>
      </w:r>
    </w:p>
    <w:p>
      <w:r>
        <w:t>那老人……苍老，威严，眼神……深邃如海。</w:t>
      </w:r>
    </w:p>
    <w:p>
      <w:r>
        <w:t>"林默，你终于来了。"</w:t>
      </w:r>
    </w:p>
    <w:p>
      <w:r>
        <w:t>"主席找我，有何贵干？"</w:t>
      </w:r>
    </w:p>
    <w:p>
      <w:r>
        <w:t>"别急。"主席笑了，"先坐。"</w:t>
      </w:r>
    </w:p>
    <w:p>
      <w:r>
        <w:t>那笑容……和蔼，深沉，像是……藏着什么秘密。</w:t>
      </w:r>
    </w:p>
    <w:p>
      <w:r>
        <w:t>林默坐下。</w:t>
      </w:r>
    </w:p>
    <w:p>
      <w:r>
        <w:t>"林默，你知道我为什么找你吗？"</w:t>
      </w:r>
    </w:p>
    <w:p>
      <w:r>
        <w:t>"不知道。"</w:t>
      </w:r>
    </w:p>
    <w:p>
      <w:r>
        <w:t>"因为……"主席顿了顿，"因为暗星。"</w:t>
      </w:r>
    </w:p>
    <w:p>
      <w:r>
        <w:t>"暗星？"</w:t>
      </w:r>
    </w:p>
    <w:p>
      <w:r>
        <w:t>"对。"主席说，"你灭了暗星，对吧？"</w:t>
      </w:r>
    </w:p>
    <w:p>
      <w:r>
        <w:t>"是。"林默点点头，"他们想杀我，我就先杀了他们。"</w:t>
      </w:r>
    </w:p>
    <w:p>
      <w:r>
        <w:t>那语气……平淡，像是在说一件很普通的事。</w:t>
      </w:r>
    </w:p>
    <w:p>
      <w:r>
        <w:t>"好。"主席拍手，"我就欣赏你这种性格。"</w:t>
      </w:r>
    </w:p>
    <w:p>
      <w:r>
        <w:t>那拍手……响亮，赞赏，像是……遇到了知音。</w:t>
      </w:r>
    </w:p>
    <w:p>
      <w:r>
        <w:t>"但……"主席顿了顿，"你惹了大麻烦。"</w:t>
      </w:r>
    </w:p>
    <w:p>
      <w:r>
        <w:t>"什么麻烦？"</w:t>
      </w:r>
    </w:p>
    <w:p>
      <w:r>
        <w:t>"暗星背后，还有一个更大的势力。"主席说，"那个势力，叫'黑暗神殿'。"</w:t>
      </w:r>
    </w:p>
    <w:p>
      <w:r>
        <w:t>"黑暗神殿？"</w:t>
      </w:r>
    </w:p>
    <w:p>
      <w:r>
        <w:t>"对。"主席脸色凝重，"那是一个横跨宇宙的恐怖势力。"</w:t>
      </w:r>
    </w:p>
    <w:p>
      <w:r>
        <w:t>那脸色……凝重，严肃，像是……在诉说某种禁忌。</w:t>
      </w:r>
    </w:p>
    <w:p>
      <w:r>
        <w:t>"他们的实力，远超你的想象。"</w:t>
      </w:r>
    </w:p>
    <w:p>
      <w:r>
        <w:t>"有多强？"</w:t>
      </w:r>
    </w:p>
    <w:p>
      <w:r>
        <w:t>"至少有十个职业者 10 级。"主席说，"还有……三个职业者 11 级。"</w:t>
      </w:r>
    </w:p>
    <w:p>
      <w:r>
        <w:t>"职业者 11 级？"林默瞳孔一缩。</w:t>
      </w:r>
    </w:p>
    <w:p>
      <w:r>
        <w:t>那瞳孔……震惊，难以置信，像是……听到了天方夜谭。</w:t>
      </w:r>
    </w:p>
    <w:p>
      <w:r>
        <w:t>"对。"主席说，"那是传说中的存在。"</w:t>
      </w:r>
    </w:p>
    <w:p>
      <w:r>
        <w:t>那存在……神秘，强大，像是……神话中的神明。</w:t>
      </w:r>
    </w:p>
    <w:p>
      <w:r>
        <w:t>"宿主，你……"</w:t>
      </w:r>
    </w:p>
    <w:p>
      <w:r>
        <w:t>"我知道。"林默在心里说，"麻烦大了。"</w:t>
      </w:r>
    </w:p>
    <w:p>
      <w:r>
        <w:t>【是。】</w:t>
      </w:r>
    </w:p>
    <w:p>
      <w:pPr>
        <w:jc w:val="center"/>
      </w:pPr>
      <w:r>
        <w:rPr>
          <w:b/>
        </w:rPr>
        <w:t>第三节：联邦守护者</w:t>
      </w:r>
    </w:p>
    <w:p>
      <w:r>
        <w:t>"主席，你告诉我这些，是什么意思？"</w:t>
      </w:r>
    </w:p>
    <w:p>
      <w:r>
        <w:t>"我的意思是……"主席说，"你愿意加入联邦吗？"</w:t>
      </w:r>
    </w:p>
    <w:p>
      <w:r>
        <w:t>"加入联邦？"</w:t>
      </w:r>
    </w:p>
    <w:p>
      <w:r>
        <w:t>"对。"主席说，"成为联邦的守护者。"</w:t>
      </w:r>
    </w:p>
    <w:p>
      <w:r>
        <w:t>那守护者……尊贵，责任，像是……一种使命。</w:t>
      </w:r>
    </w:p>
    <w:p>
      <w:r>
        <w:t>"有什么好处？"</w:t>
      </w:r>
    </w:p>
    <w:p>
      <w:r>
        <w:t>"好处很多。"主席说，"联邦的资源，你可以随意使用。"</w:t>
      </w:r>
    </w:p>
    <w:p>
      <w:r>
        <w:t>"还有，联邦会保护你的家人。"</w:t>
      </w:r>
    </w:p>
    <w:p>
      <w:r>
        <w:t>那保护……全面，可靠，像是……坚固的盾牌。</w:t>
      </w:r>
    </w:p>
    <w:p>
      <w:r>
        <w:t>林默沉默了。</w:t>
      </w:r>
    </w:p>
    <w:p>
      <w:r>
        <w:t>那沉默……思索，权衡，像是在做出重大决定。</w:t>
      </w:r>
    </w:p>
    <w:p>
      <w:r>
        <w:t>"宿主，你……"</w:t>
      </w:r>
    </w:p>
    <w:p>
      <w:r>
        <w:t>"我知道。"林默在心里说，"这是一个机会。"</w:t>
      </w:r>
    </w:p>
    <w:p>
      <w:r>
        <w:t>【也是。】</w:t>
      </w:r>
    </w:p>
    <w:p>
      <w:r>
        <w:t>"好。"林默说，"我答应你。"</w:t>
      </w:r>
    </w:p>
    <w:p>
      <w:r>
        <w:t>"好！"主席很高兴，"那从现在起，你就是联邦的守护者。"</w:t>
      </w:r>
    </w:p>
    <w:p>
      <w:r>
        <w:t>那高兴……真挚，欣慰，像是……完成了什么心愿。</w:t>
      </w:r>
    </w:p>
    <w:p>
      <w:r>
        <w:t>"这是你的令牌。"</w:t>
      </w:r>
    </w:p>
    <w:p>
      <w:r>
        <w:t>主席递过来一块金色的令牌。</w:t>
      </w:r>
    </w:p>
    <w:p>
      <w:r>
        <w:t>那令牌……金色，精致，散发着……温暖的光芒。</w:t>
      </w:r>
    </w:p>
    <w:p>
      <w:r>
        <w:t>"联邦守护者令牌？"</w:t>
      </w:r>
    </w:p>
    <w:p>
      <w:r>
        <w:t>"对。"主席说，"持有此令牌，可以在联邦境内畅通无阻。"</w:t>
      </w:r>
    </w:p>
    <w:p>
      <w:r>
        <w:t>那令牌……权力，身份，像是……通行的凭证。</w:t>
      </w:r>
    </w:p>
    <w:p>
      <w:r>
        <w:t>"多谢。"</w:t>
      </w:r>
    </w:p>
    <w:p>
      <w:r>
        <w:t>"不用谢。"主席说，"这是你应得的。"</w:t>
      </w:r>
    </w:p>
    <w:p>
      <w:r>
        <w:t>"对了，还有一件事。"</w:t>
      </w:r>
    </w:p>
    <w:p>
      <w:r>
        <w:t>"什么事？"</w:t>
      </w:r>
    </w:p>
    <w:p>
      <w:r>
        <w:t>"黑暗神殿的人，可能已经盯上你了。"主席说，"你要小心。"</w:t>
      </w:r>
    </w:p>
    <w:p>
      <w:r>
        <w:t>"我知道。"</w:t>
      </w:r>
    </w:p>
    <w:p>
      <w:r>
        <w:t>"那就好。"主席点点头，"你可以回去了。"</w:t>
      </w:r>
    </w:p>
    <w:p>
      <w:r>
        <w:t>"好。"</w:t>
      </w:r>
    </w:p>
    <w:p>
      <w:r>
        <w:t>林默和苏雨晴离开联邦总部。</w:t>
      </w:r>
    </w:p>
    <w:p>
      <w:r>
        <w:t>那离开……平稳，坚定，像是……完成了什么使命。</w:t>
      </w:r>
    </w:p>
    <w:p>
      <w:pPr>
        <w:jc w:val="center"/>
      </w:pPr>
      <w:r>
        <w:rPr>
          <w:b/>
        </w:rPr>
        <w:t>第四节：黑暗神殿</w:t>
      </w:r>
    </w:p>
    <w:p>
      <w:r>
        <w:t>"宿主，接下来你去哪？"</w:t>
      </w:r>
    </w:p>
    <w:p>
      <w:r>
        <w:t>"回家。"林默说，"陪我父母。"</w:t>
      </w:r>
    </w:p>
    <w:p>
      <w:r>
        <w:t>【好。】</w:t>
      </w:r>
    </w:p>
    <w:p>
      <w:r>
        <w:t>两人登上飞船，驶向火星。</w:t>
      </w:r>
    </w:p>
    <w:p>
      <w:r>
        <w:t>那飞行……平稳，安静，像是……归家的旅人。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"林默……加入了联邦。"</w:t>
      </w:r>
    </w:p>
    <w:p>
      <w:r>
        <w:t>"知道了。"</w:t>
      </w:r>
    </w:p>
    <w:p>
      <w:r>
        <w:t>"那我们……"</w:t>
      </w:r>
    </w:p>
    <w:p>
      <w:r>
        <w:t>"按计划进行。"那声音说，"黑暗神殿……该出世了。"</w:t>
      </w:r>
    </w:p>
    <w:p>
      <w:r>
        <w:t>那声音……阴冷，威严，像是……来自上位者的命令。</w:t>
      </w:r>
    </w:p>
    <w:p>
      <w:r>
        <w:t>"是！"</w:t>
      </w:r>
    </w:p>
    <w:p>
      <w:r>
        <w:t>黑暗中，几双眼睛闪烁着寒光。</w:t>
      </w:r>
    </w:p>
    <w:p>
      <w:r>
        <w:t>一场风暴，即将来临。</w:t>
      </w:r>
    </w:p>
    <w:p>
      <w:r>
        <w:t>那风暴……猛烈，危险，像是……要吞噬一切。</w:t>
      </w:r>
    </w:p>
    <w:p>
      <w:r>
        <w:t>火星，苏家祖星。</w:t>
      </w:r>
    </w:p>
    <w:p>
      <w:r>
        <w:t>林默回到家中，父母正在吃饭。</w:t>
      </w:r>
    </w:p>
    <w:p>
      <w:r>
        <w:t>那吃饭……寻常，温馨，像是……普通家庭的日常。</w:t>
      </w:r>
    </w:p>
    <w:p>
      <w:r>
        <w:t>"小默，你回来了。"</w:t>
      </w:r>
    </w:p>
    <w:p>
      <w:r>
        <w:t>"嗯。"</w:t>
      </w:r>
    </w:p>
    <w:p>
      <w:r>
        <w:t>"快过来吃饭。"</w:t>
      </w:r>
    </w:p>
    <w:p>
      <w:r>
        <w:t>"好。"</w:t>
      </w:r>
    </w:p>
    <w:p>
      <w:r>
        <w:t>林默坐下，开始吃饭。</w:t>
      </w:r>
    </w:p>
    <w:p>
      <w:r>
        <w:t>那吃饭……香甜，温馨，像是……从来没有发生过什么。</w:t>
      </w:r>
    </w:p>
    <w:p>
      <w:r>
        <w:t>"林默，你……"苏雨晴欲言又止。</w:t>
      </w:r>
    </w:p>
    <w:p>
      <w:r>
        <w:t>"怎么了？"</w:t>
      </w:r>
    </w:p>
    <w:p>
      <w:r>
        <w:t>"你……你真的要和黑暗神殿为敌吗？"</w:t>
      </w:r>
    </w:p>
    <w:p>
      <w:r>
        <w:t>"不是我要和他们为敌。"林默说，"是他们要和我为敌。"</w:t>
      </w:r>
    </w:p>
    <w:p>
      <w:r>
        <w:t>"可是……"</w:t>
      </w:r>
    </w:p>
    <w:p>
      <w:r>
        <w:t>"别担心。"林默握住她的手，"我不会有事的。"</w:t>
      </w:r>
    </w:p>
    <w:p>
      <w:r>
        <w:t>那手……温热，坚定，像是在传递一种力量。</w:t>
      </w:r>
    </w:p>
    <w:p>
      <w:r>
        <w:t>"……好吧。"</w:t>
      </w:r>
    </w:p>
    <w:p>
      <w:r>
        <w:t>吃完饭，林默来到院子里。</w:t>
      </w:r>
    </w:p>
    <w:p>
      <w:r>
        <w:t>那院子……宁静，安详，月光……洒在地上。</w:t>
      </w:r>
    </w:p>
    <w:p>
      <w:r>
        <w:t>"宿主，你……"</w:t>
      </w:r>
    </w:p>
    <w:p>
      <w:r>
        <w:t>"我想一个人静静。"</w:t>
      </w:r>
    </w:p>
    <w:p>
      <w:r>
        <w:t>【好。】</w:t>
      </w:r>
    </w:p>
    <w:p>
      <w:r>
        <w:t>林默抬头看向星空。</w:t>
      </w:r>
    </w:p>
    <w:p>
      <w:r>
        <w:t>那星空……浩瀚，神秘，像是……无尽的谜题。</w:t>
      </w:r>
    </w:p>
    <w:p>
      <w:r>
        <w:t>"黑暗神殿……"</w:t>
      </w:r>
    </w:p>
    <w:p>
      <w:r>
        <w:t>"不管你们是谁，我都接着。"</w:t>
      </w:r>
    </w:p>
    <w:p>
      <w:r>
        <w:t>"我林默，从来不怕事。"</w:t>
      </w:r>
    </w:p>
    <w:p>
      <w:r>
        <w:t>那语气……自信，从容，像是……强者的宣言。</w:t>
      </w:r>
    </w:p>
    <w:p>
      <w:r>
        <w:t>星光洒在他身上，映出一道金色的轮廓。</w:t>
      </w:r>
    </w:p>
    <w:p>
      <w:r>
        <w:t>那轮廓……辉煌，耀眼，像是……被神光笼罩。</w:t>
      </w:r>
    </w:p>
    <w:p>
      <w:r>
        <w:t>那是属于强者的气息。</w:t>
      </w:r>
    </w:p>
    <w:p>
      <w:r>
        <w:t>那是属于炎帝的光辉。</w:t>
      </w:r>
    </w:p>
    <w:p>
      <w:pPr>
        <w:jc w:val="center"/>
      </w:pPr>
      <w:r>
        <w:rPr>
          <w:b/>
        </w:rPr>
        <w:t>第五节：风暴来临</w:t>
      </w:r>
    </w:p>
    <w:p>
      <w:r>
        <w:t>而此刻，地球。</w:t>
      </w:r>
    </w:p>
    <w:p>
      <w:r>
        <w:t>那地球……蓝色，美丽，像是……宇宙中的宝石。</w:t>
      </w:r>
    </w:p>
    <w:p>
      <w:r>
        <w:t>一个神秘的宫殿内。</w:t>
      </w:r>
    </w:p>
    <w:p>
      <w:r>
        <w:t>那宫殿……昏暗，阴冷，像是……来自地狱的密室。</w:t>
      </w:r>
    </w:p>
    <w:p>
      <w:r>
        <w:t>"黑暗神殿……该出世了。"</w:t>
      </w:r>
    </w:p>
    <w:p>
      <w:r>
        <w:t>"是！"</w:t>
      </w:r>
    </w:p>
    <w:p>
      <w:r>
        <w:t>"传我命令，所有人，前往火星。"</w:t>
      </w:r>
    </w:p>
    <w:p>
      <w:r>
        <w:t>"目标……"</w:t>
      </w:r>
    </w:p>
    <w:p>
      <w:r>
        <w:t>"林默。"</w:t>
      </w:r>
    </w:p>
    <w:p>
      <w:r>
        <w:t>"是！"</w:t>
      </w:r>
    </w:p>
    <w:p>
      <w:r>
        <w:t>黑暗中，无数道身影闪烁。</w:t>
      </w:r>
    </w:p>
    <w:p>
      <w:r>
        <w:t>那身影……黑色，虚幻，像是……无数的幽灵。</w:t>
      </w:r>
    </w:p>
    <w:p>
      <w:r>
        <w:t>他们朝着火星的方向，飞速前进。</w:t>
      </w:r>
    </w:p>
    <w:p>
      <w:r>
        <w:t>那前进……快速，无声，像是……死亡的使者。</w:t>
      </w:r>
    </w:p>
    <w:p>
      <w:r>
        <w:t>风雨，欲来。</w:t>
      </w:r>
    </w:p>
    <w:p>
      <w:r>
        <w:t>那风雨……汹涌，澎湃，像是……暴风雨前的宁静。</w:t>
      </w:r>
    </w:p>
    <w:p>
      <w:r>
        <w:t>林默站在院子里，抬头看向星空。</w:t>
      </w:r>
    </w:p>
    <w:p>
      <w:r>
        <w:t>他感觉到，有什么东西……正在靠近。</w:t>
      </w:r>
    </w:p>
    <w:p>
      <w:r>
        <w:t>那东西……危险，强大，像是……即将到来的风暴。</w:t>
      </w:r>
    </w:p>
    <w:p>
      <w:r>
        <w:t>"来吧。"</w:t>
      </w:r>
    </w:p>
    <w:p>
      <w:r>
        <w:t>"不管是什么，我都接着。"</w:t>
      </w:r>
    </w:p>
    <w:p>
      <w:r>
        <w:t>那语气……坚定，决绝，像是……战士的誓言。</w:t>
      </w:r>
    </w:p>
    <w:p>
      <w:r>
        <w:t>夜空中，星光闪烁。</w:t>
      </w:r>
    </w:p>
    <w:p>
      <w:r>
        <w:t>那星光……微弱，坚定，像是……黑暗中的希望。</w:t>
      </w:r>
    </w:p>
    <w:p>
      <w:r>
        <w:t>而林默不知道的是。</w:t>
      </w:r>
    </w:p>
    <w:p>
      <w:r>
        <w:t>这场风暴，将比他想象的……更加猛烈。</w:t>
      </w:r>
    </w:p>
    <w:p>
      <w:r>
        <w:t>更加……危险。</w:t>
      </w:r>
    </w:p>
    <w:p>
      <w:r>
        <w:t>【第 51 章 完】</w:t>
      </w:r>
    </w:p>
    <w:p>
      <w:pPr>
        <w:pStyle w:val="Heading2"/>
        <w:jc w:val="center"/>
      </w:pPr>
      <w:r>
        <w:t>第52章 第 52 章 - 家园保卫战</w:t>
      </w:r>
    </w:p>
    <w:p>
      <w:r>
        <w:t>第 52 章 家园保卫战</w:t>
      </w:r>
    </w:p>
    <w:p>
      <w:pPr>
        <w:jc w:val="center"/>
      </w:pPr>
      <w:r>
        <w:rPr>
          <w:b/>
        </w:rPr>
        <w:t>第一节：三十七道黑影</w:t>
      </w:r>
    </w:p>
    <w:p>
      <w:r>
        <w:t>火星，苏家祖星，夜晚。</w:t>
      </w:r>
    </w:p>
    <w:p>
      <w:r>
        <w:t>那夜晚……深邃，宁静，像是……被墨水染黑的绸缎。</w:t>
      </w:r>
    </w:p>
    <w:p>
      <w:r>
        <w:t>林默正在修炼，突然睁开眼睛。</w:t>
      </w:r>
    </w:p>
    <w:p>
      <w:r>
        <w:t>那眼睛……锐利，明亮，像是……发现了什么。</w:t>
      </w:r>
    </w:p>
    <w:p>
      <w:r>
        <w:t>"来了。"</w:t>
      </w:r>
    </w:p>
    <w:p>
      <w:r>
        <w:t>"宿主，有三十七道气息，正在接近。"</w:t>
      </w:r>
    </w:p>
    <w:p>
      <w:r>
        <w:t>"三十七个？"林默冷笑，"黑暗神殿倒是看得起我。"</w:t>
      </w:r>
    </w:p>
    <w:p>
      <w:r>
        <w:t>那冷笑……不屑，傲然，像是……对敌人的蔑视。</w:t>
      </w:r>
    </w:p>
    <w:p>
      <w:r>
        <w:t>"林默，怎么了？"苏雨晴也醒了。</w:t>
      </w:r>
    </w:p>
    <w:p>
      <w:r>
        <w:t>那声音……慵懒，带着……一丝……警觉。</w:t>
      </w:r>
    </w:p>
    <w:p>
      <w:r>
        <w:t>"黑暗神殿的人来了。"</w:t>
      </w:r>
    </w:p>
    <w:p>
      <w:r>
        <w:t>"什么？！"苏雨晴脸色一变，"那……那我们……"</w:t>
      </w:r>
    </w:p>
    <w:p>
      <w:r>
        <w:t>"别怕。"林默抱住她，"有我在。"</w:t>
      </w:r>
    </w:p>
    <w:p>
      <w:r>
        <w:t>那怀抱……温暖，坚实，像是……可以遮风挡雨的港湾。</w:t>
      </w:r>
    </w:p>
    <w:p>
      <w:r>
        <w:t>"可是……三十七个人……"</w:t>
      </w:r>
    </w:p>
    <w:p>
      <w:r>
        <w:t>"三十七个人又如何？"林默眼中闪烁着寒光，"来多少，我杀多少。"</w:t>
      </w:r>
    </w:p>
    <w:p>
      <w:r>
        <w:t>那寒光……锐利，决绝，像是……出鞘的宝剑。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林默走出房间，来到屋外。</w:t>
      </w:r>
    </w:p>
    <w:p>
      <w:r>
        <w:t>那屋外……寒冷，寂静，只有……夜风吹拂。</w:t>
      </w:r>
    </w:p>
    <w:p>
      <w:r>
        <w:t>夜空中，三十七道黑影缓缓降落。</w:t>
      </w:r>
    </w:p>
    <w:p>
      <w:r>
        <w:t>那黑影……黑色，虚幻，像是……三十七道幻影。</w:t>
      </w:r>
    </w:p>
    <w:p>
      <w:r>
        <w:t>"林默。"为首的黑影开口了，"交出炎帝传承，饶你不死。"</w:t>
      </w:r>
    </w:p>
    <w:p>
      <w:r>
        <w:t>那声音……阴冷，贪婪，像是……来自地狱的低语。</w:t>
      </w:r>
    </w:p>
    <w:p>
      <w:r>
        <w:t>"又是这句话。"林默笑了，"你们黑暗神殿，就没有别的台词了？"</w:t>
      </w:r>
    </w:p>
    <w:p>
      <w:r>
        <w:t>那笑容……嘲讽，不屑，像是……在看一群小丑。</w:t>
      </w:r>
    </w:p>
    <w:p>
      <w:r>
        <w:t>"找死！"</w:t>
      </w:r>
    </w:p>
    <w:p>
      <w:r>
        <w:t>黑影大怒，一掌拍向林默。</w:t>
      </w:r>
    </w:p>
    <w:p>
      <w:r>
        <w:t>那掌……凌厉，狠辣，像是……经过千锤百炼的杀招。</w:t>
      </w:r>
    </w:p>
    <w:p>
      <w:r>
        <w:t>林默不闪不避，同样一掌拍出。</w:t>
      </w:r>
    </w:p>
    <w:p>
      <w:r>
        <w:t>轰！</w:t>
      </w:r>
    </w:p>
    <w:p>
      <w:r>
        <w:t>两掌相撞，气浪翻滚。</w:t>
      </w:r>
    </w:p>
    <w:p>
      <w:r>
        <w:t>那气浪……汹涌，澎湃，像是……海啸般扩散。</w:t>
      </w:r>
    </w:p>
    <w:p>
      <w:r>
        <w:t>黑影倒飞出去，而林默纹丝不动。</w:t>
      </w:r>
    </w:p>
    <w:p>
      <w:r>
        <w:t>那身影……坚定，稳固，像是……一座山。</w:t>
      </w:r>
    </w:p>
    <w:p>
      <w:r>
        <w:t>"职业者 9 级巅峰？"黑影震惊了，"你……你怎么可能这么强！"</w:t>
      </w:r>
    </w:p>
    <w:p>
      <w:r>
        <w:t>"我为什么不能这么强？"林默冷笑，"就凭你们，也配和我打？"</w:t>
      </w:r>
    </w:p>
    <w:p>
      <w:r>
        <w:t>那冷笑……冰寒，刺骨，像是……来自深渊的寒风。</w:t>
      </w:r>
    </w:p>
    <w:p>
      <w:pPr>
        <w:jc w:val="center"/>
      </w:pPr>
      <w:r>
        <w:rPr>
          <w:b/>
        </w:rPr>
        <w:t>第二节：炎帝真火</w:t>
      </w:r>
    </w:p>
    <w:p>
      <w:r>
        <w:t>"一起上！"</w:t>
      </w:r>
    </w:p>
    <w:p>
      <w:r>
        <w:t>三十七个黑影同时出手。</w:t>
      </w:r>
    </w:p>
    <w:p>
      <w:r>
        <w:t>那出手……凌厉，coordinated，像是……经过训练的杀手。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那火焰……炽热，狂暴，像是……来自远古的神火。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黑影们在火焰中挣扎，但无济于事。</w:t>
      </w:r>
    </w:p>
    <w:p>
      <w:r>
        <w:t>那挣扎……痛苦，绝望，像是……飞蛾扑火。</w:t>
      </w:r>
    </w:p>
    <w:p>
      <w:r>
        <w:t>"这是……炎帝真火……"</w:t>
      </w:r>
    </w:p>
    <w:p>
      <w:r>
        <w:t>"传说是真的……"</w:t>
      </w:r>
    </w:p>
    <w:p>
      <w:r>
        <w:t>"林默，你……"</w:t>
      </w:r>
    </w:p>
    <w:p>
      <w:r>
        <w:t>"我什么我。"林默冷冷地看着他们，"说吧，谁派你们来的？"</w:t>
      </w:r>
    </w:p>
    <w:p>
      <w:r>
        <w:t>那眼神……冰冷，无情，像是……死神在俯视猎物。</w:t>
      </w:r>
    </w:p>
    <w:p>
      <w:r>
        <w:t>"我……我不会说的……"</w:t>
      </w:r>
    </w:p>
    <w:p>
      <w:r>
        <w:t>"不说？"林默笑了，"那就去死吧。"</w:t>
      </w:r>
    </w:p>
    <w:p>
      <w:r>
        <w:t>那笑容……冰冷，残忍，像是……刽子手的微笑。</w:t>
      </w:r>
    </w:p>
    <w:p>
      <w:r>
        <w:t>火焰更盛。</w:t>
      </w:r>
    </w:p>
    <w:p>
      <w:r>
        <w:t>那火焰……吞噬，毁灭，像是……要烧毁一切。</w:t>
      </w:r>
    </w:p>
    <w:p>
      <w:r>
        <w:t>"等等！"一个黑影突然说，"我说！"</w:t>
      </w:r>
    </w:p>
    <w:p>
      <w:r>
        <w:t>"说。"</w:t>
      </w:r>
    </w:p>
    <w:p>
      <w:r>
        <w:t>"是……是……"黑影顿了顿，"是黑暗神殿殿主。"</w:t>
      </w:r>
    </w:p>
    <w:p>
      <w:r>
        <w:t>"黑暗神殿殿主？"</w:t>
      </w:r>
    </w:p>
    <w:p>
      <w:r>
        <w:t>"对。"黑影说，"他是黑暗神殿的最高统治者。"</w:t>
      </w:r>
    </w:p>
    <w:p>
      <w:r>
        <w:t>"他想要炎帝传承，因为……因为……"</w:t>
      </w:r>
    </w:p>
    <w:p>
      <w:r>
        <w:t>"因为什么？"</w:t>
      </w:r>
    </w:p>
    <w:p>
      <w:r>
        <w:t>"因为炎帝传承，是打开……打开……"</w:t>
      </w:r>
    </w:p>
    <w:p>
      <w:r>
        <w:t>"打开什么？"</w:t>
      </w:r>
    </w:p>
    <w:p>
      <w:r>
        <w:t>"打开那个地方的钥匙。"</w:t>
      </w:r>
    </w:p>
    <w:p>
      <w:r>
        <w:t>"什么地方？"</w:t>
      </w:r>
    </w:p>
    <w:p>
      <w:r>
        <w:t>"不知道……"黑影说，"我真的不知道……"</w:t>
      </w:r>
    </w:p>
    <w:p>
      <w:r>
        <w:t>"好吧。"林默点点头，"那你可以去死了。"</w:t>
      </w:r>
    </w:p>
    <w:p>
      <w:r>
        <w:t>"什么？！"黑影愣住了，"你不是说我说出来就……"</w:t>
      </w:r>
    </w:p>
    <w:p>
      <w:r>
        <w:t>"我说的是说出来，没说放过你。"林默说，"你们这种人，留着也是祸害。"</w:t>
      </w:r>
    </w:p>
    <w:p>
      <w:r>
        <w:t>"你……你卑鄙……"</w:t>
      </w:r>
    </w:p>
    <w:p>
      <w:r>
        <w:t>"卑鄙？"林默笑了，"你们半夜来杀我，就不卑鄙了？"</w:t>
      </w:r>
    </w:p>
    <w:p>
      <w:r>
        <w:t>"你们要杀我，我就杀你们。"</w:t>
      </w:r>
    </w:p>
    <w:p>
      <w:r>
        <w:t>"天经地义。"</w:t>
      </w:r>
    </w:p>
    <w:p>
      <w:r>
        <w:t>火焰吞噬了三十七个黑影。</w:t>
      </w:r>
    </w:p>
    <w:p>
      <w:r>
        <w:t>那吞噬……彻底，干净，像是……从来没有存在过。</w:t>
      </w:r>
    </w:p>
    <w:p>
      <w:r>
        <w:t>片刻后，一切归于平静。</w:t>
      </w:r>
    </w:p>
    <w:p>
      <w:r>
        <w:t>那平静……死寂，沉重，像是……暴风雨后的宁静。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林默回到房间。</w:t>
      </w:r>
    </w:p>
    <w:p>
      <w:r>
        <w:t>那房间……温馨，宁静，像是……什么都没有发生过。</w:t>
      </w:r>
    </w:p>
    <w:p>
      <w:r>
        <w:t>"林默，你……"苏雨晴迎上来。</w:t>
      </w:r>
    </w:p>
    <w:p>
      <w:r>
        <w:t>"没事了。"林默说，"已经解决了。"</w:t>
      </w:r>
    </w:p>
    <w:p>
      <w:r>
        <w:t>"那些人……"</w:t>
      </w:r>
    </w:p>
    <w:p>
      <w:r>
        <w:t>"死了。"</w:t>
      </w:r>
    </w:p>
    <w:p>
      <w:r>
        <w:t>"……好。"</w:t>
      </w:r>
    </w:p>
    <w:p>
      <w:r>
        <w:t>苏雨晴没有再问。</w:t>
      </w:r>
    </w:p>
    <w:p>
      <w:r>
        <w:t>她知道，林默有他的理由。</w:t>
      </w:r>
    </w:p>
    <w:p>
      <w:r>
        <w:t>那理由……深沉，无奈，像是……身不由己的江湖。</w:t>
      </w:r>
    </w:p>
    <w:p>
      <w:pPr>
        <w:jc w:val="center"/>
      </w:pPr>
      <w:r>
        <w:rPr>
          <w:b/>
        </w:rPr>
        <w:t>第三节：暗物质星</w:t>
      </w:r>
    </w:p>
    <w:p>
      <w:r>
        <w:t>"雨晴，明天我要去一个地方。"</w:t>
      </w:r>
    </w:p>
    <w:p>
      <w:r>
        <w:t>"哪里？"</w:t>
      </w:r>
    </w:p>
    <w:p>
      <w:r>
        <w:t>"黑暗神殿总部。"</w:t>
      </w:r>
    </w:p>
    <w:p>
      <w:r>
        <w:t>"你要去……"</w:t>
      </w:r>
    </w:p>
    <w:p>
      <w:r>
        <w:t>"对。"林默眼中寒光闪烁，"我要端了他们的老巢。"</w:t>
      </w:r>
    </w:p>
    <w:p>
      <w:r>
        <w:t>那寒光……锐利，决绝，像是……出鞘的宝剑。</w:t>
      </w:r>
    </w:p>
    <w:p>
      <w:r>
        <w:t>"可是……"</w:t>
      </w:r>
    </w:p>
    <w:p>
      <w:r>
        <w:t>"别担心。"林默抱住她，"我不会有事的。"</w:t>
      </w:r>
    </w:p>
    <w:p>
      <w:r>
        <w:t>"……我跟你一起去。"</w:t>
      </w:r>
    </w:p>
    <w:p>
      <w:r>
        <w:t>"好。"</w:t>
      </w:r>
    </w:p>
    <w:p>
      <w:r>
        <w:t>第二天，林默和苏雨晴登上飞船。</w:t>
      </w:r>
    </w:p>
    <w:p>
      <w:r>
        <w:t>那飞船……银白色，流线型，像是……一把利剑。</w:t>
      </w:r>
    </w:p>
    <w:p>
      <w:r>
        <w:t>"铁柱，帮我查一下黑暗神殿总部的位置。"</w:t>
      </w:r>
    </w:p>
    <w:p>
      <w:r>
        <w:t>"默哥，你要去……"</w:t>
      </w:r>
    </w:p>
    <w:p>
      <w:r>
        <w:t>"端了他们的老巢。"</w:t>
      </w:r>
    </w:p>
    <w:p>
      <w:r>
        <w:t>"什么？！"王铁柱震惊了，"默哥，你……你太牛了！"</w:t>
      </w:r>
    </w:p>
    <w:p>
      <w:r>
        <w:t>"别废话，快查。"</w:t>
      </w:r>
    </w:p>
    <w:p>
      <w:r>
        <w:t>"好，好。"</w:t>
      </w:r>
    </w:p>
    <w:p>
      <w:r>
        <w:t>片刻后。</w:t>
      </w:r>
    </w:p>
    <w:p>
      <w:r>
        <w:t>"默哥，查到了！"</w:t>
      </w:r>
    </w:p>
    <w:p>
      <w:r>
        <w:t>"在哪？"</w:t>
      </w:r>
    </w:p>
    <w:p>
      <w:r>
        <w:t>"在冥王星轨道外，有一个暗物质星。"</w:t>
      </w:r>
    </w:p>
    <w:p>
      <w:r>
        <w:t>"暗物质星？"</w:t>
      </w:r>
    </w:p>
    <w:p>
      <w:r>
        <w:t>"对。"王铁柱说，"那里是太阳系边缘，人迹罕至。"</w:t>
      </w:r>
    </w:p>
    <w:p>
      <w:r>
        <w:t>那地方……遥远，偏僻，像是……被遗忘的角落。</w:t>
      </w:r>
    </w:p>
    <w:p>
      <w:r>
        <w:t>"好，我知道了。"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r>
        <w:t>飞船起飞，驶向冥王星轨道外。</w:t>
      </w:r>
    </w:p>
    <w:p>
      <w:r>
        <w:t>那飞行……漫长，寂静，像是……穿越无尽的黑暗。</w:t>
      </w:r>
    </w:p>
    <w:p>
      <w:r>
        <w:t>一天后，暗物质星。</w:t>
      </w:r>
    </w:p>
    <w:p>
      <w:r>
        <w:t>那暗物质星……漆黑，神秘，散发着……诡异的气息。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飞船缓缓降落。</w:t>
      </w:r>
    </w:p>
    <w:p>
      <w:r>
        <w:t>那降落……平稳，安静，像是……羽毛落地。</w:t>
      </w:r>
    </w:p>
    <w:p>
      <w:r>
        <w:t>"什么人！"守卫发现了他们。</w:t>
      </w:r>
    </w:p>
    <w:p>
      <w:r>
        <w:t>那声音……警惕，威严，像是……守护着什么秘密。</w:t>
      </w:r>
    </w:p>
    <w:p>
      <w:r>
        <w:t>"林默。"</w:t>
      </w:r>
    </w:p>
    <w:p>
      <w:r>
        <w:t>"林默？"守卫愣住了，随即大笑，"哈哈，你居然自己送上门来！"</w:t>
      </w:r>
    </w:p>
    <w:p>
      <w:r>
        <w:t>"对。"林默说，"我就是来送你们下地狱的。"</w:t>
      </w:r>
    </w:p>
    <w:p>
      <w:r>
        <w:t>那语气……冰冷，决绝，像是……死神的宣判。</w:t>
      </w:r>
    </w:p>
    <w:p>
      <w:r>
        <w:t>"狂妄！"</w:t>
      </w:r>
    </w:p>
    <w:p>
      <w:r>
        <w:t>守卫出手了。</w:t>
      </w:r>
    </w:p>
    <w:p>
      <w:r>
        <w:t>林默一指点出。</w:t>
      </w:r>
    </w:p>
    <w:p>
      <w:r>
        <w:t>噗！</w:t>
      </w:r>
    </w:p>
    <w:p>
      <w:r>
        <w:t>守卫倒地。</w:t>
      </w:r>
    </w:p>
    <w:p>
      <w:r>
        <w:t>那倒地……干脆，利落，像是……从来没有抵抗过。</w:t>
      </w:r>
    </w:p>
    <w:p>
      <w:r>
        <w:t>"走吧，雨晴。"</w:t>
      </w:r>
    </w:p>
    <w:p>
      <w:r>
        <w:t>"嗯。"</w:t>
      </w:r>
    </w:p>
    <w:p>
      <w:r>
        <w:t>两人走进黑暗神殿总部。</w:t>
      </w:r>
    </w:p>
    <w:p>
      <w:r>
        <w:t>那总部……昏暗，阴冷，像是……来自地狱的宫殿。</w:t>
      </w:r>
    </w:p>
    <w:p>
      <w:r>
        <w:t>一路上，遇到的所有人都被林默秒杀。</w:t>
      </w:r>
    </w:p>
    <w:p>
      <w:r>
        <w:t>那秒杀……迅速，无情，像是……收割麦子。</w:t>
      </w:r>
    </w:p>
    <w:p>
      <w:r>
        <w:t>"宿主，前方有强大气息。"</w:t>
      </w:r>
    </w:p>
    <w:p>
      <w:r>
        <w:t>"嗯。"林默点点头，"看来，黑暗神殿殿主在那。"</w:t>
      </w:r>
    </w:p>
    <w:p>
      <w:r>
        <w:t>两人来到一座大殿前。</w:t>
      </w:r>
    </w:p>
    <w:p>
      <w:r>
        <w:t>那大殿……宏伟，庄严，散发着……黑色的光芒。</w:t>
      </w:r>
    </w:p>
    <w:p>
      <w:pPr>
        <w:jc w:val="center"/>
      </w:pPr>
      <w:r>
        <w:rPr>
          <w:b/>
        </w:rPr>
        <w:t>第四节：殿主陨落</w:t>
      </w:r>
    </w:p>
    <w:p>
      <w:r>
        <w:t>"林默，你终于来了。"一个声音从殿内传来。</w:t>
      </w:r>
    </w:p>
    <w:p>
      <w:r>
        <w:t>那声音……低沉，威严，像是……来自上位者的审判。</w:t>
      </w:r>
    </w:p>
    <w:p>
      <w:r>
        <w:t>"你就是黑暗神殿殿主？"</w:t>
      </w:r>
    </w:p>
    <w:p>
      <w:r>
        <w:t>"不错。"</w:t>
      </w:r>
    </w:p>
    <w:p>
      <w:r>
        <w:t>殿门缓缓打开。</w:t>
      </w:r>
    </w:p>
    <w:p>
      <w:r>
        <w:t>那殿门……沉重，古老，像是……封印着什么。</w:t>
      </w:r>
    </w:p>
    <w:p>
      <w:r>
        <w:t>一个身穿黑袍的男人走了出来。</w:t>
      </w:r>
    </w:p>
    <w:p>
      <w:r>
        <w:t>那黑袍……黑色，飘逸，像是……夜色的一部分。</w:t>
      </w:r>
    </w:p>
    <w:p>
      <w:r>
        <w:t>"我就是黑暗神殿殿主。"</w:t>
      </w:r>
    </w:p>
    <w:p>
      <w:r>
        <w:t>"你就是想要炎帝传承的人？"</w:t>
      </w:r>
    </w:p>
    <w:p>
      <w:r>
        <w:t>"对。"黑暗神殿殿主说，"因为炎帝传承，是我的东西。"</w:t>
      </w:r>
    </w:p>
    <w:p>
      <w:r>
        <w:t>"你的东西？"林默笑了，"凭什么？"</w:t>
      </w:r>
    </w:p>
    <w:p>
      <w:r>
        <w:t>"凭我是……"黑暗神殿殿主顿了顿，"凭我是炎帝的后人。"</w:t>
      </w:r>
    </w:p>
    <w:p>
      <w:r>
        <w:t>"什么？！"林默震惊了。</w:t>
      </w:r>
    </w:p>
    <w:p>
      <w:r>
        <w:t>那震惊……难以置信，像是……听到了天方夜谭。</w:t>
      </w:r>
    </w:p>
    <w:p>
      <w:r>
        <w:t>"惊讶吗？"黑暗神殿殿主笑了，"更惊讶的还在后面。"</w:t>
      </w:r>
    </w:p>
    <w:p>
      <w:r>
        <w:t>"你……"</w:t>
      </w:r>
    </w:p>
    <w:p>
      <w:r>
        <w:t>"我告诉你吧。"黑暗神殿殿主说，"炎帝传承，本来就是我的。"</w:t>
      </w:r>
    </w:p>
    <w:p>
      <w:r>
        <w:t>"是你偷走了它。"</w:t>
      </w:r>
    </w:p>
    <w:p>
      <w:r>
        <w:t>"偷？"林默冷笑，"炎帝传承选择了谁，就是谁的。"</w:t>
      </w:r>
    </w:p>
    <w:p>
      <w:r>
        <w:t>"你算什么东西，也配说传承是你的？"</w:t>
      </w:r>
    </w:p>
    <w:p>
      <w:r>
        <w:t>那冷笑……不屑，嘲讽，像是……在看一个跳梁小丑。</w:t>
      </w:r>
    </w:p>
    <w:p>
      <w:r>
        <w:t>"找死！"</w:t>
      </w:r>
    </w:p>
    <w:p>
      <w:r>
        <w:t>黑暗神殿殿主出手了。</w:t>
      </w:r>
    </w:p>
    <w:p>
      <w:r>
        <w:t>一道黑色的光芒射向林默。</w:t>
      </w:r>
    </w:p>
    <w:p>
      <w:r>
        <w:t>那光芒……阴冷，邪恶，像是……来自地狱的诅咒。</w:t>
      </w:r>
    </w:p>
    <w:p>
      <w:r>
        <w:t>林默不闪不避，同样一拳轰出。</w:t>
      </w:r>
    </w:p>
    <w:p>
      <w:r>
        <w:t>轰！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黑暗神殿殿主后退三步，而林默纹丝不动。</w:t>
      </w:r>
    </w:p>
    <w:p>
      <w:r>
        <w:t>那身影……坚定，稳固，像是……一座不可逾越的山。</w:t>
      </w:r>
    </w:p>
    <w:p>
      <w:r>
        <w:t>"职业者 9 级巅峰？"黑暗神殿殿主震惊了，"你……你怎么可能这么强！"</w:t>
      </w:r>
    </w:p>
    <w:p>
      <w:r>
        <w:t>"我为什么不能这么强？"林默冷笑，"就凭你，也配和我打？"</w:t>
      </w:r>
    </w:p>
    <w:p>
      <w:r>
        <w:t>"你……"黑暗神殿殿主脸色阴沉，"好，既然如此，那我就让你见识一下，我的真正实力。"</w:t>
      </w:r>
    </w:p>
    <w:p>
      <w:r>
        <w:t>"燃烧精血！"</w:t>
      </w:r>
    </w:p>
    <w:p>
      <w:r>
        <w:t>轰！</w:t>
      </w:r>
    </w:p>
    <w:p>
      <w:r>
        <w:t>黑暗神殿殿主的气息暴涨。</w:t>
      </w:r>
    </w:p>
    <w:p>
      <w:r>
        <w:t>那气息……狂暴，危险，像是……燃烧的生命。</w:t>
      </w:r>
    </w:p>
    <w:p>
      <w:r>
        <w:t>"职业者 10 级？"苏雨晴惊呼。</w:t>
      </w:r>
    </w:p>
    <w:p>
      <w:r>
        <w:t>"嗯。"林默点点头，"有点意思。"</w:t>
      </w:r>
    </w:p>
    <w:p>
      <w:r>
        <w:t>那语气……平淡，像是在说一件很普通的事。</w:t>
      </w:r>
    </w:p>
    <w:p>
      <w:r>
        <w:t>"林默，小心！"</w:t>
      </w:r>
    </w:p>
    <w:p>
      <w:r>
        <w:t>"放心。"林默说，"他伤不了我。"</w:t>
      </w:r>
    </w:p>
    <w:p>
      <w:r>
        <w:t>"找死！"</w:t>
      </w:r>
    </w:p>
    <w:p>
      <w:r>
        <w:t>黑暗神殿殿主再次出手。</w:t>
      </w:r>
    </w:p>
    <w:p>
      <w:r>
        <w:t>这一次，威力比之前强了十倍。</w:t>
      </w:r>
    </w:p>
    <w:p>
      <w:r>
        <w:t>那威力……恐怖，惊人，像是……可以摧毁一切。</w:t>
      </w:r>
    </w:p>
    <w:p>
      <w:r>
        <w:t>林默眼中金光一闪。</w:t>
      </w:r>
    </w:p>
    <w:p>
      <w:r>
        <w:t>"炎帝拳！"</w:t>
      </w:r>
    </w:p>
    <w:p>
      <w:r>
        <w:t>轰！</w:t>
      </w:r>
    </w:p>
    <w:p>
      <w:r>
        <w:t>两拳相撞。</w:t>
      </w:r>
    </w:p>
    <w:p>
      <w:r>
        <w:t>那相撞……剧烈，震撼，像是……两颗星球的碰撞。</w:t>
      </w:r>
    </w:p>
    <w:p>
      <w:r>
        <w:t>这一次，黑暗神殿殿主倒飞出去，鲜血狂喷。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"我什么我。"林默走到他面前，"说吧，你还有什么遗言？"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"不甘心？"林默笑了，"那就带着你的不甘心，下地狱吧。"</w:t>
      </w:r>
    </w:p>
    <w:p>
      <w:r>
        <w:t>一拳轰出。</w:t>
      </w:r>
    </w:p>
    <w:p>
      <w:r>
        <w:t>黑暗神殿殿主头颅爆裂。</w:t>
      </w:r>
    </w:p>
    <w:p>
      <w:r>
        <w:t>那爆裂……血腥，暴力，像是……西瓜被砸碎。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林默转过身，看向苏雨晴。</w:t>
      </w:r>
    </w:p>
    <w:p>
      <w:r>
        <w:t>"雨晴，结束了。"</w:t>
      </w:r>
    </w:p>
    <w:p>
      <w:r>
        <w:t>"嗯。"</w:t>
      </w:r>
    </w:p>
    <w:p>
      <w:r>
        <w:t>苏雨晴走过来，抱住他。</w:t>
      </w:r>
    </w:p>
    <w:p>
      <w:r>
        <w:t>那怀抱……温暖，安慰，像是……在抚平他的疲惫。</w:t>
      </w:r>
    </w:p>
    <w:p>
      <w:r>
        <w:t>"林默，你……"</w:t>
      </w:r>
    </w:p>
    <w:p>
      <w:r>
        <w:t>"我没事。"林默说，"只是……"</w:t>
      </w:r>
    </w:p>
    <w:p>
      <w:r>
        <w:t>"只是什么？"</w:t>
      </w:r>
    </w:p>
    <w:p>
      <w:r>
        <w:t>"只是我觉得，事情没那么简单。"</w:t>
      </w:r>
    </w:p>
    <w:p>
      <w:r>
        <w:t>"什么意思？"</w:t>
      </w:r>
    </w:p>
    <w:p>
      <w:r>
        <w:t>"黑暗神殿殿主说，炎帝传承是他的……"林默皱了皱眉，"我觉得，背后还有更大的秘密。"</w:t>
      </w:r>
    </w:p>
    <w:p>
      <w:r>
        <w:t>那皱眉……凝重，深思，像是在思考什么重要的线索。</w:t>
      </w:r>
    </w:p>
    <w:p>
      <w:r>
        <w:t>"宿主，你……"</w:t>
      </w:r>
    </w:p>
    <w:p>
      <w:r>
        <w:t>"我知道。"林默在心里说，"我要查清楚。"</w:t>
      </w:r>
    </w:p>
    <w:p>
      <w:r>
        <w:t>【好。】</w:t>
      </w:r>
    </w:p>
    <w:p>
      <w:r>
        <w:t>"走吧，雨晴。"</w:t>
      </w:r>
    </w:p>
    <w:p>
      <w:r>
        <w:t>"嗯。"</w:t>
      </w:r>
    </w:p>
    <w:p>
      <w:r>
        <w:t>两人离开黑暗神殿总部。</w:t>
      </w:r>
    </w:p>
    <w:p>
      <w:r>
        <w:t>那离开……平稳，坚定，像是……从未回头过。</w:t>
      </w:r>
    </w:p>
    <w:p>
      <w:r>
        <w:t>身后，黑暗神殿总部爆炸了。</w:t>
      </w:r>
    </w:p>
    <w:p>
      <w:r>
        <w:t>那爆炸……剧烈，震撼，像是……超新星爆发。</w:t>
      </w:r>
    </w:p>
    <w:p>
      <w:r>
        <w:t>那是林默留下的后手。</w:t>
      </w:r>
    </w:p>
    <w:p>
      <w:pPr>
        <w:jc w:val="center"/>
      </w:pPr>
      <w:r>
        <w:rPr>
          <w:b/>
        </w:rPr>
        <w:t>第五节：更大的阴谋</w:t>
      </w:r>
    </w:p>
    <w:p>
      <w:r>
        <w:t>"宿主，接下来你去哪？"</w:t>
      </w:r>
    </w:p>
    <w:p>
      <w:r>
        <w:t>"回家。"林默说，"陪我父母。"</w:t>
      </w:r>
    </w:p>
    <w:p>
      <w:r>
        <w:t>【好。】</w:t>
      </w:r>
    </w:p>
    <w:p>
      <w:r>
        <w:t>林默和苏雨晴登上飞船，驶向火星。</w:t>
      </w:r>
    </w:p>
    <w:p>
      <w:r>
        <w:t>那飞行……平稳，安静，像是……归家的旅人。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"黑暗神殿殿主……死了。"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"按计划进行。"那声音说，"林默……必须死。"</w:t>
      </w:r>
    </w:p>
    <w:p>
      <w:r>
        <w:t>那声音……阴冷，威严，像是……来自上位者的命令。</w:t>
      </w:r>
    </w:p>
    <w:p>
      <w:r>
        <w:t>"是！"</w:t>
      </w:r>
    </w:p>
    <w:p>
      <w:r>
        <w:t>黑暗中，几双眼睛闪烁着寒光。</w:t>
      </w:r>
    </w:p>
    <w:p>
      <w:r>
        <w:t>一场更大的阴谋，正在酝酿。</w:t>
      </w:r>
    </w:p>
    <w:p>
      <w:r>
        <w:t>那阴谋……庞大，危险，像是……可以吞噬一切的漩涡。</w:t>
      </w:r>
    </w:p>
    <w:p>
      <w:r>
        <w:t>而林默对此一无所知。</w:t>
      </w:r>
    </w:p>
    <w:p>
      <w:r>
        <w:t>他正和苏雨晴返回火星，准备陪伴他的家人。</w:t>
      </w:r>
    </w:p>
    <w:p>
      <w:r>
        <w:t>但他知道，平静的日子，不多了。</w:t>
      </w:r>
    </w:p>
    <w:p>
      <w:r>
        <w:t>"来吧。"林默轻声说，"不管是什么，我都接着。"</w:t>
      </w:r>
    </w:p>
    <w:p>
      <w:r>
        <w:t>那语气……自信，从容，像是……强者的宣言。</w:t>
      </w:r>
    </w:p>
    <w:p>
      <w:r>
        <w:t>【第 52 章 完】</w:t>
      </w:r>
    </w:p>
    <w:p>
      <w:pPr>
        <w:pStyle w:val="Heading2"/>
        <w:jc w:val="center"/>
      </w:pPr>
      <w:r>
        <w:t>第53章 第 53 章 - 传承秘密</w:t>
      </w:r>
    </w:p>
    <w:p>
      <w:r>
        <w:t>第 53 章 传承秘密</w:t>
      </w:r>
    </w:p>
    <w:p>
      <w:pPr>
        <w:jc w:val="center"/>
      </w:pPr>
      <w:r>
        <w:rPr>
          <w:b/>
        </w:rPr>
        <w:t>第一节：父亲的故事</w:t>
      </w:r>
    </w:p>
    <w:p>
      <w:r>
        <w:t>火星，苏家祖星。</w:t>
      </w:r>
    </w:p>
    <w:p>
      <w:r>
        <w:t>那祖星……宁静，祥和，像是……暴风雨前的港湾。</w:t>
      </w:r>
    </w:p>
    <w:p>
      <w:r>
        <w:t>林默回到家中，父母正在院子里晒太阳。</w:t>
      </w:r>
    </w:p>
    <w:p>
      <w:r>
        <w:t>那院子……温暖，舒适，阳光……洒在身上。</w:t>
      </w:r>
    </w:p>
    <w:p>
      <w:r>
        <w:t>"小默，你回来了。"</w:t>
      </w:r>
    </w:p>
    <w:p>
      <w:r>
        <w:t>"嗯。"</w:t>
      </w:r>
    </w:p>
    <w:p>
      <w:r>
        <w:t>"这几天你去哪了？"母亲问，"家里人都找不到你。"</w:t>
      </w:r>
    </w:p>
    <w:p>
      <w:r>
        <w:t>那声音……关切，担忧，像是……天下所有的母亲。</w:t>
      </w:r>
    </w:p>
    <w:p>
      <w:r>
        <w:t>"去办了点事。"林默说。</w:t>
      </w:r>
    </w:p>
    <w:p>
      <w:r>
        <w:t>"什么事这么忙？"</w:t>
      </w:r>
    </w:p>
    <w:p>
      <w:r>
        <w:t>"很重要的事。"林默说，"关系到人类的未来。"</w:t>
      </w:r>
    </w:p>
    <w:p>
      <w:r>
        <w:t>那语气……深沉，郑重，像是……在诉说某种使命。</w:t>
      </w:r>
    </w:p>
    <w:p>
      <w:r>
        <w:t>父亲看着他，眼中满是骄傲。</w:t>
      </w:r>
    </w:p>
    <w:p>
      <w:r>
        <w:t>"好，不愧是我林家的儿子。"</w:t>
      </w:r>
    </w:p>
    <w:p>
      <w:r>
        <w:t>那骄傲……真挚，欣慰，像是……完成了什么心愿。</w:t>
      </w:r>
    </w:p>
    <w:p>
      <w:r>
        <w:t>"爸，我有个问题想问您。"</w:t>
      </w:r>
    </w:p>
    <w:p>
      <w:r>
        <w:t>"什么问题？"</w:t>
      </w:r>
    </w:p>
    <w:p>
      <w:r>
        <w:t>"您听说过……炎帝吗？"</w:t>
      </w:r>
    </w:p>
    <w:p>
      <w:r>
        <w:t>"炎帝？"父亲愣了一下，"就是传说中的那个炎帝？"</w:t>
      </w:r>
    </w:p>
    <w:p>
      <w:r>
        <w:t>"对。"</w:t>
      </w:r>
    </w:p>
    <w:p>
      <w:r>
        <w:t>"听说过。"父亲说，"老辈人都知道，炎帝是上古纪元的存在。"</w:t>
      </w:r>
    </w:p>
    <w:p>
      <w:r>
        <w:t>那存在……古老，神秘，像是……来自远古的传说。</w:t>
      </w:r>
    </w:p>
    <w:p>
      <w:r>
        <w:t>"据说……他是人类的祖先。"</w:t>
      </w:r>
    </w:p>
    <w:p>
      <w:r>
        <w:t>"人类的祖先？"林默瞳孔一缩。</w:t>
      </w:r>
    </w:p>
    <w:p>
      <w:r>
        <w:t>那瞳孔……震惊，难以置信，像是……听到了什么惊天秘密。</w:t>
      </w:r>
    </w:p>
    <w:p>
      <w:r>
        <w:t>"对。"父亲说，"传说中，炎帝带领人类走过了最艰难的时期。"</w:t>
      </w:r>
    </w:p>
    <w:p>
      <w:r>
        <w:t>"后来……他飞升了。"</w:t>
      </w:r>
    </w:p>
    <w:p>
      <w:r>
        <w:t>"飞升？"</w:t>
      </w:r>
    </w:p>
    <w:p>
      <w:r>
        <w:t>"对。"父亲说，"去了一个……更高的地方。"</w:t>
      </w:r>
    </w:p>
    <w:p>
      <w:r>
        <w:t>"什么地方？"</w:t>
      </w:r>
    </w:p>
    <w:p>
      <w:r>
        <w:t>"不知道。"父亲摇摇头，"老辈人也没说清楚。"</w:t>
      </w:r>
    </w:p>
    <w:p>
      <w:r>
        <w:t>那摇头……无奈，遗憾，像是……失传的歷史。</w:t>
      </w:r>
    </w:p>
    <w:p>
      <w:r>
        <w:t>"哦。"</w:t>
      </w:r>
    </w:p>
    <w:p>
      <w:r>
        <w:t>林默沉默了。</w:t>
      </w:r>
    </w:p>
    <w:p>
      <w:r>
        <w:t>那沉默……思索，深沉，像是在消化什么重要信息。</w:t>
      </w:r>
    </w:p>
    <w:p>
      <w:r>
        <w:t>"宿主，你……"</w:t>
      </w:r>
    </w:p>
    <w:p>
      <w:r>
        <w:t>"我知道。"林默在心里说，"炎帝传承，没那么简单。"</w:t>
      </w:r>
    </w:p>
    <w:p>
      <w:r>
        <w:t>【也是。】</w:t>
      </w:r>
    </w:p>
    <w:p>
      <w:r>
        <w:t>"林默，你怎么了？"苏雨晴问。</w:t>
      </w:r>
    </w:p>
    <w:p>
      <w:r>
        <w:t>那声音……轻柔，带着……一丝……担忧。</w:t>
      </w:r>
    </w:p>
    <w:p>
      <w:r>
        <w:t>"没事。"林默说，"就是……想到了一些事。"</w:t>
      </w:r>
    </w:p>
    <w:p>
      <w:r>
        <w:t>"什么事？"</w:t>
      </w:r>
    </w:p>
    <w:p>
      <w:r>
        <w:t>"关于炎帝传承的秘密。"</w:t>
      </w:r>
    </w:p>
    <w:p>
      <w:r>
        <w:t>"秘密？"</w:t>
      </w:r>
    </w:p>
    <w:p>
      <w:r>
        <w:t>"对。"林默说，"我觉得，炎帝传承背后，有一个巨大的秘密。"</w:t>
      </w:r>
    </w:p>
    <w:p>
      <w:r>
        <w:t>那秘密……深藏，危险，像是……埋在深处的定时炸弹。</w:t>
      </w:r>
    </w:p>
    <w:p>
      <w:r>
        <w:t>"什么秘密？"</w:t>
      </w:r>
    </w:p>
    <w:p>
      <w:r>
        <w:t>"不知道。"林默摇摇头，"但我会查清楚的。"</w:t>
      </w:r>
    </w:p>
    <w:p>
      <w:r>
        <w:t>"嗯。"苏雨晴点点头，"我陪你一起。"</w:t>
      </w:r>
    </w:p>
    <w:p>
      <w:r>
        <w:t>"好。"</w:t>
      </w:r>
    </w:p>
    <w:p>
      <w:r>
        <w:t>林默握住她的手。</w:t>
      </w:r>
    </w:p>
    <w:p>
      <w:r>
        <w:t>那手……温热，坚定，像是在传递一种力量。</w:t>
      </w:r>
    </w:p>
    <w:p>
      <w:pPr>
        <w:jc w:val="center"/>
      </w:pPr>
      <w:r>
        <w:rPr>
          <w:b/>
        </w:rPr>
        <w:t>第二节：昆仑山召唤</w:t>
      </w:r>
    </w:p>
    <w:p>
      <w:r>
        <w:t>"宿主，接下来你去哪？"</w:t>
      </w:r>
    </w:p>
    <w:p>
      <w:r>
        <w:t>"我想去一个地方。"林默说，"地球，昆仑山。"</w:t>
      </w:r>
    </w:p>
    <w:p>
      <w:r>
        <w:t>"昆仑山？"苏雨晴问，"去那干什么？"</w:t>
      </w:r>
    </w:p>
    <w:p>
      <w:r>
        <w:t>那昆仑山……古老，神秘，像是……中华文明的发源地。</w:t>
      </w:r>
    </w:p>
    <w:p>
      <w:r>
        <w:t>"因为……"林默顿了顿，"我感觉到，那里有什么东西在召唤我。"</w:t>
      </w:r>
    </w:p>
    <w:p>
      <w:r>
        <w:t>"召唤？"</w:t>
      </w:r>
    </w:p>
    <w:p>
      <w:r>
        <w:t>"对。"林默说，"从获得炎帝传承开始，我就一直有这种感觉。"</w:t>
      </w:r>
    </w:p>
    <w:p>
      <w:r>
        <w:t>那感觉……模糊，强烈，像是……某种心灵的感应。</w:t>
      </w:r>
    </w:p>
    <w:p>
      <w:r>
        <w:t>"昆仑山……有什么？"</w:t>
      </w:r>
    </w:p>
    <w:p>
      <w:r>
        <w:t>"去了就知道了。"</w:t>
      </w:r>
    </w:p>
    <w:p>
      <w:r>
        <w:t>"好，我陪你去。"</w:t>
      </w:r>
    </w:p>
    <w:p>
      <w:r>
        <w:t>"嗯。"</w:t>
      </w:r>
    </w:p>
    <w:p>
      <w:r>
        <w:t>林默和苏雨晴登上飞船。</w:t>
      </w:r>
    </w:p>
    <w:p>
      <w:r>
        <w:t>那飞船……银白色，流线型，像是……一把利剑。</w:t>
      </w:r>
    </w:p>
    <w:p>
      <w:r>
        <w:t>"铁柱，帮我查一下地球昆仑山的信息。"</w:t>
      </w:r>
    </w:p>
    <w:p>
      <w:r>
        <w:t>"默哥，你要去昆仑山？"</w:t>
      </w:r>
    </w:p>
    <w:p>
      <w:r>
        <w:t>"对。"</w:t>
      </w:r>
    </w:p>
    <w:p>
      <w:r>
        <w:t>"那地方……"王铁柱顿了顿，"有点邪门。"</w:t>
      </w:r>
    </w:p>
    <w:p>
      <w:r>
        <w:t>"邪门？"</w:t>
      </w:r>
    </w:p>
    <w:p>
      <w:r>
        <w:t>"对。"王铁柱说，"听说那里经常有异常能量波动。"</w:t>
      </w:r>
    </w:p>
    <w:p>
      <w:r>
        <w:t>"还有，很多人进去后就再也没出来。"</w:t>
      </w:r>
    </w:p>
    <w:p>
      <w:r>
        <w:t>那地方……诡异，危险，像是……有什么恐怖的存在。</w:t>
      </w:r>
    </w:p>
    <w:p>
      <w:r>
        <w:t>"哦？"林默挑眉，"有意思。"</w:t>
      </w:r>
    </w:p>
    <w:p>
      <w:r>
        <w:t>"默哥，你要小心啊。"</w:t>
      </w:r>
    </w:p>
    <w:p>
      <w:r>
        <w:t>"放心。"林默说，"我不会有事的。"</w:t>
      </w:r>
    </w:p>
    <w:p>
      <w:r>
        <w:t>"那就好。"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r>
        <w:t>飞船起飞，驶向地球。</w:t>
      </w:r>
    </w:p>
    <w:p>
      <w:r>
        <w:t>那飞行……平稳，快速，像是……流星划过夜空。</w:t>
      </w:r>
    </w:p>
    <w:p>
      <w:pPr>
        <w:jc w:val="center"/>
      </w:pPr>
      <w:r>
        <w:rPr>
          <w:b/>
        </w:rPr>
        <w:t>第三节：古老世家</w:t>
      </w:r>
    </w:p>
    <w:p>
      <w:r>
        <w:t>半天后，地球，昆仑山。</w:t>
      </w:r>
    </w:p>
    <w:p>
      <w:r>
        <w:t>那昆仑山……雄伟，壮丽，云雾……缭绕在山间。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飞船缓缓降落。</w:t>
      </w:r>
    </w:p>
    <w:p>
      <w:r>
        <w:t>那降落……平稳，安静，像是……羽毛落地。</w:t>
      </w:r>
    </w:p>
    <w:p>
      <w:r>
        <w:t>"林默，这里……"苏雨晴看着周围，"好荒凉。"</w:t>
      </w:r>
    </w:p>
    <w:p>
      <w:r>
        <w:t>那荒凉……苍茫，古老，像是……被时间遗忘的地方。</w:t>
      </w:r>
    </w:p>
    <w:p>
      <w:r>
        <w:t>"嗯。"林默说，"但我能感觉到，有什么东西在召唤我。"</w:t>
      </w:r>
    </w:p>
    <w:p>
      <w:r>
        <w:t>"在哪？"</w:t>
      </w:r>
    </w:p>
    <w:p>
      <w:r>
        <w:t>"那边。"林默指向一座山峰。</w:t>
      </w:r>
    </w:p>
    <w:p>
      <w:r>
        <w:t>那山峰……高耸，险峻，像是……一把直插云霄的剑。</w:t>
      </w:r>
    </w:p>
    <w:p>
      <w:r>
        <w:t>"走吧。"</w:t>
      </w:r>
    </w:p>
    <w:p>
      <w:r>
        <w:t>两人朝山峰走去。</w:t>
      </w:r>
    </w:p>
    <w:p>
      <w:r>
        <w:t>那行走……缓慢，坚定，像是……朝圣的信徒。</w:t>
      </w:r>
    </w:p>
    <w:p>
      <w:r>
        <w:t>突然，前方出现一群黑衣人。</w:t>
      </w:r>
    </w:p>
    <w:p>
      <w:r>
        <w:t>那黑衣人……黑色，肃杀，像是……从黑暗中走出的幽灵。</w:t>
      </w:r>
    </w:p>
    <w:p>
      <w:r>
        <w:t>"什么人！"</w:t>
      </w:r>
    </w:p>
    <w:p>
      <w:r>
        <w:t>"林默。"</w:t>
      </w:r>
    </w:p>
    <w:p>
      <w:r>
        <w:t>"林默？"黑衣人愣了一下，随即大笑，"哈哈，真是踏破铁鞋无觅处，得来全不费工夫！"</w:t>
      </w:r>
    </w:p>
    <w:p>
      <w:r>
        <w:t>那大笑……张狂，兴奋，像是……发现了什么猎物。</w:t>
      </w:r>
    </w:p>
    <w:p>
      <w:r>
        <w:t>"你们是谁？"</w:t>
      </w:r>
    </w:p>
    <w:p>
      <w:r>
        <w:t>"我们？"黑衣人说，"我们是……"</w:t>
      </w:r>
    </w:p>
    <w:p>
      <w:r>
        <w:t>"古老世家的人。"</w:t>
      </w:r>
    </w:p>
    <w:p>
      <w:r>
        <w:t>"古老世家？"</w:t>
      </w:r>
    </w:p>
    <w:p>
      <w:r>
        <w:t>"对。"黑衣人说，"我们在这里，守护了一个秘密。"</w:t>
      </w:r>
    </w:p>
    <w:p>
      <w:r>
        <w:t>那秘密……古老，沉重，像是……跨越千年的守护。</w:t>
      </w:r>
    </w:p>
    <w:p>
      <w:r>
        <w:t>"什么秘密？"</w:t>
      </w:r>
    </w:p>
    <w:p>
      <w:r>
        <w:t>"炎帝的秘密。"</w:t>
      </w:r>
    </w:p>
    <w:p>
      <w:r>
        <w:t>"炎帝？"林默瞳孔一缩。</w:t>
      </w:r>
    </w:p>
    <w:p>
      <w:r>
        <w:t>那瞳孔……震惊，警觉，像是……听到了什么禁忌。</w:t>
      </w:r>
    </w:p>
    <w:p>
      <w:r>
        <w:t>"对。"黑衣人说，"你就是……获得了炎帝传承的人吧？"</w:t>
      </w:r>
    </w:p>
    <w:p>
      <w:r>
        <w:t>"是又如何？"</w:t>
      </w:r>
    </w:p>
    <w:p>
      <w:r>
        <w:t>"如果是，那就跟我们走一趟。"</w:t>
      </w:r>
    </w:p>
    <w:p>
      <w:r>
        <w:t>"去哪？"</w:t>
      </w:r>
    </w:p>
    <w:p>
      <w:r>
        <w:t>"去见我们的家主。"</w:t>
      </w:r>
    </w:p>
    <w:p>
      <w:r>
        <w:t>"不见。"</w:t>
      </w:r>
    </w:p>
    <w:p>
      <w:r>
        <w:t>"你……"黑衣人脸色一沉，"你以为你有选择的权利吗？"</w:t>
      </w:r>
    </w:p>
    <w:p>
      <w:r>
        <w:t>那脸色……阴冷，狠辣，像是……被逼到绝路的野兽。</w:t>
      </w:r>
    </w:p>
    <w:p>
      <w:r>
        <w:t>"怎么，想动手？"</w:t>
      </w:r>
    </w:p>
    <w:p>
      <w:r>
        <w:t>"对！"</w:t>
      </w:r>
    </w:p>
    <w:p>
      <w:r>
        <w:t>十几个黑衣人同时出手。</w:t>
      </w:r>
    </w:p>
    <w:p>
      <w:r>
        <w:t>那出手……凌厉， coordinated，像是……经过训练的杀手。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那火焰……炽热，狂暴，像是……来自远古的神火。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黑衣人们在火焰中挣扎，但无济于事。</w:t>
      </w:r>
    </w:p>
    <w:p>
      <w:r>
        <w:t>那挣扎……痛苦，绝望，像是……飞蛾扑火。</w:t>
      </w:r>
    </w:p>
    <w:p>
      <w:r>
        <w:t>片刻后，所有人都倒下了。</w:t>
      </w:r>
    </w:p>
    <w:p>
      <w:r>
        <w:t>那倒下……彻底，干净，像是……从来没有存在过。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"走吧，雨晴。"</w:t>
      </w:r>
    </w:p>
    <w:p>
      <w:r>
        <w:t>"嗯。"</w:t>
      </w:r>
    </w:p>
    <w:p>
      <w:r>
        <w:t>两人继续朝山峰走去。</w:t>
      </w:r>
    </w:p>
    <w:p>
      <w:r>
        <w:t>那继续……平稳，坚定，像是……从未被打断过。</w:t>
      </w:r>
    </w:p>
    <w:p>
      <w:r>
        <w:t>"林默，那些人……"</w:t>
      </w:r>
    </w:p>
    <w:p>
      <w:r>
        <w:t>"死了。"</w:t>
      </w:r>
    </w:p>
    <w:p>
      <w:r>
        <w:t>"……好吧。"</w:t>
      </w:r>
    </w:p>
    <w:p>
      <w:r>
        <w:t>苏雨晴没有再问。</w:t>
      </w:r>
    </w:p>
    <w:p>
      <w:r>
        <w:t>她知道，林默有他的理由。</w:t>
      </w:r>
    </w:p>
    <w:p>
      <w:r>
        <w:t>那理由……深沉，无奈，像是……身不由己的江湖。</w:t>
      </w:r>
    </w:p>
    <w:p>
      <w:pPr>
        <w:jc w:val="center"/>
      </w:pPr>
      <w:r>
        <w:rPr>
          <w:b/>
        </w:rPr>
        <w:t>第四节：炎帝记忆</w:t>
      </w:r>
    </w:p>
    <w:p>
      <w:r>
        <w:t>来到山峰前，林默看到一个巨大的石门。</w:t>
      </w:r>
    </w:p>
    <w:p>
      <w:r>
        <w:t>那石门……古老，巨大，刻满了……复杂的符文。</w:t>
      </w:r>
    </w:p>
    <w:p>
      <w:r>
        <w:t>"宿主，能量波动就是从里面传来的。"</w:t>
      </w:r>
    </w:p>
    <w:p>
      <w:r>
        <w:t>"嗯。"</w:t>
      </w:r>
    </w:p>
    <w:p>
      <w:r>
        <w:t>林默走上前，伸手按在石门上。</w:t>
      </w:r>
    </w:p>
    <w:p>
      <w:r>
        <w:t>那手……温热，颤抖，像是……在触摸某种古老的存在。</w:t>
      </w:r>
    </w:p>
    <w:p>
      <w:r>
        <w:t>轰！</w:t>
      </w:r>
    </w:p>
    <w:p>
      <w:r>
        <w:t>石门缓缓打开。</w:t>
      </w:r>
    </w:p>
    <w:p>
      <w:r>
        <w:t>那打开……沉重，缓慢，像是……打开了千年的封印。</w:t>
      </w:r>
    </w:p>
    <w:p>
      <w:r>
        <w:t>"走吧。"</w:t>
      </w:r>
    </w:p>
    <w:p>
      <w:r>
        <w:t>"嗯。"</w:t>
      </w:r>
    </w:p>
    <w:p>
      <w:r>
        <w:t>两人走进石门。</w:t>
      </w:r>
    </w:p>
    <w:p>
      <w:r>
        <w:t>里面是一个巨大的洞穴。</w:t>
      </w:r>
    </w:p>
    <w:p>
      <w:r>
        <w:t>那洞穴……深邃，神秘，散发着……古老的气息。</w:t>
      </w:r>
    </w:p>
    <w:p>
      <w:r>
        <w:t>洞穴中央，有一个石台。</w:t>
      </w:r>
    </w:p>
    <w:p>
      <w:r>
        <w:t>那石台……古老，精致，像是……某种祭祀的祭坛。</w:t>
      </w:r>
    </w:p>
    <w:p>
      <w:r>
        <w:t>石台上，放着一块金色的玉简。</w:t>
      </w:r>
    </w:p>
    <w:p>
      <w:r>
        <w:t>那玉简……金色，温润，散发着……柔和的光芒。</w:t>
      </w:r>
    </w:p>
    <w:p>
      <w:r>
        <w:t>"这是……"</w:t>
      </w:r>
    </w:p>
    <w:p>
      <w:r>
        <w:t>"宿主，这是……炎帝留下的信息。"</w:t>
      </w:r>
    </w:p>
    <w:p>
      <w:r>
        <w:t>"炎帝留下的？"</w:t>
      </w:r>
    </w:p>
    <w:p>
      <w:r>
        <w:t>"对。"</w:t>
      </w:r>
    </w:p>
    <w:p>
      <w:r>
        <w:t>林默走上前，拿起玉简。</w:t>
      </w:r>
    </w:p>
    <w:p>
      <w:r>
        <w:t>那玉简……温热，熟悉，像是……在等待他的到来。</w:t>
      </w:r>
    </w:p>
    <w:p>
      <w:r>
        <w:t>瞬间，大量信息涌入他的脑海。</w:t>
      </w:r>
    </w:p>
    <w:p>
      <w:r>
        <w:t>那信息……庞大，复杂，像是……潮水般涌来。</w:t>
      </w:r>
    </w:p>
    <w:p>
      <w:r>
        <w:t>"这……这是……"</w:t>
      </w:r>
    </w:p>
    <w:p>
      <w:r>
        <w:t>"林默，怎么了？"</w:t>
      </w:r>
    </w:p>
    <w:p>
      <w:r>
        <w:t>"我……我看到了……"林默顿了顿，"我看到了炎帝的记忆。"</w:t>
      </w:r>
    </w:p>
    <w:p>
      <w:r>
        <w:t>那记忆……古老，真实，像是……亲身经历一般。</w:t>
      </w:r>
    </w:p>
    <w:p>
      <w:r>
        <w:t>"什么记忆？"</w:t>
      </w:r>
    </w:p>
    <w:p>
      <w:r>
        <w:t>"炎帝……不是一个人。"</w:t>
      </w:r>
    </w:p>
    <w:p>
      <w:r>
        <w:t>"不是一个人？"</w:t>
      </w:r>
    </w:p>
    <w:p>
      <w:r>
        <w:t>"对。"林默说，"炎帝……是一个称号。"</w:t>
      </w:r>
    </w:p>
    <w:p>
      <w:r>
        <w:t>那称号……尊贵，沉重，像是……跨越千年的传承。</w:t>
      </w:r>
    </w:p>
    <w:p>
      <w:r>
        <w:t>"一个……守护人类的称号。"</w:t>
      </w:r>
    </w:p>
    <w:p>
      <w:r>
        <w:t>"什么？！"苏雨晴震惊了。</w:t>
      </w:r>
    </w:p>
    <w:p>
      <w:r>
        <w:t>那震惊……难以置信，像是……听到了天方夜谭。</w:t>
      </w:r>
    </w:p>
    <w:p>
      <w:r>
        <w:t>"宿主，你……"</w:t>
      </w:r>
    </w:p>
    <w:p>
      <w:r>
        <w:t>"我知道。"林默在心里说，"这一切，没那么简单。"</w:t>
      </w:r>
    </w:p>
    <w:p>
      <w:r>
        <w:t>【也是。】</w:t>
      </w:r>
    </w:p>
    <w:p>
      <w:r>
        <w:t>"林默，那……那真正的炎帝呢？"</w:t>
      </w:r>
    </w:p>
    <w:p>
      <w:r>
        <w:t>"他……"林默顿了顿，"他去了一个地方。"</w:t>
      </w:r>
    </w:p>
    <w:p>
      <w:r>
        <w:t>"什么地方？"</w:t>
      </w:r>
    </w:p>
    <w:p>
      <w:r>
        <w:t>"一个……更危险的地方。"</w:t>
      </w:r>
    </w:p>
    <w:p>
      <w:r>
        <w:t>那地方……遥远，危险，像是……另一个维度。</w:t>
      </w:r>
    </w:p>
    <w:p>
      <w:r>
        <w:t>"他去那干什么？"</w:t>
      </w:r>
    </w:p>
    <w:p>
      <w:r>
        <w:t>"去……对抗一个敌人。"</w:t>
      </w:r>
    </w:p>
    <w:p>
      <w:r>
        <w:t>"敌人？"</w:t>
      </w:r>
    </w:p>
    <w:p>
      <w:r>
        <w:t>"对。"林默说，"一个……想要毁灭人类的敌人。"</w:t>
      </w:r>
    </w:p>
    <w:p>
      <w:r>
        <w:t>那敌人……强大，恐怖，像是……来自深渊的恶魔。</w:t>
      </w:r>
    </w:p>
    <w:p>
      <w:r>
        <w:t>"什么敌人？"</w:t>
      </w:r>
    </w:p>
    <w:p>
      <w:r>
        <w:t>"不知道。"林默摇摇头，"炎帝的记忆里，没有说清楚。"</w:t>
      </w:r>
    </w:p>
    <w:p>
      <w:r>
        <w:t>"那……"</w:t>
      </w:r>
    </w:p>
    <w:p>
      <w:r>
        <w:t>"但我知道，我也要去那个地方。"</w:t>
      </w:r>
    </w:p>
    <w:p>
      <w:r>
        <w:t>"为什么？"</w:t>
      </w:r>
    </w:p>
    <w:p>
      <w:r>
        <w:t>"因为……"林默眼中闪烁着光芒，"我是炎帝传承的继承者。"</w:t>
      </w:r>
    </w:p>
    <w:p>
      <w:r>
        <w:t>那光芒……炽热，坚定，像是……燃烧的火焰。</w:t>
      </w:r>
    </w:p>
    <w:p>
      <w:r>
        <w:t>"我有责任，去守护人类。"</w:t>
      </w:r>
    </w:p>
    <w:p>
      <w:r>
        <w:t>那责任……沉重，神圣，像是……不可推卸的使命。</w:t>
      </w:r>
    </w:p>
    <w:p>
      <w:r>
        <w:t>"……我陪你一起去。"</w:t>
      </w:r>
    </w:p>
    <w:p>
      <w:r>
        <w:t>"好。"</w:t>
      </w:r>
    </w:p>
    <w:p>
      <w:r>
        <w:t>林默抱住她。</w:t>
      </w:r>
    </w:p>
    <w:p>
      <w:r>
        <w:t>那怀抱……温暖，感激，像是在表达某种情感。</w:t>
      </w:r>
    </w:p>
    <w:p>
      <w:r>
        <w:t>"雨晴，谢谢你。"</w:t>
      </w:r>
    </w:p>
    <w:p>
      <w:r>
        <w:t>"谢什么。"苏雨晴说，"我是你妻子。"</w:t>
      </w:r>
    </w:p>
    <w:p>
      <w:r>
        <w:t>"对。"林默笑了，"你是我妻子。"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那画面……温馨，美满，像是……一幅画。</w:t>
      </w:r>
    </w:p>
    <w:p>
      <w:pPr>
        <w:jc w:val="center"/>
      </w:pPr>
      <w:r>
        <w:rPr>
          <w:b/>
        </w:rPr>
        <w:t>第五节：风暴将至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"林默……发现了炎帝的秘密。"</w:t>
      </w:r>
    </w:p>
    <w:p>
      <w:r>
        <w:t>"知道了。"</w:t>
      </w:r>
    </w:p>
    <w:p>
      <w:r>
        <w:t>"那我们……"</w:t>
      </w:r>
    </w:p>
    <w:p>
      <w:r>
        <w:t>"加快计划。"那声音说，"林默……必须死。"</w:t>
      </w:r>
    </w:p>
    <w:p>
      <w:r>
        <w:t>那声音……阴冷，威严，像是……来自上位者的命令。</w:t>
      </w:r>
    </w:p>
    <w:p>
      <w:r>
        <w:t>"是！"</w:t>
      </w:r>
    </w:p>
    <w:p>
      <w:r>
        <w:t>黑暗中，几双眼睛闪烁着寒光。</w:t>
      </w:r>
    </w:p>
    <w:p>
      <w:r>
        <w:t>一场更大的风暴，即将来临。</w:t>
      </w:r>
    </w:p>
    <w:p>
      <w:r>
        <w:t>那风暴……猛烈，危险，像是……要吞噬一切。</w:t>
      </w:r>
    </w:p>
    <w:p>
      <w:r>
        <w:t>而林默对此一无所知。</w:t>
      </w:r>
    </w:p>
    <w:p>
      <w:r>
        <w:t>他正和苏雨晴离开昆仑山，准备返回火星。</w:t>
      </w:r>
    </w:p>
    <w:p>
      <w:r>
        <w:t>那离开……平稳，坚定，像是……完成了什么使命。</w:t>
      </w:r>
    </w:p>
    <w:p>
      <w:r>
        <w:t>但他知道，平静的日子，不多了。</w:t>
      </w:r>
    </w:p>
    <w:p>
      <w:r>
        <w:t>"来吧。"林默轻声说，"不管是什么，我都接着。"</w:t>
      </w:r>
    </w:p>
    <w:p>
      <w:r>
        <w:t>那语气……自信，从容，像是……强者的宣言。</w:t>
      </w:r>
    </w:p>
    <w:p>
      <w:r>
        <w:t>【第 53 章 完】</w:t>
      </w:r>
    </w:p>
    <w:p>
      <w:pPr>
        <w:pStyle w:val="Heading2"/>
        <w:jc w:val="center"/>
      </w:pPr>
      <w:r>
        <w:t>第54章 第 54 章 - 突破职业者 10 级</w:t>
      </w:r>
    </w:p>
    <w:p>
      <w:r>
        <w:t>第 54 章 突破职业者 10 级</w:t>
      </w:r>
    </w:p>
    <w:p>
      <w:pPr>
        <w:jc w:val="center"/>
      </w:pPr>
      <w:r>
        <w:rPr>
          <w:b/>
        </w:rPr>
        <w:t>第一节：闭关突破</w:t>
      </w:r>
    </w:p>
    <w:p>
      <w:r>
        <w:t>火星，苏家祖星。</w:t>
      </w:r>
    </w:p>
    <w:p>
      <w:r>
        <w:t>那祖星……宁静，祥和，像是……暴风雨前的港湾。</w:t>
      </w:r>
    </w:p>
    <w:p>
      <w:r>
        <w:t>林默回到家中，开始闭关。</w:t>
      </w:r>
    </w:p>
    <w:p>
      <w:r>
        <w:t>那闭关……沉寂，专注，像是……进入了另一个世界。</w:t>
      </w:r>
    </w:p>
    <w:p>
      <w:r>
        <w:t>"宿主，你要突破？"</w:t>
      </w:r>
    </w:p>
    <w:p>
      <w:r>
        <w:t>"对。"林默说，"炎帝的记忆里，有太多我需要消化的东西。"</w:t>
      </w:r>
    </w:p>
    <w:p>
      <w:r>
        <w:t>那记忆……庞大，复杂，像是……潮水般涌来。</w:t>
      </w:r>
    </w:p>
    <w:p>
      <w:r>
        <w:t>【好。】</w:t>
      </w:r>
    </w:p>
    <w:p>
      <w:r>
        <w:t>林默盘膝而坐，开始运转《炎帝诀》。</w:t>
      </w:r>
    </w:p>
    <w:p>
      <w:r>
        <w:t>那姿势……标准，沉稳，像是……一尊打坐的神像。</w:t>
      </w:r>
    </w:p>
    <w:p>
      <w:r>
        <w:t>金色的光芒在他周身流转，越来越盛。</w:t>
      </w:r>
    </w:p>
    <w:p>
      <w:r>
        <w:t>那光芒……炽热，磅礴，像是……燃烧的烈火。</w:t>
      </w:r>
    </w:p>
    <w:p>
      <w:r>
        <w:t>"林默，怎么了？"苏雨晴感觉到异常，赶来查看。</w:t>
      </w:r>
    </w:p>
    <w:p>
      <w:r>
        <w:t>那声音……轻柔，带着……一丝……担忧。</w:t>
      </w:r>
    </w:p>
    <w:p>
      <w:r>
        <w:t>"别打扰我。"林默说，"我在突破。"</w:t>
      </w:r>
    </w:p>
    <w:p>
      <w:r>
        <w:t>"突破？"苏雨晴脸色一变，"那……那我在这守着你。"</w:t>
      </w:r>
    </w:p>
    <w:p>
      <w:r>
        <w:t>"好。"</w:t>
      </w:r>
    </w:p>
    <w:p>
      <w:r>
        <w:t>那守……安静，专注，像是……守护着什么宝物。</w:t>
      </w:r>
    </w:p>
    <w:p>
      <w:r>
        <w:t>时间一天天过去。</w:t>
      </w:r>
    </w:p>
    <w:p>
      <w:r>
        <w:t>那时间……漫长，寂静，像是……凝固了一般。</w:t>
      </w:r>
    </w:p>
    <w:p>
      <w:r>
        <w:t>林默的气息，越来越强。</w:t>
      </w:r>
    </w:p>
    <w:p>
      <w:r>
        <w:t>那气息……磅礴，浩瀚，像是……即将爆发的火山。</w:t>
      </w:r>
    </w:p>
    <w:p>
      <w:r>
        <w:t>"宿主，你……"</w:t>
      </w:r>
    </w:p>
    <w:p>
      <w:r>
        <w:t>"我知道。"林默在心里说，"我感觉到了，瓶颈在松动。"</w:t>
      </w:r>
    </w:p>
    <w:p>
      <w:r>
        <w:t>【好。】</w:t>
      </w:r>
    </w:p>
    <w:p>
      <w:r>
        <w:t>突然，林默身上爆发出一股强大的气息。</w:t>
      </w:r>
    </w:p>
    <w:p>
      <w:r>
        <w:t>那爆发……剧烈，震撼，像是……火山喷发。</w:t>
      </w:r>
    </w:p>
    <w:p>
      <w:r>
        <w:t>"突破了！"苏雨晴惊喜道。</w:t>
      </w:r>
    </w:p>
    <w:p>
      <w:r>
        <w:t>那惊喜……激动，欣慰，像是……看到了什么期待已久的事。</w:t>
      </w:r>
    </w:p>
    <w:p>
      <w:r>
        <w:t>职业者 10 级！</w:t>
      </w:r>
    </w:p>
    <w:p>
      <w:r>
        <w:t>那等级……强大，稀有，像是……传说中的存在。</w:t>
      </w:r>
    </w:p>
    <w:p>
      <w:r>
        <w:t>林默睁开眼睛，眼中金光闪烁。</w:t>
      </w:r>
    </w:p>
    <w:p>
      <w:r>
        <w:t>那眼睛……明亮，锐利，像是……蕴藏着无尽的威力。</w:t>
      </w:r>
    </w:p>
    <w:p>
      <w:r>
        <w:t>"感觉……怎么样？"苏雨晴问。</w:t>
      </w:r>
    </w:p>
    <w:p>
      <w:r>
        <w:t>"很好。"林默说，"非常好。"</w:t>
      </w:r>
    </w:p>
    <w:p>
      <w:r>
        <w:t>"我能感觉到，我的力量，比之前强了十倍不止。"</w:t>
      </w:r>
    </w:p>
    <w:p>
      <w:r>
        <w:t>那力量……澎湃，汹涌，像是……江河汇海。</w:t>
      </w:r>
    </w:p>
    <w:p>
      <w:r>
        <w:t>"十倍？"</w:t>
      </w:r>
    </w:p>
    <w:p>
      <w:r>
        <w:t>"对。"林默说，"职业者 10 级，是一个质的飞跃。"</w:t>
      </w:r>
    </w:p>
    <w:p>
      <w:r>
        <w:t>那飞跃……巨大，惊人，像是……从凡人到神明。</w:t>
      </w:r>
    </w:p>
    <w:p>
      <w:r>
        <w:t>"那……你现在能打过谁？"</w:t>
      </w:r>
    </w:p>
    <w:p>
      <w:r>
        <w:t>"不知道。"林默笑了，"但我想试试。"</w:t>
      </w:r>
    </w:p>
    <w:p>
      <w:r>
        <w:t>"试什么？"</w:t>
      </w:r>
    </w:p>
    <w:p>
      <w:r>
        <w:t>"试试……"林默眼中闪过一丝寒光，"那些想要我命的人。"</w:t>
      </w:r>
    </w:p>
    <w:p>
      <w:r>
        <w:t>那寒光……锐利，决绝，像是……出鞘的宝剑。</w:t>
      </w:r>
    </w:p>
    <w:p>
      <w:pPr>
        <w:jc w:val="center"/>
      </w:pPr>
      <w:r>
        <w:rPr>
          <w:b/>
        </w:rPr>
        <w:t>第二节：联邦总部</w:t>
      </w:r>
    </w:p>
    <w:p>
      <w:r>
        <w:t>"宿主，你……"</w:t>
      </w:r>
    </w:p>
    <w:p>
      <w:r>
        <w:t>"我知道。"林默在心里说，"黑暗神殿虽然灭了，但背后还有更大的势力。"</w:t>
      </w:r>
    </w:p>
    <w:p>
      <w:r>
        <w:t>【也是。】</w:t>
      </w:r>
    </w:p>
    <w:p>
      <w:r>
        <w:t>"林默，你……"苏雨晴欲言又止。</w:t>
      </w:r>
    </w:p>
    <w:p>
      <w:r>
        <w:t>"怎么了？"</w:t>
      </w:r>
    </w:p>
    <w:p>
      <w:r>
        <w:t>"你……你真的要和那个势力为敌吗？"</w:t>
      </w:r>
    </w:p>
    <w:p>
      <w:r>
        <w:t>"不是我要和他们为敌。"林默说，"是他们要和我为敌。"</w:t>
      </w:r>
    </w:p>
    <w:p>
      <w:r>
        <w:t>"可是……"</w:t>
      </w:r>
    </w:p>
    <w:p>
      <w:r>
        <w:t>"别担心。"林默抱住她，"我不会有事的。"</w:t>
      </w:r>
    </w:p>
    <w:p>
      <w:r>
        <w:t>那怀抱……温暖，坚实，像是……可以遮风挡雨的港湾。</w:t>
      </w:r>
    </w:p>
    <w:p>
      <w:r>
        <w:t>"……好吧。"</w:t>
      </w:r>
    </w:p>
    <w:p>
      <w:r>
        <w:t>苏雨晴靠在他怀里。</w:t>
      </w:r>
    </w:p>
    <w:p>
      <w:r>
        <w:t>那动作……信任，依赖，像是……找到了安全感。</w:t>
      </w:r>
    </w:p>
    <w:p>
      <w:r>
        <w:t>"对了，我父母呢？"</w:t>
      </w:r>
    </w:p>
    <w:p>
      <w:r>
        <w:t>"他们在睡觉。"</w:t>
      </w:r>
    </w:p>
    <w:p>
      <w:r>
        <w:t>"嗯。"林默点点头，"那就好。"</w:t>
      </w:r>
    </w:p>
    <w:p>
      <w:r>
        <w:t>"宿主，接下来你去哪？"</w:t>
      </w:r>
    </w:p>
    <w:p>
      <w:r>
        <w:t>"我想去一个地方。"林默说，"联邦总部。"</w:t>
      </w:r>
    </w:p>
    <w:p>
      <w:r>
        <w:t>"联邦总部？"</w:t>
      </w:r>
    </w:p>
    <w:p>
      <w:r>
        <w:t>"对。"林默说，"我要问问主席，关于那个势力的事。"</w:t>
      </w:r>
    </w:p>
    <w:p>
      <w:r>
        <w:t>那势力……神秘，强大，像是……隐藏在暗处的毒蛇。</w:t>
      </w:r>
    </w:p>
    <w:p>
      <w:r>
        <w:t>"好，我陪你去。"</w:t>
      </w:r>
    </w:p>
    <w:p>
      <w:r>
        <w:t>"嗯。"</w:t>
      </w:r>
    </w:p>
    <w:p>
      <w:r>
        <w:t>两人登上飞船，驶向半人马座β星。</w:t>
      </w:r>
    </w:p>
    <w:p>
      <w:r>
        <w:t>那飞行……快速，平稳，像是……流星划过夜空。</w:t>
      </w:r>
    </w:p>
    <w:p>
      <w:r>
        <w:t>半天后，联邦总部。</w:t>
      </w:r>
    </w:p>
    <w:p>
      <w:r>
        <w:t>那总部……宏伟，庄严，散发着……强大的气息。</w:t>
      </w:r>
    </w:p>
    <w:p>
      <w:r>
        <w:t>"林长老，你怎么来了？"张良迎上来。</w:t>
      </w:r>
    </w:p>
    <w:p>
      <w:r>
        <w:t>"我要见主席。"</w:t>
      </w:r>
    </w:p>
    <w:p>
      <w:r>
        <w:t>"主席……"张良顿了顿，"主席在开会。"</w:t>
      </w:r>
    </w:p>
    <w:p>
      <w:r>
        <w:t>"那就等他开完会。"</w:t>
      </w:r>
    </w:p>
    <w:p>
      <w:r>
        <w:t>"好，你在这等一下。"</w:t>
      </w:r>
    </w:p>
    <w:p>
      <w:r>
        <w:t>张良走了。</w:t>
      </w:r>
    </w:p>
    <w:p>
      <w:r>
        <w:t>那走……急促，恭敬，像是……不敢怠慢。</w:t>
      </w:r>
    </w:p>
    <w:p>
      <w:r>
        <w:t>"宿主，你……"</w:t>
      </w:r>
    </w:p>
    <w:p>
      <w:r>
        <w:t>"我知道。"林默在心里说，"但我要问清楚。"</w:t>
      </w:r>
    </w:p>
    <w:p>
      <w:r>
        <w:t>【也好。】</w:t>
      </w:r>
    </w:p>
    <w:p>
      <w:r>
        <w:t>片刻后，张良回来了。</w:t>
      </w:r>
    </w:p>
    <w:p>
      <w:r>
        <w:t>"林长老，主席请你进去。"</w:t>
      </w:r>
    </w:p>
    <w:p>
      <w:r>
        <w:t>"好。"</w:t>
      </w:r>
    </w:p>
    <w:p>
      <w:r>
        <w:t>林默走进大殿。</w:t>
      </w:r>
    </w:p>
    <w:p>
      <w:r>
        <w:t>那大殿……宏伟，庄严，散发着……威严的气息。</w:t>
      </w:r>
    </w:p>
    <w:p>
      <w:pPr>
        <w:jc w:val="center"/>
      </w:pPr>
      <w:r>
        <w:rPr>
          <w:b/>
        </w:rPr>
        <w:t>第三节：天道盟</w:t>
      </w:r>
    </w:p>
    <w:p>
      <w:r>
        <w:t>"林默，你怎么来了？"</w:t>
      </w:r>
    </w:p>
    <w:p>
      <w:r>
        <w:t>"主席，我有个问题。"</w:t>
      </w:r>
    </w:p>
    <w:p>
      <w:r>
        <w:t>"什么问题？"</w:t>
      </w:r>
    </w:p>
    <w:p>
      <w:r>
        <w:t>"黑暗神殿背后，还有什么势力？"</w:t>
      </w:r>
    </w:p>
    <w:p>
      <w:r>
        <w:t>主席脸色一变。</w:t>
      </w:r>
    </w:p>
    <w:p>
      <w:r>
        <w:t>那脸色……震惊，凝重，像是……听到了什么禁忌。</w:t>
      </w:r>
    </w:p>
    <w:p>
      <w:r>
        <w:t>"你……你怎么知道……"</w:t>
      </w:r>
    </w:p>
    <w:p>
      <w:r>
        <w:t>"我为什么不能知道？"林默说，"我已经和他们对上人了。"</w:t>
      </w:r>
    </w:p>
    <w:p>
      <w:r>
        <w:t>"对上了？"</w:t>
      </w:r>
    </w:p>
    <w:p>
      <w:r>
        <w:t>"对。"林默说，"黑暗神殿的人，三番四次来杀我。"</w:t>
      </w:r>
    </w:p>
    <w:p>
      <w:r>
        <w:t>"那……那你……"</w:t>
      </w:r>
    </w:p>
    <w:p>
      <w:r>
        <w:t>"他们都死了。"</w:t>
      </w:r>
    </w:p>
    <w:p>
      <w:r>
        <w:t>"……好。"主席松了口气，"你杀了他们，也好。"</w:t>
      </w:r>
    </w:p>
    <w:p>
      <w:r>
        <w:t>那松气……庆幸，欣慰，像是……放下了什么重担。</w:t>
      </w:r>
    </w:p>
    <w:p>
      <w:r>
        <w:t>"但……"主席顿了顿，"你惹的麻烦，更大了。"</w:t>
      </w:r>
    </w:p>
    <w:p>
      <w:r>
        <w:t>"什么麻烦？"</w:t>
      </w:r>
    </w:p>
    <w:p>
      <w:r>
        <w:t>"黑暗神殿背后，有一个……古老的组织。"</w:t>
      </w:r>
    </w:p>
    <w:p>
      <w:r>
        <w:t>"古老的组织？"</w:t>
      </w:r>
    </w:p>
    <w:p>
      <w:r>
        <w:t>"对。"主席脸色凝重，"那个组织，叫'天道盟'。"</w:t>
      </w:r>
    </w:p>
    <w:p>
      <w:r>
        <w:t>那脸色……凝重，严肃，像是……在诉说某种禁忌。</w:t>
      </w:r>
    </w:p>
    <w:p>
      <w:r>
        <w:t>"天道盟？"</w:t>
      </w:r>
    </w:p>
    <w:p>
      <w:r>
        <w:t>"对。"主席说，"那是一个……横跨宇宙无数纪元的组织。"</w:t>
      </w:r>
    </w:p>
    <w:p>
      <w:r>
        <w:t>那组织……古老，神秘，像是……跨越了时间的长河。</w:t>
      </w:r>
    </w:p>
    <w:p>
      <w:r>
        <w:t>"他们的实力，远超你的想象。"</w:t>
      </w:r>
    </w:p>
    <w:p>
      <w:r>
        <w:t>"有多强？"</w:t>
      </w:r>
    </w:p>
    <w:p>
      <w:r>
        <w:t>"至少有……一百个职业者 10 级。"主席说，"还有……十个职业者 11 级。"</w:t>
      </w:r>
    </w:p>
    <w:p>
      <w:r>
        <w:t>那实力……恐怖，惊人，像是……天文数字。</w:t>
      </w:r>
    </w:p>
    <w:p>
      <w:r>
        <w:t>"职业者 11 级？"林默瞳孔一缩。</w:t>
      </w:r>
    </w:p>
    <w:p>
      <w:r>
        <w:t>那瞳孔……震惊，难以置信，像是……听到了天方夜谭。</w:t>
      </w:r>
    </w:p>
    <w:p>
      <w:r>
        <w:t>"对。"主席说，"那是传说中的存在。"</w:t>
      </w:r>
    </w:p>
    <w:p>
      <w:r>
        <w:t>那存在……神秘，强大，像是……神话中的神明。</w:t>
      </w:r>
    </w:p>
    <w:p>
      <w:r>
        <w:t>"宿主，你……"</w:t>
      </w:r>
    </w:p>
    <w:p>
      <w:r>
        <w:t>"我知道。"林默在心里说，"麻烦大了。"</w:t>
      </w:r>
    </w:p>
    <w:p>
      <w:r>
        <w:t>【也是。】</w:t>
      </w:r>
    </w:p>
    <w:p>
      <w:r>
        <w:t>"主席，你告诉我这些，是什么意思？"</w:t>
      </w:r>
    </w:p>
    <w:p>
      <w:r>
        <w:t>"我的意思是……"主席说，"你要小心。"</w:t>
      </w:r>
    </w:p>
    <w:p>
      <w:r>
        <w:t>"就这？"</w:t>
      </w:r>
    </w:p>
    <w:p>
      <w:r>
        <w:t>"就这。"主席说，"我帮不了你。"</w:t>
      </w:r>
    </w:p>
    <w:p>
      <w:r>
        <w:t>那语气……无奈，坦白，像是……承认自己的无能。</w:t>
      </w:r>
    </w:p>
    <w:p>
      <w:r>
        <w:t>"为什么？"</w:t>
      </w:r>
    </w:p>
    <w:p>
      <w:r>
        <w:t>"因为……"主席顿了顿，"天道盟……不是联邦能对抗的。"</w:t>
      </w:r>
    </w:p>
    <w:p>
      <w:r>
        <w:t>那语气……沉重，无力，像是……被什么压制着。</w:t>
      </w:r>
    </w:p>
    <w:p>
      <w:r>
        <w:t>"那你能对抗谁？"林默冷笑。</w:t>
      </w:r>
    </w:p>
    <w:p>
      <w:r>
        <w:t>那冷笑……嘲讽，不屑，像是……对弱者的蔑视。</w:t>
      </w:r>
    </w:p>
    <w:p>
      <w:r>
        <w:t>"你……"主席脸色一沉。</w:t>
      </w:r>
    </w:p>
    <w:p>
      <w:r>
        <w:t>"抱歉。"林默说，"我失态了。"</w:t>
      </w:r>
    </w:p>
    <w:p>
      <w:r>
        <w:t>"没事。"主席说，"我知道你心里不好受。"</w:t>
      </w:r>
    </w:p>
    <w:p>
      <w:r>
        <w:t>"但……这是事实。"</w:t>
      </w:r>
    </w:p>
    <w:p>
      <w:r>
        <w:t>"好吧。"林默点点头，"我知道了。"</w:t>
      </w:r>
    </w:p>
    <w:p>
      <w:r>
        <w:t>"那……那你可以回去了。"</w:t>
      </w:r>
    </w:p>
    <w:p>
      <w:r>
        <w:t>"好。"</w:t>
      </w:r>
    </w:p>
    <w:p>
      <w:r>
        <w:t>林默离开联邦总部。</w:t>
      </w:r>
    </w:p>
    <w:p>
      <w:r>
        <w:t>那离开……沉默，压抑，像是……背负着什么重担。</w:t>
      </w:r>
    </w:p>
    <w:p>
      <w:pPr>
        <w:jc w:val="center"/>
      </w:pPr>
      <w:r>
        <w:rPr>
          <w:b/>
        </w:rPr>
        <w:t>第四节：变数</w:t>
      </w:r>
    </w:p>
    <w:p>
      <w:r>
        <w:t>"林默，你……"苏雨晴迎上来。</w:t>
      </w:r>
    </w:p>
    <w:p>
      <w:r>
        <w:t>"没事。"林默说，"我们回去吧。"</w:t>
      </w:r>
    </w:p>
    <w:p>
      <w:r>
        <w:t>"嗯。"</w:t>
      </w:r>
    </w:p>
    <w:p>
      <w:r>
        <w:t>两人登上飞船，驶向火星。</w:t>
      </w:r>
    </w:p>
    <w:p>
      <w:r>
        <w:t>那飞行……平稳，安静，像是……归家的旅人。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"林默……知道了天道盟。"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"按计划进行。"那声音说，"林默……必须死。"</w:t>
      </w:r>
    </w:p>
    <w:p>
      <w:r>
        <w:t>那声音……阴冷，威严，像是……来自上位者的命令。</w:t>
      </w:r>
    </w:p>
    <w:p>
      <w:r>
        <w:t>"是！"</w:t>
      </w:r>
    </w:p>
    <w:p>
      <w:r>
        <w:t>黑暗中，几双眼睛闪烁着寒光。</w:t>
      </w:r>
    </w:p>
    <w:p>
      <w:r>
        <w:t>一场更大的风暴，即将来临。</w:t>
      </w:r>
    </w:p>
    <w:p>
      <w:r>
        <w:t>那风暴……猛烈，危险，像是……要吞噬一切。</w:t>
      </w:r>
    </w:p>
    <w:p>
      <w:r>
        <w:t>火星，苏家祖星。</w:t>
      </w:r>
    </w:p>
    <w:p>
      <w:r>
        <w:t>林默回到家中，开始思考。</w:t>
      </w:r>
    </w:p>
    <w:p>
      <w:r>
        <w:t>那思考……深沉，专注，像是……在谋划什么。</w:t>
      </w:r>
    </w:p>
    <w:p>
      <w:r>
        <w:t>"宿主，你……"</w:t>
      </w:r>
    </w:p>
    <w:p>
      <w:r>
        <w:t>"我在想，该怎么应对天道盟。"</w:t>
      </w:r>
    </w:p>
    <w:p>
      <w:r>
        <w:t>【怎么办？】</w:t>
      </w:r>
    </w:p>
    <w:p>
      <w:r>
        <w:t>"不知道。"林默摇摇头，"但我知道，我不能坐以待毙。"</w:t>
      </w:r>
    </w:p>
    <w:p>
      <w:r>
        <w:t>那摇头……坚定，决绝，像是……不会向命运低头。</w:t>
      </w:r>
    </w:p>
    <w:p>
      <w:r>
        <w:t>【对。】</w:t>
      </w:r>
    </w:p>
    <w:p>
      <w:r>
        <w:t>"我必须变强。"</w:t>
      </w:r>
    </w:p>
    <w:p>
      <w:r>
        <w:t>【怎么变强？】</w:t>
      </w:r>
    </w:p>
    <w:p>
      <w:r>
        <w:t>"去更多的秘境，获得更多的传承。"</w:t>
      </w:r>
    </w:p>
    <w:p>
      <w:r>
        <w:t>那秘境……神秘，危险，但也充满……机遇。</w:t>
      </w:r>
    </w:p>
    <w:p>
      <w:r>
        <w:t>【好。】</w:t>
      </w:r>
    </w:p>
    <w:p>
      <w:r>
        <w:t>"雨晴。"</w:t>
      </w:r>
    </w:p>
    <w:p>
      <w:r>
        <w:t>"嗯？"</w:t>
      </w:r>
    </w:p>
    <w:p>
      <w:r>
        <w:t>"我想去探索更多的秘境。"</w:t>
      </w:r>
    </w:p>
    <w:p>
      <w:r>
        <w:t>"去哪？"</w:t>
      </w:r>
    </w:p>
    <w:p>
      <w:r>
        <w:t>"不知道。"林默说，"但我会找到的。"</w:t>
      </w:r>
    </w:p>
    <w:p>
      <w:r>
        <w:t>"……我陪你去。"</w:t>
      </w:r>
    </w:p>
    <w:p>
      <w:r>
        <w:t>"好。"</w:t>
      </w:r>
    </w:p>
    <w:p>
      <w:r>
        <w:t>林默抱住她。</w:t>
      </w:r>
    </w:p>
    <w:p>
      <w:r>
        <w:t>那怀抱……温暖，感激，像是在表达某种情感。</w:t>
      </w:r>
    </w:p>
    <w:p>
      <w:r>
        <w:t>"雨晴，谢谢你。"</w:t>
      </w:r>
    </w:p>
    <w:p>
      <w:r>
        <w:t>"谢什么。"苏雨晴说，"我是你妻子。"</w:t>
      </w:r>
    </w:p>
    <w:p>
      <w:r>
        <w:t>"对。"林默笑了，"你是我妻子。"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那画面……温馨，美满，像是……一幅画。</w:t>
      </w:r>
    </w:p>
    <w:p>
      <w:pPr>
        <w:jc w:val="center"/>
      </w:pPr>
      <w:r>
        <w:rPr>
          <w:b/>
        </w:rPr>
        <w:t>第五节：昆仑山注视</w:t>
      </w:r>
    </w:p>
    <w:p>
      <w:r>
        <w:t>而此刻，地球，昆仑山。</w:t>
      </w:r>
    </w:p>
    <w:p>
      <w:r>
        <w:t>那昆仑山……雄伟，壮丽，云雾……缭绕在山间。</w:t>
      </w:r>
    </w:p>
    <w:p>
      <w:r>
        <w:t>一个神秘的宫殿内。</w:t>
      </w:r>
    </w:p>
    <w:p>
      <w:r>
        <w:t>那宫殿……昏暗，阴冷，像是……来自地狱的密室。</w:t>
      </w:r>
    </w:p>
    <w:p>
      <w:r>
        <w:t>"林默……突破了。"</w:t>
      </w:r>
    </w:p>
    <w:p>
      <w:r>
        <w:t>"知道了。"</w:t>
      </w:r>
    </w:p>
    <w:p>
      <w:r>
        <w:t>"那我们……"</w:t>
      </w:r>
    </w:p>
    <w:p>
      <w:r>
        <w:t>"继续观察。"那声音说，"林默……是个变数。"</w:t>
      </w:r>
    </w:p>
    <w:p>
      <w:r>
        <w:t>那声音……深沉，神秘，像是……在评估什么。</w:t>
      </w:r>
    </w:p>
    <w:p>
      <w:r>
        <w:t>"变数？"</w:t>
      </w:r>
    </w:p>
    <w:p>
      <w:r>
        <w:t>"对。"那声音说，"他……可能会打乱我们的计划。"</w:t>
      </w:r>
    </w:p>
    <w:p>
      <w:r>
        <w:t>那变数……意外，危险，像是……不可控的因素。</w:t>
      </w:r>
    </w:p>
    <w:p>
      <w:r>
        <w:t>"那……那我们要动手吗？"</w:t>
      </w:r>
    </w:p>
    <w:p>
      <w:r>
        <w:t>"不急。"那声音说，"等时机成熟。"</w:t>
      </w:r>
    </w:p>
    <w:p>
      <w:r>
        <w:t>那时机……等待，谋划，像是……猎人在等待猎物。</w:t>
      </w:r>
    </w:p>
    <w:p>
      <w:r>
        <w:t>"是！"</w:t>
      </w:r>
    </w:p>
    <w:p>
      <w:r>
        <w:t>黑暗中，几双眼睛闪烁着寒光。</w:t>
      </w:r>
    </w:p>
    <w:p>
      <w:r>
        <w:t>那眼睛……阴冷，残忍，像是……来自地狱的恶鬼。</w:t>
      </w:r>
    </w:p>
    <w:p>
      <w:r>
        <w:t>他们朝着火星的方向，远远地注视着。</w:t>
      </w:r>
    </w:p>
    <w:p>
      <w:r>
        <w:t>那注视……遥远，阴冷，像是……毒蛇在盯着猎物。</w:t>
      </w:r>
    </w:p>
    <w:p>
      <w:r>
        <w:t>风雨，欲来。</w:t>
      </w:r>
    </w:p>
    <w:p>
      <w:r>
        <w:t>那风雨……汹涌，澎湃，像是……暴风雨前的宁静。</w:t>
      </w:r>
    </w:p>
    <w:p>
      <w:r>
        <w:t>而林默不知道的是。</w:t>
      </w:r>
    </w:p>
    <w:p>
      <w:r>
        <w:t>这场风暴，将比他想象的……更加猛烈。</w:t>
      </w:r>
    </w:p>
    <w:p>
      <w:r>
        <w:t>更加……危险。</w:t>
      </w:r>
    </w:p>
    <w:p>
      <w:r>
        <w:t>【第 54 章 完】</w:t>
      </w:r>
    </w:p>
    <w:p>
      <w:pPr>
        <w:pStyle w:val="Heading2"/>
        <w:jc w:val="center"/>
      </w:pPr>
      <w:r>
        <w:t>第55章 第 55 章 - 秘境消息</w:t>
      </w:r>
    </w:p>
    <w:p>
      <w:r>
        <w:t>第 55 章 秘境消息</w:t>
      </w:r>
    </w:p>
    <w:p>
      <w:pPr>
        <w:jc w:val="center"/>
      </w:pPr>
      <w:r>
        <w:rPr>
          <w:b/>
        </w:rPr>
        <w:t>第一节：王铁柱的消息</w:t>
      </w:r>
    </w:p>
    <w:p>
      <w:r>
        <w:t>火星，苏家祖星。</w:t>
      </w:r>
    </w:p>
    <w:p>
      <w:r>
        <w:t>那祖星……宁静，祥和，像是……暴风雨前的港湾。</w:t>
      </w:r>
    </w:p>
    <w:p>
      <w:r>
        <w:t>林默正在修炼，王铁柱突然发来通讯。</w:t>
      </w:r>
    </w:p>
    <w:p>
      <w:r>
        <w:t>那通讯……急促，兴奋，像是……发现了什么宝贝。</w:t>
      </w:r>
    </w:p>
    <w:p>
      <w:r>
        <w:t>"默哥！默哥！"</w:t>
      </w:r>
    </w:p>
    <w:p>
      <w:r>
        <w:t>"怎么了？"林默睁开眼睛。</w:t>
      </w:r>
    </w:p>
    <w:p>
      <w:r>
        <w:t>那眼睛……锐利，明亮，像是……被打断后有些不悦。</w:t>
      </w:r>
    </w:p>
    <w:p>
      <w:r>
        <w:t>"我……我有个好消息！"王铁柱气喘吁吁地说。</w:t>
      </w:r>
    </w:p>
    <w:p>
      <w:r>
        <w:t>那气喘……急促，兴奋，像是……跑了很远的路。</w:t>
      </w:r>
    </w:p>
    <w:p>
      <w:r>
        <w:t>"什么好消息？"</w:t>
      </w:r>
    </w:p>
    <w:p>
      <w:r>
        <w:t>"我……我打听到一个秘境的消息！"</w:t>
      </w:r>
    </w:p>
    <w:p>
      <w:r>
        <w:t>"秘境？"林默瞳孔一缩。</w:t>
      </w:r>
    </w:p>
    <w:p>
      <w:r>
        <w:t>那瞳孔……震惊，渴望，像是……猎人看到了猎物。</w:t>
      </w:r>
    </w:p>
    <w:p>
      <w:r>
        <w:t>"对！"王铁柱说，"一个……上古纪元留下的秘境！"</w:t>
      </w:r>
    </w:p>
    <w:p>
      <w:r>
        <w:t>"在哪？"</w:t>
      </w:r>
    </w:p>
    <w:p>
      <w:r>
        <w:t>"在……在木星轨道附近。"</w:t>
      </w:r>
    </w:p>
    <w:p>
      <w:r>
        <w:t>"木星轨道附近？"</w:t>
      </w:r>
    </w:p>
    <w:p>
      <w:r>
        <w:t>"对。"王铁柱说，"那个秘境，最近才被发现。"</w:t>
      </w:r>
    </w:p>
    <w:p>
      <w:r>
        <w:t>"很多势力都在盯着它。"</w:t>
      </w:r>
    </w:p>
    <w:p>
      <w:r>
        <w:t>那势力……复杂，危险，像是……一群饥饿的狼。</w:t>
      </w:r>
    </w:p>
    <w:p>
      <w:r>
        <w:t>"哦？"林默挑眉，"都有谁？"</w:t>
      </w:r>
    </w:p>
    <w:p>
      <w:r>
        <w:t>"有……有六大圣地，有八大古族，还有……"王铁柱顿了顿，"还有天道盟。"</w:t>
      </w:r>
    </w:p>
    <w:p>
      <w:r>
        <w:t>"天道盟？"林默眼中寒光一闪。</w:t>
      </w:r>
    </w:p>
    <w:p>
      <w:r>
        <w:t>那寒光……锐利，冰冷，像是……出鞘的宝剑。</w:t>
      </w:r>
    </w:p>
    <w:p>
      <w:r>
        <w:t>"对，就是天道盟。"王铁柱说，"他们也派人去了。"</w:t>
      </w:r>
    </w:p>
    <w:p>
      <w:r>
        <w:t>"好。"林默笑了，"有意思。"</w:t>
      </w:r>
    </w:p>
    <w:p>
      <w:r>
        <w:t>那笑容……冰冷，带着……一丝……杀意。</w:t>
      </w:r>
    </w:p>
    <w:p>
      <w:r>
        <w:t>"默哥，你……你要去？"</w:t>
      </w:r>
    </w:p>
    <w:p>
      <w:r>
        <w:t>"对。"林默说，"这个秘境，我要定了。"</w:t>
      </w:r>
    </w:p>
    <w:p>
      <w:r>
        <w:t>那语气……坚定，决绝，像是……从未犹豫过。</w:t>
      </w:r>
    </w:p>
    <w:p>
      <w:r>
        <w:t>"可是……那些势力……"</w:t>
      </w:r>
    </w:p>
    <w:p>
      <w:r>
        <w:t>"那些势力又如何？"林默冷笑，"来一个，我杀一个。"</w:t>
      </w:r>
    </w:p>
    <w:p>
      <w:r>
        <w:t>"来两个，我杀一双。"</w:t>
      </w:r>
    </w:p>
    <w:p>
      <w:r>
        <w:t>那冷笑……傲然，自信，像是……强者的宣言。</w:t>
      </w:r>
    </w:p>
    <w:p>
      <w:r>
        <w:t>"……好！"王铁柱被感染了，"默哥，我跟你一起去！"</w:t>
      </w:r>
    </w:p>
    <w:p>
      <w:r>
        <w:t>"好。"林默点点头，"你也该出去历练历练了。"</w:t>
      </w:r>
    </w:p>
    <w:p>
      <w:r>
        <w:t>"嘿嘿。"王铁柱笑了，"我早就想出去了。"</w:t>
      </w:r>
    </w:p>
    <w:p>
      <w:r>
        <w:t>那笑……憨厚，兴奋，像是……终于得到了许可。</w:t>
      </w:r>
    </w:p>
    <w:p>
      <w:r>
        <w:t>"那你在月球基地等我。"</w:t>
      </w:r>
    </w:p>
    <w:p>
      <w:r>
        <w:t>"好嘞！"</w:t>
      </w:r>
    </w:p>
    <w:p>
      <w:r>
        <w:t>林默切断通讯。</w:t>
      </w:r>
    </w:p>
    <w:p>
      <w:r>
        <w:t>那切断……果断，决绝，像是……做出了决定。</w:t>
      </w:r>
    </w:p>
    <w:p>
      <w:pPr>
        <w:jc w:val="center"/>
      </w:pPr>
      <w:r>
        <w:rPr>
          <w:b/>
        </w:rPr>
        <w:t>第二节：集结出发</w:t>
      </w:r>
    </w:p>
    <w:p>
      <w:r>
        <w:t>"宿主，你……"</w:t>
      </w:r>
    </w:p>
    <w:p>
      <w:r>
        <w:t>"我知道。"林默在心里说，"但这是一个机会。"</w:t>
      </w:r>
    </w:p>
    <w:p>
      <w:r>
        <w:t>【什么机会？】</w:t>
      </w:r>
    </w:p>
    <w:p>
      <w:r>
        <w:t>"变强的机会。"林默说，"秘境里，肯定有好东西。"</w:t>
      </w:r>
    </w:p>
    <w:p>
      <w:r>
        <w:t>那机会……难得，珍贵，像是……千载难逢。</w:t>
      </w:r>
    </w:p>
    <w:p>
      <w:r>
        <w:t>【也是。】</w:t>
      </w:r>
    </w:p>
    <w:p>
      <w:r>
        <w:t>"雨晴。"</w:t>
      </w:r>
    </w:p>
    <w:p>
      <w:r>
        <w:t>"嗯？"苏雨晴走过来。</w:t>
      </w:r>
    </w:p>
    <w:p>
      <w:r>
        <w:t>那身影……轻柔，优雅，像是……春风拂过。</w:t>
      </w:r>
    </w:p>
    <w:p>
      <w:r>
        <w:t>"我要去一个秘境。"</w:t>
      </w:r>
    </w:p>
    <w:p>
      <w:r>
        <w:t>"去哪？"</w:t>
      </w:r>
    </w:p>
    <w:p>
      <w:r>
        <w:t>"木星轨道附近。"</w:t>
      </w:r>
    </w:p>
    <w:p>
      <w:r>
        <w:t>"……我跟你一起去。"</w:t>
      </w:r>
    </w:p>
    <w:p>
      <w:r>
        <w:t>"好。"</w:t>
      </w:r>
    </w:p>
    <w:p>
      <w:r>
        <w:t>林默握住她的手。</w:t>
      </w:r>
    </w:p>
    <w:p>
      <w:r>
        <w:t>那手……温热，坚定，像是在传递一种力量。</w:t>
      </w:r>
    </w:p>
    <w:p>
      <w:r>
        <w:t>"铁柱也会去。"</w:t>
      </w:r>
    </w:p>
    <w:p>
      <w:r>
        <w:t>"王胖子？"</w:t>
      </w:r>
    </w:p>
    <w:p>
      <w:r>
        <w:t>"对。"林默笑了，"他说要跟我一起。"</w:t>
      </w:r>
    </w:p>
    <w:p>
      <w:r>
        <w:t>"嗯。"苏雨晴也笑了，"那挺好的。"</w:t>
      </w:r>
    </w:p>
    <w:p>
      <w:r>
        <w:t>"晓芸呢？"</w:t>
      </w:r>
    </w:p>
    <w:p>
      <w:r>
        <w:t>"她……她应该也想去。"</w:t>
      </w:r>
    </w:p>
    <w:p>
      <w:r>
        <w:t>"那就一起吧。"</w:t>
      </w:r>
    </w:p>
    <w:p>
      <w:r>
        <w:t>"好。"</w:t>
      </w:r>
    </w:p>
    <w:p>
      <w:r>
        <w:t>林默和苏雨晴登上飞船。</w:t>
      </w:r>
    </w:p>
    <w:p>
      <w:r>
        <w:t>那飞船……银白色，流线型，像是……一把利剑。</w:t>
      </w:r>
    </w:p>
    <w:p>
      <w:r>
        <w:t>"爸，妈，我要出去一段时间。"</w:t>
      </w:r>
    </w:p>
    <w:p>
      <w:r>
        <w:t>"去哪？"</w:t>
      </w:r>
    </w:p>
    <w:p>
      <w:r>
        <w:t>"去办点事。"</w:t>
      </w:r>
    </w:p>
    <w:p>
      <w:r>
        <w:t>"要多久？"</w:t>
      </w:r>
    </w:p>
    <w:p>
      <w:r>
        <w:t>"不知道。"林默说，"但我会尽快回来。"</w:t>
      </w:r>
    </w:p>
    <w:p>
      <w:r>
        <w:t>"那……那你小心点。"</w:t>
      </w:r>
    </w:p>
    <w:p>
      <w:r>
        <w:t>"知道了，妈。"</w:t>
      </w:r>
    </w:p>
    <w:p>
      <w:r>
        <w:t>那叮嘱……唠叨，温暖，像是……天下所有的母亲。</w:t>
      </w:r>
    </w:p>
    <w:p>
      <w:r>
        <w:t>林默登上飞船，驶向月球。</w:t>
      </w:r>
    </w:p>
    <w:p>
      <w:r>
        <w:t>那飞行……快速，平稳，像是……流星划过夜空。</w:t>
      </w:r>
    </w:p>
    <w:p>
      <w:r>
        <w:t>半小时后，月球基地。</w:t>
      </w:r>
    </w:p>
    <w:p>
      <w:r>
        <w:t>那基地……宏大，先进，像是……人类科技的结晶。</w:t>
      </w:r>
    </w:p>
    <w:p>
      <w:r>
        <w:t>"默哥！"王铁柱兴奋地跑过来。</w:t>
      </w:r>
    </w:p>
    <w:p>
      <w:r>
        <w:t>那跑……急促，兴奋，像是……等待已久。</w:t>
      </w:r>
    </w:p>
    <w:p>
      <w:r>
        <w:t>"晓芸也来了。"李晓芸跟在后面。</w:t>
      </w:r>
    </w:p>
    <w:p>
      <w:r>
        <w:t>那跟……温婉，大方，像是……传统的东方女子。</w:t>
      </w:r>
    </w:p>
    <w:p>
      <w:r>
        <w:t>"人齐了。"林默说，"那我们出发。"</w:t>
      </w:r>
    </w:p>
    <w:p>
      <w:r>
        <w:t>"嗯。"</w:t>
      </w:r>
    </w:p>
    <w:p>
      <w:r>
        <w:t>飞船起飞，驶向木星轨道。</w:t>
      </w:r>
    </w:p>
    <w:p>
      <w:r>
        <w:t>那飞行……漫长，寂静，像是……穿越无尽的黑暗。</w:t>
      </w:r>
    </w:p>
    <w:p>
      <w:pPr>
        <w:jc w:val="center"/>
      </w:pPr>
      <w:r>
        <w:rPr>
          <w:b/>
        </w:rPr>
        <w:t>第三节：秘境入口</w:t>
      </w:r>
    </w:p>
    <w:p>
      <w:r>
        <w:t>一天后，木星轨道附近。</w:t>
      </w:r>
    </w:p>
    <w:p>
      <w:r>
        <w:t>那附近……寒冷，荒芜，像是……被遗忘的角落。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飞船缓缓靠近。</w:t>
      </w:r>
    </w:p>
    <w:p>
      <w:r>
        <w:t>那靠近……缓慢，谨慎，像是……靠近什么危险的存在。</w:t>
      </w:r>
    </w:p>
    <w:p>
      <w:r>
        <w:t>"默哥，你看！"王铁柱指着前方。</w:t>
      </w:r>
    </w:p>
    <w:p>
      <w:r>
        <w:t>那指……激动，兴奋，像是……发现了什么宝贝。</w:t>
      </w:r>
    </w:p>
    <w:p>
      <w:r>
        <w:t>一个巨大的漩涡，出现在木星轨道附近。</w:t>
      </w:r>
    </w:p>
    <w:p>
      <w:r>
        <w:t>那漩涡……巨大，诡异，散发着……神秘的气息。</w:t>
      </w:r>
    </w:p>
    <w:p>
      <w:r>
        <w:t>"那就是秘境入口？"</w:t>
      </w:r>
    </w:p>
    <w:p>
      <w:r>
        <w:t>"对。"王铁柱说，"很多势力的人，都进去了。"</w:t>
      </w:r>
    </w:p>
    <w:p>
      <w:r>
        <w:t>"哦？"林默挑眉，"那我们也不能落后。"</w:t>
      </w:r>
    </w:p>
    <w:p>
      <w:r>
        <w:t>那挑眉……自信，从容，像是……从未害怕过。</w:t>
      </w:r>
    </w:p>
    <w:p>
      <w:r>
        <w:t>"走吧。"</w:t>
      </w:r>
    </w:p>
    <w:p>
      <w:r>
        <w:t>飞船驶入漩涡。</w:t>
      </w:r>
    </w:p>
    <w:p>
      <w:r>
        <w:t>那驶入……剧烈，颠簸，像是……穿越隧道。</w:t>
      </w:r>
    </w:p>
    <w:p>
      <w:r>
        <w:t>瞬间，天旋地转。</w:t>
      </w:r>
    </w:p>
    <w:p>
      <w:r>
        <w:t>"这……这是……"苏雨晴有些不适。</w:t>
      </w:r>
    </w:p>
    <w:p>
      <w:r>
        <w:t>那不适……眩晕，难受，像是……晕车的感觉。</w:t>
      </w:r>
    </w:p>
    <w:p>
      <w:r>
        <w:t>"别怕。"林默抱住她，"这是空间传送。"</w:t>
      </w:r>
    </w:p>
    <w:p>
      <w:r>
        <w:t>那怀抱……温暖，安心，像是……可以遮风挡雨的港湾。</w:t>
      </w:r>
    </w:p>
    <w:p>
      <w:r>
        <w:t>"空间传送？"</w:t>
      </w:r>
    </w:p>
    <w:p>
      <w:r>
        <w:t>"对。"林默说，"这个秘境，在另一个空间。"</w:t>
      </w:r>
    </w:p>
    <w:p>
      <w:r>
        <w:t>那空间……神秘，危险，像是……另一个维度。</w:t>
      </w:r>
    </w:p>
    <w:p>
      <w:r>
        <w:t>"……好。"</w:t>
      </w:r>
    </w:p>
    <w:p>
      <w:r>
        <w:t>片刻后，飞船平稳下来。</w:t>
      </w:r>
    </w:p>
    <w:p>
      <w:r>
        <w:t>那平稳……突然，安静，像是……穿越了风暴。</w:t>
      </w:r>
    </w:p>
    <w:p>
      <w:r>
        <w:t>"宿主，我们到了。"</w:t>
      </w:r>
    </w:p>
    <w:p>
      <w:r>
        <w:t>"嗯。"</w:t>
      </w:r>
    </w:p>
    <w:p>
      <w:r>
        <w:t>林默看向窗外。</w:t>
      </w:r>
    </w:p>
    <w:p>
      <w:r>
        <w:t>一个巨大的大陆，出现在眼前。</w:t>
      </w:r>
    </w:p>
    <w:p>
      <w:r>
        <w:t>那大陆……广阔，神秘，散发着……古老的气息。</w:t>
      </w:r>
    </w:p>
    <w:p>
      <w:r>
        <w:t>"这就是……秘境？"</w:t>
      </w:r>
    </w:p>
    <w:p>
      <w:r>
        <w:t>"对。"王铁柱说，"看起来……很大。"</w:t>
      </w:r>
    </w:p>
    <w:p>
      <w:r>
        <w:t>"嗯。"林默点点头，"找个地方降落。"</w:t>
      </w:r>
    </w:p>
    <w:p>
      <w:r>
        <w:t>"好。"</w:t>
      </w:r>
    </w:p>
    <w:p>
      <w:r>
        <w:t>飞船缓缓降落。</w:t>
      </w:r>
    </w:p>
    <w:p>
      <w:r>
        <w:t>那降落……平稳，安静，像是……羽毛落地。</w:t>
      </w:r>
    </w:p>
    <w:p>
      <w:r>
        <w:t>"各位，我们到了。"</w:t>
      </w:r>
    </w:p>
    <w:p>
      <w:r>
        <w:t>"小心点。"林默说，"这个秘境，不简单。"</w:t>
      </w:r>
    </w:p>
    <w:p>
      <w:r>
        <w:t>那语气……凝重，警觉，像是……预感到了什么危险。</w:t>
      </w:r>
    </w:p>
    <w:p>
      <w:r>
        <w:t>"知道了，默哥。"</w:t>
      </w:r>
    </w:p>
    <w:p>
      <w:r>
        <w:t>四人走下飞船。</w:t>
      </w:r>
    </w:p>
    <w:p>
      <w:r>
        <w:t>那走……谨慎，警惕，像是……踏入了什么陷阱。</w:t>
      </w:r>
    </w:p>
    <w:p>
      <w:pPr>
        <w:jc w:val="center"/>
      </w:pPr>
      <w:r>
        <w:rPr>
          <w:b/>
        </w:rPr>
        <w:t>第四节：秒杀昆仑老人</w:t>
      </w:r>
    </w:p>
    <w:p>
      <w:r>
        <w:t>"宿主，前方有人。"</w:t>
      </w:r>
    </w:p>
    <w:p>
      <w:r>
        <w:t>"嗯。"</w:t>
      </w:r>
    </w:p>
    <w:p>
      <w:r>
        <w:t>林默看向远方。</w:t>
      </w:r>
    </w:p>
    <w:p>
      <w:r>
        <w:t>那远方……模糊，危险，像是……有什么在等待。</w:t>
      </w:r>
    </w:p>
    <w:p>
      <w:r>
        <w:t>一群人，正朝他们走来。</w:t>
      </w:r>
    </w:p>
    <w:p>
      <w:r>
        <w:t>那群人……黑色，肃杀，像是……从黑暗中走出的幽灵。</w:t>
      </w:r>
    </w:p>
    <w:p>
      <w:r>
        <w:t>"什么人！"为首的黑衣人喝道。</w:t>
      </w:r>
    </w:p>
    <w:p>
      <w:r>
        <w:t>那喝道……威严，警惕，像是……守护着什么。</w:t>
      </w:r>
    </w:p>
    <w:p>
      <w:r>
        <w:t>"林默。"</w:t>
      </w:r>
    </w:p>
    <w:p>
      <w:r>
        <w:t>"林默？"黑衣人愣了一下，随即大笑，"哈哈，真是冤家路窄！"</w:t>
      </w:r>
    </w:p>
    <w:p>
      <w:r>
        <w:t>那大笑……张狂，兴奋，像是……发现了什么猎物。</w:t>
      </w:r>
    </w:p>
    <w:p>
      <w:r>
        <w:t>"你是谁？"</w:t>
      </w:r>
    </w:p>
    <w:p>
      <w:r>
        <w:t>"我？"黑衣人说，"天道盟，执法堂，赵刚。"</w:t>
      </w:r>
    </w:p>
    <w:p>
      <w:r>
        <w:t>"天道盟？"林默眼中寒光一闪。</w:t>
      </w:r>
    </w:p>
    <w:p>
      <w:r>
        <w:t>"对，就是天道盟。"赵刚说，"你就是那个……获得了炎帝传承的小子？"</w:t>
      </w:r>
    </w:p>
    <w:p>
      <w:r>
        <w:t>"是又如何？"</w:t>
      </w:r>
    </w:p>
    <w:p>
      <w:r>
        <w:t>"是……那就把炎帝传承交出来。"</w:t>
      </w:r>
    </w:p>
    <w:p>
      <w:r>
        <w:t>"交出来？"林默笑了，"就凭你，也配？"</w:t>
      </w:r>
    </w:p>
    <w:p>
      <w:r>
        <w:t>那笑容……嘲讽，不屑，像是……在看一个跳梁小丑。</w:t>
      </w:r>
    </w:p>
    <w:p>
      <w:r>
        <w:t>"找死！"</w:t>
      </w:r>
    </w:p>
    <w:p>
      <w:r>
        <w:t>赵刚出手了。</w:t>
      </w:r>
    </w:p>
    <w:p>
      <w:r>
        <w:t>那出手……凌厉，狠辣，像是……经过千锤百炼的杀招。</w:t>
      </w:r>
    </w:p>
    <w:p>
      <w:r>
        <w:t>一道黑色的光芒射向林默。</w:t>
      </w:r>
    </w:p>
    <w:p>
      <w:r>
        <w:t>那光芒……阴冷，邪恶，像是……来自地狱的诅咒。</w:t>
      </w:r>
    </w:p>
    <w:p>
      <w:r>
        <w:t>林默不闪不避，同样一拳轰出。</w:t>
      </w:r>
    </w:p>
    <w:p>
      <w:r>
        <w:t>轰！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赵刚倒飞出去，而林默纹丝不动。</w:t>
      </w:r>
    </w:p>
    <w:p>
      <w:r>
        <w:t>那身影……坚定，稳固，像是……一座山。</w:t>
      </w:r>
    </w:p>
    <w:p>
      <w:r>
        <w:t>"职业者 10 级？"赵刚震惊了，"你……你怎么可能这么强！"</w:t>
      </w:r>
    </w:p>
    <w:p>
      <w:r>
        <w:t>"我为什么不能这么强？"林默冷笑，"就凭你，也配和我打？"</w:t>
      </w:r>
    </w:p>
    <w:p>
      <w:r>
        <w:t>那冷笑……冰寒，刺骨，像是……来自深渊的寒风。</w:t>
      </w:r>
    </w:p>
    <w:p>
      <w:r>
        <w:t>"你……"赵刚脸色阴沉，"好，既然如此，那我就……"</w:t>
      </w:r>
    </w:p>
    <w:p>
      <w:r>
        <w:t>"就想跑？"林默打断他，"晚了。"</w:t>
      </w:r>
    </w:p>
    <w:p>
      <w:r>
        <w:t>林默一指点出。</w:t>
      </w:r>
    </w:p>
    <w:p>
      <w:r>
        <w:t>噗！</w:t>
      </w:r>
    </w:p>
    <w:p>
      <w:r>
        <w:t>赵刚头颅爆裂。</w:t>
      </w:r>
    </w:p>
    <w:p>
      <w:r>
        <w:t>那爆裂……血腥，暴力，像是……西瓜被砸碎。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"默哥，你……你杀了他？"王铁柱惊呆了。</w:t>
      </w:r>
    </w:p>
    <w:p>
      <w:r>
        <w:t>那惊呆……震惊，难以置信，像是……看到了什么不可思议的事。</w:t>
      </w:r>
    </w:p>
    <w:p>
      <w:r>
        <w:t>"对。"林默说，"天道盟的人，见一个杀一个。"</w:t>
      </w:r>
    </w:p>
    <w:p>
      <w:r>
        <w:t>那语气……冰冷，决绝，像是……死神的宣判。</w:t>
      </w:r>
    </w:p>
    <w:p>
      <w:r>
        <w:t>"……好！"王铁柱被感染了，"默哥，我跟你一起杀！"</w:t>
      </w:r>
    </w:p>
    <w:p>
      <w:r>
        <w:t>"好。"林默点点头，"那我们进去。"</w:t>
      </w:r>
    </w:p>
    <w:p>
      <w:r>
        <w:t>"嗯。"</w:t>
      </w:r>
    </w:p>
    <w:p>
      <w:r>
        <w:t>四人朝秘境深处走去。</w:t>
      </w:r>
    </w:p>
    <w:p>
      <w:r>
        <w:t>那走……坚定，决绝，像是……从未回头过。</w:t>
      </w:r>
    </w:p>
    <w:p>
      <w:r>
        <w:t>一路上，遇到的天道盟的人，都被林默秒杀。</w:t>
      </w:r>
    </w:p>
    <w:p>
      <w:r>
        <w:t>那秒杀……迅速，无情，像是……收割麦子。</w:t>
      </w:r>
    </w:p>
    <w:p>
      <w:r>
        <w:t>"宿主，前方有强大气息。"</w:t>
      </w:r>
    </w:p>
    <w:p>
      <w:r>
        <w:t>"嗯。"林默点点头，"看来，有好东西在那。"</w:t>
      </w:r>
    </w:p>
    <w:p>
      <w:r>
        <w:t>"默哥，你看！"王铁柱指着前方。</w:t>
      </w:r>
    </w:p>
    <w:p>
      <w:r>
        <w:t>那指……激动，兴奋，像是……发现了什么宝贝。</w:t>
      </w:r>
    </w:p>
    <w:p>
      <w:r>
        <w:t>一座巨大的宫殿，出现在眼前。</w:t>
      </w:r>
    </w:p>
    <w:p>
      <w:r>
        <w:t>那宫殿……宏伟，庄严，散发着……古老的气息。</w:t>
      </w:r>
    </w:p>
    <w:p>
      <w:r>
        <w:t>"这就是……秘境核心？"</w:t>
      </w:r>
    </w:p>
    <w:p>
      <w:r>
        <w:t>"对。"林默说，"好东西，肯定在里面。"</w:t>
      </w:r>
    </w:p>
    <w:p>
      <w:r>
        <w:t>"那我们……"</w:t>
      </w:r>
    </w:p>
    <w:p>
      <w:r>
        <w:t>"进去。"</w:t>
      </w:r>
    </w:p>
    <w:p>
      <w:r>
        <w:t>"可是……"王铁柱顿了顿，"里面好像……有人。"</w:t>
      </w:r>
    </w:p>
    <w:p>
      <w:r>
        <w:t>"有人又如何？"林默冷笑，"来一个，我杀一个。"</w:t>
      </w:r>
    </w:p>
    <w:p>
      <w:r>
        <w:t>"来两个，我杀一双。"</w:t>
      </w:r>
    </w:p>
    <w:p>
      <w:r>
        <w:t>"……好！"</w:t>
      </w:r>
    </w:p>
    <w:p>
      <w:r>
        <w:t>四人走进宫殿。</w:t>
      </w:r>
    </w:p>
    <w:p>
      <w:r>
        <w:t>那宫殿……深邃，神秘，像是……另一个世界。</w:t>
      </w:r>
    </w:p>
    <w:p>
      <w:r>
        <w:t>宫殿内，站着几个人。</w:t>
      </w:r>
    </w:p>
    <w:p>
      <w:r>
        <w:t>"林默？"为首的老者愣住了，"你……你怎么来了？"</w:t>
      </w:r>
    </w:p>
    <w:p>
      <w:r>
        <w:t>那愣住……震惊，难以置信，像是……看到了什么不可思议的事。</w:t>
      </w:r>
    </w:p>
    <w:p>
      <w:r>
        <w:t>"你是……"</w:t>
      </w:r>
    </w:p>
    <w:p>
      <w:r>
        <w:t>"老夫，六大圣地，昆仑圣地，昆仑老人。"</w:t>
      </w:r>
    </w:p>
    <w:p>
      <w:r>
        <w:t>"昆仑老人？"林默挑眉，"久仰。"</w:t>
      </w:r>
    </w:p>
    <w:p>
      <w:r>
        <w:t>"不敢不敢。"昆仑老人说，"林默，你……也是来争夺那件东西的？"</w:t>
      </w:r>
    </w:p>
    <w:p>
      <w:r>
        <w:t>"什么东西？"</w:t>
      </w:r>
    </w:p>
    <w:p>
      <w:r>
        <w:t>"就是……"昆仑老人顿了顿，"炎帝留下的……帝兵。"</w:t>
      </w:r>
    </w:p>
    <w:p>
      <w:r>
        <w:t>"帝兵？"林默瞳孔一缩。</w:t>
      </w:r>
    </w:p>
    <w:p>
      <w:r>
        <w:t>那瞳孔……震惊，渴望，像是……猎人看到了猎物。</w:t>
      </w:r>
    </w:p>
    <w:p>
      <w:r>
        <w:t>"对。"昆仑老人说，"炎帝用过的兵器。"</w:t>
      </w:r>
    </w:p>
    <w:p>
      <w:r>
        <w:t>"那件兵器，我要定了。"林默说。</w:t>
      </w:r>
    </w:p>
    <w:p>
      <w:r>
        <w:t>那语气……坚定，决绝，像是……从未犹豫过。</w:t>
      </w:r>
    </w:p>
    <w:p>
      <w:r>
        <w:t>"你……"昆仑老人脸色一沉，"那就看你有没有这个本事了。"</w:t>
      </w:r>
    </w:p>
    <w:p>
      <w:r>
        <w:t>"来吧。"林默勾了勾手指，"我赶时间。"</w:t>
      </w:r>
    </w:p>
    <w:p>
      <w:r>
        <w:t>那勾手指……挑衅，自信，像是……在戏耍猎物。</w:t>
      </w:r>
    </w:p>
    <w:p>
      <w:r>
        <w:t>"找死！"</w:t>
      </w:r>
    </w:p>
    <w:p>
      <w:r>
        <w:t>昆仑老人出手了。</w:t>
      </w:r>
    </w:p>
    <w:p>
      <w:r>
        <w:t>那出手……凌厉，狠辣，像是……经过千锤百炼的杀招。</w:t>
      </w:r>
    </w:p>
    <w:p>
      <w:r>
        <w:t>一道金色的光芒射向林默。</w:t>
      </w:r>
    </w:p>
    <w:p>
      <w:r>
        <w:t>那光芒……炽热，磅礴，像是……来自远古的神火。</w:t>
      </w:r>
    </w:p>
    <w:p>
      <w:r>
        <w:t>林默不闪不避，同样一拳轰出。</w:t>
      </w:r>
    </w:p>
    <w:p>
      <w:r>
        <w:t>轰！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昆仑老人后退三步，而林默纹丝不动。</w:t>
      </w:r>
    </w:p>
    <w:p>
      <w:r>
        <w:t>那身影……坚定，稳固，像是……一座不可逾越的山。</w:t>
      </w:r>
    </w:p>
    <w:p>
      <w:r>
        <w:t>"职业者 10 级巅峰？"昆仑老人震惊了，"你……你怎么可能这么强！"</w:t>
      </w:r>
    </w:p>
    <w:p>
      <w:r>
        <w:t>"我为什么不能这么强？"林默冷笑，"就凭你，也配和我打？"</w:t>
      </w:r>
    </w:p>
    <w:p>
      <w:r>
        <w:t>那冷笑……冰寒，刺骨，像是……来自深渊的寒风。</w:t>
      </w:r>
    </w:p>
    <w:p>
      <w:r>
        <w:t>"你……"昆仑老人脸色阴沉，"好，既然如此，那我就……"</w:t>
      </w:r>
    </w:p>
    <w:p>
      <w:r>
        <w:t>"就想跑？"林默打断他，"晚了。"</w:t>
      </w:r>
    </w:p>
    <w:p>
      <w:r>
        <w:t>林默一指点出。</w:t>
      </w:r>
    </w:p>
    <w:p>
      <w:r>
        <w:t>噗！</w:t>
      </w:r>
    </w:p>
    <w:p>
      <w:r>
        <w:t>昆仑老人头颅爆裂。</w:t>
      </w:r>
    </w:p>
    <w:p>
      <w:r>
        <w:t>那爆裂……血腥，暴力，像是……西瓜被砸碎。</w:t>
      </w:r>
    </w:p>
    <w:p>
      <w:pPr>
        <w:jc w:val="center"/>
      </w:pPr>
      <w:r>
        <w:rPr>
          <w:b/>
        </w:rPr>
        <w:t>第五节：炎帝剑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"走吧。"林默说，"去拿帝兵。"</w:t>
      </w:r>
    </w:p>
    <w:p>
      <w:r>
        <w:t>"嗯。"</w:t>
      </w:r>
    </w:p>
    <w:p>
      <w:r>
        <w:t>四人朝宫殿深处走去。</w:t>
      </w:r>
    </w:p>
    <w:p>
      <w:r>
        <w:t>那走……谨慎，期待，像是……走向什么宝物。</w:t>
      </w:r>
    </w:p>
    <w:p>
      <w:r>
        <w:t>来到一个石台前。</w:t>
      </w:r>
    </w:p>
    <w:p>
      <w:r>
        <w:t>那石台……古老，精致，像是……某种祭祀的祭坛。</w:t>
      </w:r>
    </w:p>
    <w:p>
      <w:r>
        <w:t>石台上，放着一把金色的长剑。</w:t>
      </w:r>
    </w:p>
    <w:p>
      <w:r>
        <w:t>那长剑……金色，温润，散发着……柔和的光芒。</w:t>
      </w:r>
    </w:p>
    <w:p>
      <w:r>
        <w:t>"这就是……帝兵？"</w:t>
      </w:r>
    </w:p>
    <w:p>
      <w:r>
        <w:t>"对。"林默说，"炎帝用过的剑。"</w:t>
      </w:r>
    </w:p>
    <w:p>
      <w:r>
        <w:t>那剑……古老，神秘，像是……来自远古的神兵。</w:t>
      </w:r>
    </w:p>
    <w:p>
      <w:r>
        <w:t>"宿主，你……"</w:t>
      </w:r>
    </w:p>
    <w:p>
      <w:r>
        <w:t>"我知道。"林默在心里说，"这把剑，在召唤我。"</w:t>
      </w:r>
    </w:p>
    <w:p>
      <w:r>
        <w:t>那召唤……模糊，强烈，像是……某种心灵的感应。</w:t>
      </w:r>
    </w:p>
    <w:p>
      <w:r>
        <w:t>【好。】</w:t>
      </w:r>
    </w:p>
    <w:p>
      <w:r>
        <w:t>林默走上前，伸手握住剑柄。</w:t>
      </w:r>
    </w:p>
    <w:p>
      <w:r>
        <w:t>那手……温热，颤抖，像是……在触摸什么神圣的存在。</w:t>
      </w:r>
    </w:p>
    <w:p>
      <w:r>
        <w:t>轰！</w:t>
      </w:r>
    </w:p>
    <w:p>
      <w:r>
        <w:t>金色的光芒爆发。</w:t>
      </w:r>
    </w:p>
    <w:p>
      <w:r>
        <w:t>那爆发……剧烈，震撼，像是……超新星爆发。</w:t>
      </w:r>
    </w:p>
    <w:p>
      <w:r>
        <w:t>"这是……认主了？"苏雨晴惊呼。</w:t>
      </w:r>
    </w:p>
    <w:p>
      <w:r>
        <w:t>"对。"林默说，"这把剑……选择了我。"</w:t>
      </w:r>
    </w:p>
    <w:p>
      <w:r>
        <w:t>那选择……必然，宿命，像是……注定一般。</w:t>
      </w:r>
    </w:p>
    <w:p>
      <w:r>
        <w:t>"好！"王铁柱兴奋地跳起来，"默哥，你又变强了！"</w:t>
      </w:r>
    </w:p>
    <w:p>
      <w:r>
        <w:t>那跳……激动，兴奋，像是……自己变强了一样。</w:t>
      </w:r>
    </w:p>
    <w:p>
      <w:r>
        <w:t>"嗯。"林默点点头，"这把剑，叫……炎帝剑。"</w:t>
      </w:r>
    </w:p>
    <w:p>
      <w:r>
        <w:t>"炎帝剑……"</w:t>
      </w:r>
    </w:p>
    <w:p>
      <w:r>
        <w:t>"好名字。"</w:t>
      </w:r>
    </w:p>
    <w:p>
      <w:r>
        <w:t>林默挥舞了一下长剑。</w:t>
      </w:r>
    </w:p>
    <w:p>
      <w:r>
        <w:t>那挥舞……流畅，自然，像是……使用多年的兵器。</w:t>
      </w:r>
    </w:p>
    <w:p>
      <w:r>
        <w:t>剑吟声响起，响彻整个秘境。</w:t>
      </w:r>
    </w:p>
    <w:p>
      <w:r>
        <w:t>那剑吟……清脆，悠扬，像是……龙吟般响亮。</w:t>
      </w:r>
    </w:p>
    <w:p>
      <w:r>
        <w:t>"走吧。"林默说，"我们该回去了。"</w:t>
      </w:r>
    </w:p>
    <w:p>
      <w:r>
        <w:t>"嗯。"</w:t>
      </w:r>
    </w:p>
    <w:p>
      <w:r>
        <w:t>四人离开宫殿，朝飞船走去。</w:t>
      </w:r>
    </w:p>
    <w:p>
      <w:r>
        <w:t>那离开……平稳，坚定，像是……完成了什么使命。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"林默……获得了帝兵。"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"按计划进行。"那声音说，"林默……必须死。"</w:t>
      </w:r>
    </w:p>
    <w:p>
      <w:r>
        <w:t>那声音……阴冷，威严，像是……来自上位者的命令。</w:t>
      </w:r>
    </w:p>
    <w:p>
      <w:r>
        <w:t>"是！"</w:t>
      </w:r>
    </w:p>
    <w:p>
      <w:r>
        <w:t>黑暗中，几双眼睛闪烁着寒光。</w:t>
      </w:r>
    </w:p>
    <w:p>
      <w:r>
        <w:t>一场更大的风暴，即将来临。</w:t>
      </w:r>
    </w:p>
    <w:p>
      <w:r>
        <w:t>那风暴……猛烈，危险，像是……要吞噬一切。</w:t>
      </w:r>
    </w:p>
    <w:p>
      <w:r>
        <w:t>而林默对此一无所知。</w:t>
      </w:r>
    </w:p>
    <w:p>
      <w:r>
        <w:t>他正和苏雨晴返回飞船，准备离开秘境。</w:t>
      </w:r>
    </w:p>
    <w:p>
      <w:r>
        <w:t>那返回……平稳，安静，像是……归家的旅人。</w:t>
      </w:r>
    </w:p>
    <w:p>
      <w:r>
        <w:t>但他知道，平静的日子，不多了。</w:t>
      </w:r>
    </w:p>
    <w:p>
      <w:r>
        <w:t>"来吧。"林默轻声说，"不管是什么，我都接着。"</w:t>
      </w:r>
    </w:p>
    <w:p>
      <w:r>
        <w:t>那语气……自信，从容，像是……强者的宣言。</w:t>
      </w:r>
    </w:p>
    <w:p>
      <w:r>
        <w:t>【第 55 章 完】</w:t>
      </w:r>
    </w:p>
    <w:p>
      <w:pPr>
        <w:pStyle w:val="Heading2"/>
        <w:jc w:val="center"/>
      </w:pPr>
      <w:r>
        <w:t>第56章 第 56 章 - 帝兵之威</w:t>
      </w:r>
    </w:p>
    <w:p>
      <w:r>
        <w:t>第 56 章 帝兵之威</w:t>
      </w:r>
    </w:p>
    <w:p>
      <w:pPr>
        <w:jc w:val="center"/>
      </w:pPr>
      <w:r>
        <w:rPr>
          <w:b/>
        </w:rPr>
        <w:t>第一节：试剑</w:t>
      </w:r>
    </w:p>
    <w:p>
      <w:r>
        <w:t>火星，苏家祖星。</w:t>
      </w:r>
    </w:p>
    <w:p>
      <w:r>
        <w:t>那祖星……宁静，祥和，像是……暴风雨前的港湾。</w:t>
      </w:r>
    </w:p>
    <w:p>
      <w:r>
        <w:t>林默回到家中，开始研究炎帝剑。</w:t>
      </w:r>
    </w:p>
    <w:p>
      <w:r>
        <w:t>那剑……金色，温润，散发着……古老的气息。</w:t>
      </w:r>
    </w:p>
    <w:p>
      <w:r>
        <w:t>"宿主，你……"</w:t>
      </w:r>
    </w:p>
    <w:p>
      <w:r>
        <w:t>"我想试试这把剑的威力。"</w:t>
      </w:r>
    </w:p>
    <w:p>
      <w:r>
        <w:t>那语气……期待，兴奋，像是……得到了新玩具的孩子。</w:t>
      </w:r>
    </w:p>
    <w:p>
      <w:r>
        <w:t>【好。】</w:t>
      </w:r>
    </w:p>
    <w:p>
      <w:r>
        <w:t>林默握住炎帝剑，来到屋外。</w:t>
      </w:r>
    </w:p>
    <w:p>
      <w:r>
        <w:t>那屋外……空旷，安静，适合……试剑。</w:t>
      </w:r>
    </w:p>
    <w:p>
      <w:r>
        <w:t>"雨晴，帮我护法。"</w:t>
      </w:r>
    </w:p>
    <w:p>
      <w:r>
        <w:t>"好。"</w:t>
      </w:r>
    </w:p>
    <w:p>
      <w:r>
        <w:t>苏雨晴站在旁边，警惕地观察四周。</w:t>
      </w:r>
    </w:p>
    <w:p>
      <w:r>
        <w:t>那警惕……认真，专注，像是……守护着什么宝物。</w:t>
      </w:r>
    </w:p>
    <w:p>
      <w:r>
        <w:t>林默运转《炎帝诀》，金色的光芒注入剑身。</w:t>
      </w:r>
    </w:p>
    <w:p>
      <w:r>
        <w:t>那光芒……炽热，磅礴，像是……燃烧的烈火。</w:t>
      </w:r>
    </w:p>
    <w:p>
      <w:r>
        <w:t>嗡！</w:t>
      </w:r>
    </w:p>
    <w:p>
      <w:r>
        <w:t>炎帝剑发出阵阵剑吟。</w:t>
      </w:r>
    </w:p>
    <w:p>
      <w:r>
        <w:t>那剑吟……清脆，悠扬，像是……龙吟般响亮。</w:t>
      </w:r>
    </w:p>
    <w:p>
      <w:r>
        <w:t>"剑来！"</w:t>
      </w:r>
    </w:p>
    <w:p>
      <w:r>
        <w:t>林默一挥剑，一道金色的剑气斩出。</w:t>
      </w:r>
    </w:p>
    <w:p>
      <w:r>
        <w:t>那剑气……凌厉，霸道，像是……可以劈开天地。</w:t>
      </w:r>
    </w:p>
    <w:p>
      <w:r>
        <w:t>轰！</w:t>
      </w:r>
    </w:p>
    <w:p>
      <w:r>
        <w:t>远处的一座山峰，被拦腰斩断。</w:t>
      </w:r>
    </w:p>
    <w:p>
      <w:r>
        <w:t>那断裂……平整，光滑，像是……被刀切的豆腐。</w:t>
      </w:r>
    </w:p>
    <w:p>
      <w:r>
        <w:t>"这……这就是帝兵的威力？"苏雨晴惊呆了。</w:t>
      </w:r>
    </w:p>
    <w:p>
      <w:r>
        <w:t>那惊呆……震惊，难以置信，像是……看到了什么不可思议的事。</w:t>
      </w:r>
    </w:p>
    <w:p>
      <w:r>
        <w:t>"对。"林默说，"帝兵，不是凡兵。"</w:t>
      </w:r>
    </w:p>
    <w:p>
      <w:r>
        <w:t>那语气……平淡，自信，像是……在说一件很普通的事。</w:t>
      </w:r>
    </w:p>
    <w:p>
      <w:r>
        <w:t>"一招……就斩断了一座山峰……"</w:t>
      </w:r>
    </w:p>
    <w:p>
      <w:r>
        <w:t>"这还不是全部威力。"林默说，"我还没有完全掌握它。"</w:t>
      </w:r>
    </w:p>
    <w:p>
      <w:r>
        <w:t>那语气……遗憾，期待，像是……还没有发挥出全部实力。</w:t>
      </w:r>
    </w:p>
    <w:p>
      <w:r>
        <w:t>"……好强。"</w:t>
      </w:r>
    </w:p>
    <w:p>
      <w:r>
        <w:t>那感叹……敬畏，崇拜，像是……看着什么神明。</w:t>
      </w:r>
    </w:p>
    <w:p>
      <w:r>
        <w:t>"宿主，你……"</w:t>
      </w:r>
    </w:p>
    <w:p>
      <w:r>
        <w:t>"我知道。"林默在心里说，"有了这把剑，我的实力，又提升了一个档次。"</w:t>
      </w:r>
    </w:p>
    <w:p>
      <w:r>
        <w:t>那实力……提升，巨大，像是……从凡人到神明。</w:t>
      </w:r>
    </w:p>
    <w:p>
      <w:r>
        <w:t>【也是。】</w:t>
      </w:r>
    </w:p>
    <w:p>
      <w:pPr>
        <w:jc w:val="center"/>
      </w:pPr>
      <w:r>
        <w:rPr>
          <w:b/>
        </w:rPr>
        <w:t>第二节：天道盟的威胁</w:t>
      </w:r>
    </w:p>
    <w:p>
      <w:r>
        <w:t>"默哥！默哥！"王铁柱风风火火地跑来。</w:t>
      </w:r>
    </w:p>
    <w:p>
      <w:r>
        <w:t>那跑……急促，慌张，像是……发生了什么大事。</w:t>
      </w:r>
    </w:p>
    <w:p>
      <w:r>
        <w:t>"怎么了？"</w:t>
      </w:r>
    </w:p>
    <w:p>
      <w:r>
        <w:t>"出事了！"</w:t>
      </w:r>
    </w:p>
    <w:p>
      <w:r>
        <w:t>"什么事？"</w:t>
      </w:r>
    </w:p>
    <w:p>
      <w:r>
        <w:t>"天道盟……天道盟的人……"</w:t>
      </w:r>
    </w:p>
    <w:p>
      <w:r>
        <w:t>"天道盟怎么了？"</w:t>
      </w:r>
    </w:p>
    <w:p>
      <w:r>
        <w:t>"他们……他们放话，要……要灭了你！"</w:t>
      </w:r>
    </w:p>
    <w:p>
      <w:r>
        <w:t>那语气……惊恐，不安，像是……听到了什么可怕的消息。</w:t>
      </w:r>
    </w:p>
    <w:p>
      <w:r>
        <w:t>"灭了我？"林默笑了，"就凭他们？"</w:t>
      </w:r>
    </w:p>
    <w:p>
      <w:r>
        <w:t>那笑容……不屑，傲然，像是……对敌人的蔑视。</w:t>
      </w:r>
    </w:p>
    <w:p>
      <w:r>
        <w:t>"默哥，你别小看天道盟。"王铁柱说，"他们……他们有请帮手！"</w:t>
      </w:r>
    </w:p>
    <w:p>
      <w:r>
        <w:t>"什么帮手？"</w:t>
      </w:r>
    </w:p>
    <w:p>
      <w:r>
        <w:t>"职业者 11 级！"</w:t>
      </w:r>
    </w:p>
    <w:p>
      <w:r>
        <w:t>那声音……颤抖，惊恐，像是……提到了什么禁忌。</w:t>
      </w:r>
    </w:p>
    <w:p>
      <w:r>
        <w:t>"职业者 11 级？"林默瞳孔一缩。</w:t>
      </w:r>
    </w:p>
    <w:p>
      <w:r>
        <w:t>那瞳孔……震惊，警觉，像是……听到了什么危险的消息。</w:t>
      </w:r>
    </w:p>
    <w:p>
      <w:r>
        <w:t>"对！"王铁柱说，"天道盟……有三个职业者 11 级。"</w:t>
      </w:r>
    </w:p>
    <w:p>
      <w:r>
        <w:t>"三个……"林默沉吟片刻。</w:t>
      </w:r>
    </w:p>
    <w:p>
      <w:r>
        <w:t>那沉吟……深沉，思索，像是在谋划什么。</w:t>
      </w:r>
    </w:p>
    <w:p>
      <w:r>
        <w:t>"宿主，你……"</w:t>
      </w:r>
    </w:p>
    <w:p>
      <w:r>
        <w:t>"我知道。"林默在心里说，"麻烦大了。"</w:t>
      </w:r>
    </w:p>
    <w:p>
      <w:r>
        <w:t>【也是。】</w:t>
      </w:r>
    </w:p>
    <w:p>
      <w:r>
        <w:t>"默哥，你……你怕吗？"王铁柱问。</w:t>
      </w:r>
    </w:p>
    <w:p>
      <w:r>
        <w:t>"怕？"林默笑了，"我林默，从来不知道什么叫怕。"</w:t>
      </w:r>
    </w:p>
    <w:p>
      <w:r>
        <w:t>那笑容……自信，从容，像是……强者的宣言。</w:t>
      </w:r>
    </w:p>
    <w:p>
      <w:r>
        <w:t>"他们要来，那就来吧。"</w:t>
      </w:r>
    </w:p>
    <w:p>
      <w:r>
        <w:t>"我接着便是。"</w:t>
      </w:r>
    </w:p>
    <w:p>
      <w:r>
        <w:t>那语气……坚定，决绝，像是……从未犹豫过。</w:t>
      </w:r>
    </w:p>
    <w:p>
      <w:r>
        <w:t>"……好！"王铁柱被感染了，"默哥，我跟你一起战！"</w:t>
      </w:r>
    </w:p>
    <w:p>
      <w:r>
        <w:t>"好。"林默点点头，"那我们备战。"</w:t>
      </w:r>
    </w:p>
    <w:p>
      <w:r>
        <w:t>"是！"</w:t>
      </w:r>
    </w:p>
    <w:p>
      <w:r>
        <w:t>林默开始布置防御。</w:t>
      </w:r>
    </w:p>
    <w:p>
      <w:r>
        <w:t>那布置……谨慎，周全，像是……在准备什么大战。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"雨晴。"</w:t>
      </w:r>
    </w:p>
    <w:p>
      <w:r>
        <w:t>"嗯？"</w:t>
      </w:r>
    </w:p>
    <w:p>
      <w:r>
        <w:t>"你去保护我父母。"</w:t>
      </w:r>
    </w:p>
    <w:p>
      <w:r>
        <w:t>那语气……关切，担忧，像是……怕家人受到伤害。</w:t>
      </w:r>
    </w:p>
    <w:p>
      <w:r>
        <w:t>"那你……"</w:t>
      </w:r>
    </w:p>
    <w:p>
      <w:r>
        <w:t>"我在这等他们。"林默说，"他们要找我，就让他们来找我。"</w:t>
      </w:r>
    </w:p>
    <w:p>
      <w:r>
        <w:t>那语气……自信，从容，像是……从未害怕过。</w:t>
      </w:r>
    </w:p>
    <w:p>
      <w:r>
        <w:t>"……好。"</w:t>
      </w:r>
    </w:p>
    <w:p>
      <w:r>
        <w:t>苏雨晴走了。</w:t>
      </w:r>
    </w:p>
    <w:p>
      <w:r>
        <w:t>那走……担忧，不舍，像是……怕他出事。</w:t>
      </w:r>
    </w:p>
    <w:p>
      <w:r>
        <w:t>"铁柱，晓芸，你们去帮她。"</w:t>
      </w:r>
    </w:p>
    <w:p>
      <w:r>
        <w:t>"默哥，那你……"</w:t>
      </w:r>
    </w:p>
    <w:p>
      <w:r>
        <w:t>"别废话。"林默说，"快去！"</w:t>
      </w:r>
    </w:p>
    <w:p>
      <w:r>
        <w:t>那语气……严厉，决绝，像是……不容置疑。</w:t>
      </w:r>
    </w:p>
    <w:p>
      <w:r>
        <w:t>"……好！"</w:t>
      </w:r>
    </w:p>
    <w:p>
      <w:r>
        <w:t>王铁柱和李晓芸也走了。</w:t>
      </w:r>
    </w:p>
    <w:p>
      <w:r>
        <w:t>那离开……无奈，担忧，像是……帮不上忙。</w:t>
      </w:r>
    </w:p>
    <w:p>
      <w:r>
        <w:t>院子里，只剩下林默一人。</w:t>
      </w:r>
    </w:p>
    <w:p>
      <w:r>
        <w:t>那一一人……孤独，坚定，像是……一尊战神。</w:t>
      </w:r>
    </w:p>
    <w:p>
      <w:r>
        <w:t>"宿主，你……"</w:t>
      </w:r>
    </w:p>
    <w:p>
      <w:r>
        <w:t>"我想一个人静静。"</w:t>
      </w:r>
    </w:p>
    <w:p>
      <w:r>
        <w:t>【好。】</w:t>
      </w:r>
    </w:p>
    <w:p>
      <w:r>
        <w:t>林默抬头看向星空。</w:t>
      </w:r>
    </w:p>
    <w:p>
      <w:r>
        <w:t>那星空……浩瀚，神秘，像是……无尽的谜题。</w:t>
      </w:r>
    </w:p>
    <w:p>
      <w:r>
        <w:t>"天道盟……"</w:t>
      </w:r>
    </w:p>
    <w:p>
      <w:r>
        <w:t>"不管你们是谁，我都接着。"</w:t>
      </w:r>
    </w:p>
    <w:p>
      <w:r>
        <w:t>"我林默，从来不怕事。"</w:t>
      </w:r>
    </w:p>
    <w:p>
      <w:r>
        <w:t>那语气……自信，从容，像是……强者的宣言。</w:t>
      </w:r>
    </w:p>
    <w:p>
      <w:r>
        <w:t>星光洒在他身上，映出一道金色的轮廓。</w:t>
      </w:r>
    </w:p>
    <w:p>
      <w:r>
        <w:t>那轮廓……辉煌，耀眼，像是……被神光笼罩。</w:t>
      </w:r>
    </w:p>
    <w:p>
      <w:r>
        <w:t>那是属于强者的气息。</w:t>
      </w:r>
    </w:p>
    <w:p>
      <w:r>
        <w:t>那是属于炎帝的光辉。</w:t>
      </w:r>
    </w:p>
    <w:p>
      <w:pPr>
        <w:jc w:val="center"/>
      </w:pPr>
      <w:r>
        <w:rPr>
          <w:b/>
        </w:rPr>
        <w:t>第三节：三战 11 级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"林默……在火星。"</w:t>
      </w:r>
    </w:p>
    <w:p>
      <w:r>
        <w:t>"知道了。"</w:t>
      </w:r>
    </w:p>
    <w:p>
      <w:r>
        <w:t>"那我们……"</w:t>
      </w:r>
    </w:p>
    <w:p>
      <w:r>
        <w:t>"全体出动。"那声音说，"林默……必须死。"</w:t>
      </w:r>
    </w:p>
    <w:p>
      <w:r>
        <w:t>那声音……阴冷，威严，像是……来自上位者的命令。</w:t>
      </w:r>
    </w:p>
    <w:p>
      <w:r>
        <w:t>"是！"</w:t>
      </w:r>
    </w:p>
    <w:p>
      <w:r>
        <w:t>黑暗中，无数道身影闪烁。</w:t>
      </w:r>
    </w:p>
    <w:p>
      <w:r>
        <w:t>那身影……黑色，虚幻，像是……无数的幽灵。</w:t>
      </w:r>
    </w:p>
    <w:p>
      <w:r>
        <w:t>他们朝着火星的方向，飞速前进。</w:t>
      </w:r>
    </w:p>
    <w:p>
      <w:r>
        <w:t>那前进……快速，无声，像是……死亡的使者。</w:t>
      </w:r>
    </w:p>
    <w:p>
      <w:r>
        <w:t>三天后，火星上空。</w:t>
      </w:r>
    </w:p>
    <w:p>
      <w:r>
        <w:t>那上空……阴沉，压抑，像是……暴风雨来临前的天空。</w:t>
      </w:r>
    </w:p>
    <w:p>
      <w:r>
        <w:t>"林默！"一个声音从天而降，"出来受死！"</w:t>
      </w:r>
    </w:p>
    <w:p>
      <w:r>
        <w:t>那声音……洪亮，威严，像是……雷霆般炸响。</w:t>
      </w:r>
    </w:p>
    <w:p>
      <w:r>
        <w:t>林默睁开眼睛，走出院子。</w:t>
      </w:r>
    </w:p>
    <w:p>
      <w:r>
        <w:t>那走……平稳，坚定，像是……从未犹豫过。</w:t>
      </w:r>
    </w:p>
    <w:p>
      <w:r>
        <w:t>"天道盟？"</w:t>
      </w:r>
    </w:p>
    <w:p>
      <w:r>
        <w:t>"不错！"天空中，站着三个黑衣人。</w:t>
      </w:r>
    </w:p>
    <w:p>
      <w:r>
        <w:t>那黑衣人……黑色，飘逸，像是……夜色的一部分。</w:t>
      </w:r>
    </w:p>
    <w:p>
      <w:r>
        <w:t>"职业者 11 级？"林默挑眉。</w:t>
      </w:r>
    </w:p>
    <w:p>
      <w:r>
        <w:t>"对！"为首的黑衣人说，"老夫，天道盟，执法堂堂主，赵无极。"</w:t>
      </w:r>
    </w:p>
    <w:p>
      <w:r>
        <w:t>那语气……傲慢，自信，像是……胜券在握。</w:t>
      </w:r>
    </w:p>
    <w:p>
      <w:r>
        <w:t>"这两位，是本座的副手。"</w:t>
      </w:r>
    </w:p>
    <w:p>
      <w:r>
        <w:t>"都是职业者 11 级。"</w:t>
      </w:r>
    </w:p>
    <w:p>
      <w:r>
        <w:t>"好。"林默点点头，"有点意思。"</w:t>
      </w:r>
    </w:p>
    <w:p>
      <w:r>
        <w:t>那点头……平淡，像是在说一件很普通的事。</w:t>
      </w:r>
    </w:p>
    <w:p>
      <w:r>
        <w:t>"小子，交出炎帝传承，饶你不死。"</w:t>
      </w:r>
    </w:p>
    <w:p>
      <w:r>
        <w:t>"炎帝传承？"林默笑了，"就凭你们，也配？"</w:t>
      </w:r>
    </w:p>
    <w:p>
      <w:r>
        <w:t>那笑容……嘲讽，不屑，像是……在看一群小丑。</w:t>
      </w:r>
    </w:p>
    <w:p>
      <w:r>
        <w:t>"找死！"</w:t>
      </w:r>
    </w:p>
    <w:p>
      <w:r>
        <w:t>赵无极出手了。</w:t>
      </w:r>
    </w:p>
    <w:p>
      <w:r>
        <w:t>那出手……凌厉，狠辣，像是……经过千锤百炼的杀招。</w:t>
      </w:r>
    </w:p>
    <w:p>
      <w:r>
        <w:t>一道黑色的光芒射向林默。</w:t>
      </w:r>
    </w:p>
    <w:p>
      <w:r>
        <w:t>那光芒……阴冷，邪恶，像是……来自地狱的诅咒。</w:t>
      </w:r>
    </w:p>
    <w:p>
      <w:r>
        <w:t>林默不闪不避，举起炎帝剑，一剑斩出。</w:t>
      </w:r>
    </w:p>
    <w:p>
      <w:r>
        <w:t>那剑……金色，凌厉，像是……可以劈开天地。</w:t>
      </w:r>
    </w:p>
    <w:p>
      <w:r>
        <w:t>轰！</w:t>
      </w:r>
    </w:p>
    <w:p>
      <w:r>
        <w:t>黑色的光芒被斩碎。</w:t>
      </w:r>
    </w:p>
    <w:p>
      <w:r>
        <w:t>那斩碎……干脆，利落，像是……从来没有抵抗过。</w:t>
      </w:r>
    </w:p>
    <w:p>
      <w:r>
        <w:t>"什么？！"赵无极震惊了，"帝兵……你居然有帝兵！"</w:t>
      </w:r>
    </w:p>
    <w:p>
      <w:r>
        <w:t>那震惊……难以置信，像是……看到了什么不可思议的事。</w:t>
      </w:r>
    </w:p>
    <w:p>
      <w:r>
        <w:t>"怎么？"林默冷笑，"惊讶吗？"</w:t>
      </w:r>
    </w:p>
    <w:p>
      <w:r>
        <w:t>那冷笑……嘲讽，不屑，像是……在戏耍猎物。</w:t>
      </w:r>
    </w:p>
    <w:p>
      <w:r>
        <w:t>"你……你……"</w:t>
      </w:r>
    </w:p>
    <w:p>
      <w:r>
        <w:t>"我什么我。"林默说，"就凭你们三个，也配和我打？"</w:t>
      </w:r>
    </w:p>
    <w:p>
      <w:r>
        <w:t>那语气……冰冷，无情，像是……死神的宣判。</w:t>
      </w:r>
    </w:p>
    <w:p>
      <w:r>
        <w:t>"一起上！"</w:t>
      </w:r>
    </w:p>
    <w:p>
      <w:r>
        <w:t>三个职业者 11 级同时出手。</w:t>
      </w:r>
    </w:p>
    <w:p>
      <w:r>
        <w:t>那出手……凌厉，coordinated，像是……经过训练的杀手。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那火焰……炽热，狂暴，像是……来自远古的神火。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三个职业者 11 级在火焰中挣扎，但无济于事。</w:t>
      </w:r>
    </w:p>
    <w:p>
      <w:r>
        <w:t>那挣扎……痛苦，绝望，像是……飞蛾扑火。</w:t>
      </w:r>
    </w:p>
    <w:p>
      <w:r>
        <w:t>"这是……炎帝真火……"</w:t>
      </w:r>
    </w:p>
    <w:p>
      <w:r>
        <w:t>"传说是真的……"</w:t>
      </w:r>
    </w:p>
    <w:p>
      <w:r>
        <w:t>"林默，你……"</w:t>
      </w:r>
    </w:p>
    <w:p>
      <w:r>
        <w:t>"我什么我。"林默冷冷地看着他们，"说吧，谁派你们来的？"</w:t>
      </w:r>
    </w:p>
    <w:p>
      <w:r>
        <w:t>那眼神……冰冷，无情，像是……死神在俯视猎物。</w:t>
      </w:r>
    </w:p>
    <w:p>
      <w:r>
        <w:t>"我……我不会说的……"</w:t>
      </w:r>
    </w:p>
    <w:p>
      <w:r>
        <w:t>"不说？"林默笑了，"那就去死吧。"</w:t>
      </w:r>
    </w:p>
    <w:p>
      <w:r>
        <w:t>那笑容……冰冷，残忍，像是……刽子手的微笑。</w:t>
      </w:r>
    </w:p>
    <w:p>
      <w:r>
        <w:t>火焰更盛。</w:t>
      </w:r>
    </w:p>
    <w:p>
      <w:r>
        <w:t>那火焰……吞噬，毁灭，像是……要烧毁一切。</w:t>
      </w:r>
    </w:p>
    <w:p>
      <w:r>
        <w:t>"等等！"赵无极突然说，"我说！"</w:t>
      </w:r>
    </w:p>
    <w:p>
      <w:r>
        <w:t>"说。"</w:t>
      </w:r>
    </w:p>
    <w:p>
      <w:r>
        <w:t>"是……是……"赵无极顿了顿，"是天机老人。"</w:t>
      </w:r>
    </w:p>
    <w:p>
      <w:r>
        <w:t>"天机老人？"</w:t>
      </w:r>
    </w:p>
    <w:p>
      <w:r>
        <w:t>"对。"赵无极说，"他是天道盟的幕后掌控者。"</w:t>
      </w:r>
    </w:p>
    <w:p>
      <w:r>
        <w:t>"他想要炎帝传承，因为……因为……"</w:t>
      </w:r>
    </w:p>
    <w:p>
      <w:r>
        <w:t>"因为什么？"</w:t>
      </w:r>
    </w:p>
    <w:p>
      <w:r>
        <w:t>"因为炎帝传承，是打开……打开……"</w:t>
      </w:r>
    </w:p>
    <w:p>
      <w:r>
        <w:t>"打开什么？"</w:t>
      </w:r>
    </w:p>
    <w:p>
      <w:r>
        <w:t>"打开那个地方的钥匙。"</w:t>
      </w:r>
    </w:p>
    <w:p>
      <w:r>
        <w:t>"什么地方？"</w:t>
      </w:r>
    </w:p>
    <w:p>
      <w:r>
        <w:t>"不知道……"赵无极说，"我真的不知道……"</w:t>
      </w:r>
    </w:p>
    <w:p>
      <w:r>
        <w:t>"好吧。"林默点点头，"那你可以去死了。"</w:t>
      </w:r>
    </w:p>
    <w:p>
      <w:r>
        <w:t>"什么？！"赵无极愣住了，"你不是说我说出来就……"</w:t>
      </w:r>
    </w:p>
    <w:p>
      <w:r>
        <w:t>"我说的是说出来，没说放过你。"林默说，"你们这种人，留着也是祸害。"</w:t>
      </w:r>
    </w:p>
    <w:p>
      <w:r>
        <w:t>"你……你卑鄙……"</w:t>
      </w:r>
    </w:p>
    <w:p>
      <w:r>
        <w:t>"卑鄙？"林默笑了，"你们三番四次来杀我，就不卑鄙了？"</w:t>
      </w:r>
    </w:p>
    <w:p>
      <w:r>
        <w:t>"你们要杀我，我就杀你们。"</w:t>
      </w:r>
    </w:p>
    <w:p>
      <w:r>
        <w:t>"天经地义。"</w:t>
      </w:r>
    </w:p>
    <w:p>
      <w:r>
        <w:t>火焰吞噬了三个职业者 11 级。</w:t>
      </w:r>
    </w:p>
    <w:p>
      <w:r>
        <w:t>那吞噬……彻底，干净，像是……从来没有存在过。</w:t>
      </w:r>
    </w:p>
    <w:p>
      <w:r>
        <w:t>片刻后，一切归于平静。</w:t>
      </w:r>
    </w:p>
    <w:p>
      <w:r>
        <w:t>那平静……死寂，沉重，像是……暴风雨后的宁静。</w:t>
      </w:r>
    </w:p>
    <w:p>
      <w:pPr>
        <w:jc w:val="center"/>
      </w:pPr>
      <w:r>
        <w:rPr>
          <w:b/>
        </w:rPr>
        <w:t>第四节：天道盟总部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林默回到房间。</w:t>
      </w:r>
    </w:p>
    <w:p>
      <w:r>
        <w:t>那房间……温馨，宁静，像是……什么都没有发生过。</w:t>
      </w:r>
    </w:p>
    <w:p>
      <w:r>
        <w:t>"林默，你……"苏雨晴迎上来。</w:t>
      </w:r>
    </w:p>
    <w:p>
      <w:r>
        <w:t>"没事了。"林默说，"已经解决了。"</w:t>
      </w:r>
    </w:p>
    <w:p>
      <w:r>
        <w:t>"那些人……"</w:t>
      </w:r>
    </w:p>
    <w:p>
      <w:r>
        <w:t>"死了。"</w:t>
      </w:r>
    </w:p>
    <w:p>
      <w:r>
        <w:t>"……好。"</w:t>
      </w:r>
    </w:p>
    <w:p>
      <w:r>
        <w:t>苏雨晴没有再问。</w:t>
      </w:r>
    </w:p>
    <w:p>
      <w:r>
        <w:t>她知道，林默有他的理由。</w:t>
      </w:r>
    </w:p>
    <w:p>
      <w:r>
        <w:t>那理由……深沉，无奈，像是……身不由己的江湖。</w:t>
      </w:r>
    </w:p>
    <w:p>
      <w:r>
        <w:t>"雨晴，明天我要去一个地方。"</w:t>
      </w:r>
    </w:p>
    <w:p>
      <w:r>
        <w:t>"哪里？"</w:t>
      </w:r>
    </w:p>
    <w:p>
      <w:r>
        <w:t>"天道盟总部。"</w:t>
      </w:r>
    </w:p>
    <w:p>
      <w:r>
        <w:t>"你要去……"</w:t>
      </w:r>
    </w:p>
    <w:p>
      <w:r>
        <w:t>"对。"林默眼中寒光闪烁，"我要端了他们的老巢。"</w:t>
      </w:r>
    </w:p>
    <w:p>
      <w:r>
        <w:t>那寒光……锐利，决绝，像是……出鞘的宝剑。</w:t>
      </w:r>
    </w:p>
    <w:p>
      <w:r>
        <w:t>"可是……"</w:t>
      </w:r>
    </w:p>
    <w:p>
      <w:r>
        <w:t>"别担心。"林默抱住她，"我不会有事的。"</w:t>
      </w:r>
    </w:p>
    <w:p>
      <w:r>
        <w:t>那怀抱……温暖，安心，像是……可以遮风挡雨的港湾。</w:t>
      </w:r>
    </w:p>
    <w:p>
      <w:r>
        <w:t>"……我跟你一起去。"</w:t>
      </w:r>
    </w:p>
    <w:p>
      <w:r>
        <w:t>"好。"</w:t>
      </w:r>
    </w:p>
    <w:p>
      <w:r>
        <w:t>第二天，林默和苏雨晴登上飞船。</w:t>
      </w:r>
    </w:p>
    <w:p>
      <w:r>
        <w:t>那飞船……银白色，流线型，像是……一把利剑。</w:t>
      </w:r>
    </w:p>
    <w:p>
      <w:r>
        <w:t>"铁柱，帮我查一下天道盟总部的位置。"</w:t>
      </w:r>
    </w:p>
    <w:p>
      <w:r>
        <w:t>"默哥，你要去……"</w:t>
      </w:r>
    </w:p>
    <w:p>
      <w:r>
        <w:t>"端了他们的老巢。"</w:t>
      </w:r>
    </w:p>
    <w:p>
      <w:r>
        <w:t>"什么？！"王铁柱震惊了，"默哥，你……你太牛了！"</w:t>
      </w:r>
    </w:p>
    <w:p>
      <w:r>
        <w:t>"别废话，快查。"</w:t>
      </w:r>
    </w:p>
    <w:p>
      <w:r>
        <w:t>"好，好。"</w:t>
      </w:r>
    </w:p>
    <w:p>
      <w:r>
        <w:t>片刻后。</w:t>
      </w:r>
    </w:p>
    <w:p>
      <w:r>
        <w:t>"默哥，查到了！"</w:t>
      </w:r>
    </w:p>
    <w:p>
      <w:r>
        <w:t>"在哪？"</w:t>
      </w:r>
    </w:p>
    <w:p>
      <w:r>
        <w:t>"在……在土星轨道外，有一个隐藏空间。"</w:t>
      </w:r>
    </w:p>
    <w:p>
      <w:r>
        <w:t>那空间……神秘，危险，像是……另一个维度。</w:t>
      </w:r>
    </w:p>
    <w:p>
      <w:r>
        <w:t>"隐藏空间？"</w:t>
      </w:r>
    </w:p>
    <w:p>
      <w:r>
        <w:t>"对。"王铁柱说，"那里……就是天道盟总部。"</w:t>
      </w:r>
    </w:p>
    <w:p>
      <w:r>
        <w:t>"好，我知道了。"</w:t>
      </w:r>
    </w:p>
    <w:p>
      <w:r>
        <w:t>林默切断通讯。</w:t>
      </w:r>
    </w:p>
    <w:p>
      <w:r>
        <w:t>那切断……果断，决绝，像是……做出了决定。</w:t>
      </w:r>
    </w:p>
    <w:p>
      <w:r>
        <w:t>"雨晴，我们出发。"</w:t>
      </w:r>
    </w:p>
    <w:p>
      <w:r>
        <w:t>"嗯。"</w:t>
      </w:r>
    </w:p>
    <w:p>
      <w:r>
        <w:t>飞船起飞，驶向土星轨道外。</w:t>
      </w:r>
    </w:p>
    <w:p>
      <w:r>
        <w:t>那飞行……漫长，寂静，像是……穿越无尽的黑暗。</w:t>
      </w:r>
    </w:p>
    <w:p>
      <w:r>
        <w:t>一天后，土星轨道外。</w:t>
      </w:r>
    </w:p>
    <w:p>
      <w:r>
        <w:t>那轨道外……寒冷，荒芜，像是……被遗忘的角落。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飞船缓缓靠近。</w:t>
      </w:r>
    </w:p>
    <w:p>
      <w:r>
        <w:t>那靠近……缓慢，谨慎，像是……靠近什么危险的存在。</w:t>
      </w:r>
    </w:p>
    <w:p>
      <w:r>
        <w:t>一个隐藏空间，出现在眼前。</w:t>
      </w:r>
    </w:p>
    <w:p>
      <w:r>
        <w:t>那空间……神秘，诡异，散发着……危险的气息。</w:t>
      </w:r>
    </w:p>
    <w:p>
      <w:r>
        <w:t>"走吧。"</w:t>
      </w:r>
    </w:p>
    <w:p>
      <w:r>
        <w:t>"嗯。"</w:t>
      </w:r>
    </w:p>
    <w:p>
      <w:r>
        <w:t>两人走进隐藏空间。</w:t>
      </w:r>
    </w:p>
    <w:p>
      <w:r>
        <w:t>那走进……坚定，决绝，像是……从未犹豫过。</w:t>
      </w:r>
    </w:p>
    <w:p>
      <w:r>
        <w:t>身后，飞船静静等候。</w:t>
      </w:r>
    </w:p>
    <w:p>
      <w:r>
        <w:t>那飞船……安静，孤独，像是……被遗弃的孩子。</w:t>
      </w:r>
    </w:p>
    <w:p>
      <w:r>
        <w:t>前方，是天机老人。</w:t>
      </w:r>
    </w:p>
    <w:p>
      <w:r>
        <w:t>那天机老人……神秘，强大，像是……最终的 BOSS。</w:t>
      </w:r>
    </w:p>
    <w:p>
      <w:r>
        <w:t>【第 56 章 完】</w:t>
      </w:r>
    </w:p>
    <w:p>
      <w:pPr>
        <w:pStyle w:val="Heading2"/>
        <w:jc w:val="center"/>
      </w:pPr>
      <w:r>
        <w:t>第57章 第 57 章 - 决战天机</w:t>
      </w:r>
    </w:p>
    <w:p>
      <w:r>
        <w:t>第 57 章 决战天机</w:t>
      </w:r>
    </w:p>
    <w:p>
      <w:pPr>
        <w:jc w:val="center"/>
      </w:pPr>
      <w:r>
        <w:rPr>
          <w:b/>
        </w:rPr>
        <w:t>第一节：天机老人</w:t>
      </w:r>
    </w:p>
    <w:p>
      <w:r>
        <w:t>土星轨道外，天道盟总部。</w:t>
      </w:r>
    </w:p>
    <w:p>
      <w:r>
        <w:t>那轨道外……寒冷，荒芜，像是……被遗忘的角落。</w:t>
      </w:r>
    </w:p>
    <w:p>
      <w:r>
        <w:t>林默和苏雨晴走进隐藏空间。</w:t>
      </w:r>
    </w:p>
    <w:p>
      <w:r>
        <w:t>那空间……神秘，诡异，散发着……危险的气息。</w:t>
      </w:r>
    </w:p>
    <w:p>
      <w:r>
        <w:t>"宿主，前方有强大气息。"</w:t>
      </w:r>
    </w:p>
    <w:p>
      <w:r>
        <w:t>"嗯。"林默点点头，"看来，天机老人在那。"</w:t>
      </w:r>
    </w:p>
    <w:p>
      <w:r>
        <w:t>那语气……平淡，自信，像是……从未害怕过。</w:t>
      </w:r>
    </w:p>
    <w:p>
      <w:r>
        <w:t>"林默，小心。"苏雨晴叮嘱道。</w:t>
      </w:r>
    </w:p>
    <w:p>
      <w:r>
        <w:t>那叮嘱……关切，担忧，像是……怕他出事。</w:t>
      </w:r>
    </w:p>
    <w:p>
      <w:r>
        <w:t>"放心。"林默说，"他伤不了我。"</w:t>
      </w:r>
    </w:p>
    <w:p>
      <w:r>
        <w:t>那语气……自信，从容，像是……强者的宣言。</w:t>
      </w:r>
    </w:p>
    <w:p>
      <w:r>
        <w:t>两人朝深处走去。</w:t>
      </w:r>
    </w:p>
    <w:p>
      <w:r>
        <w:t>那走……谨慎，坚定，像是……踏入了什么陷阱。</w:t>
      </w:r>
    </w:p>
    <w:p>
      <w:r>
        <w:t>一路上，遇到的所有人都被林默秒杀。</w:t>
      </w:r>
    </w:p>
    <w:p>
      <w:r>
        <w:t>那秒杀……迅速，无情，像是……收割麦子。</w:t>
      </w:r>
    </w:p>
    <w:p>
      <w:r>
        <w:t>"宿主，前方就是核心区域。"</w:t>
      </w:r>
    </w:p>
    <w:p>
      <w:r>
        <w:t>"好。"</w:t>
      </w:r>
    </w:p>
    <w:p>
      <w:r>
        <w:t>林默和苏雨晴来到一座大殿前。</w:t>
      </w:r>
    </w:p>
    <w:p>
      <w:r>
        <w:t>那大殿……宏伟，庄严，散发着……古老的气息。</w:t>
      </w:r>
    </w:p>
    <w:p>
      <w:r>
        <w:t>"林默，你终于来了。"一个声音从殿内传来。</w:t>
      </w:r>
    </w:p>
    <w:p>
      <w:r>
        <w:t>那声音……沧桑，威严，像是……历经岁月的洗礼。</w:t>
      </w:r>
    </w:p>
    <w:p>
      <w:r>
        <w:t>"你就是天机老人？"</w:t>
      </w:r>
    </w:p>
    <w:p>
      <w:r>
        <w:t>"不错。"</w:t>
      </w:r>
    </w:p>
    <w:p>
      <w:r>
        <w:t>殿门缓缓打开。</w:t>
      </w:r>
    </w:p>
    <w:p>
      <w:r>
        <w:t>那殿门……沉重，古老，像是……封印着什么。</w:t>
      </w:r>
    </w:p>
    <w:p>
      <w:r>
        <w:t>一个身穿白袍的老者走了出来。</w:t>
      </w:r>
    </w:p>
    <w:p>
      <w:r>
        <w:t>那白袍……白色，飘逸，像是……夜色的一部分。</w:t>
      </w:r>
    </w:p>
    <w:p>
      <w:r>
        <w:t>"老夫，天道盟盟主，天机老人。"</w:t>
      </w:r>
    </w:p>
    <w:p>
      <w:r>
        <w:t>那语气……傲慢，自信，像是……胜券在握。</w:t>
      </w:r>
    </w:p>
    <w:p>
      <w:r>
        <w:t>"你就是想要炎帝传承的人？"</w:t>
      </w:r>
    </w:p>
    <w:p>
      <w:r>
        <w:t>"对。"天机老人说，"因为炎帝传承，是我的东西。"</w:t>
      </w:r>
    </w:p>
    <w:p>
      <w:r>
        <w:t>那语气……坚定，理所当然，像是……本来就属于他。</w:t>
      </w:r>
    </w:p>
    <w:p>
      <w:r>
        <w:t>"你的东西？"林默笑了，"凭什么？"</w:t>
      </w:r>
    </w:p>
    <w:p>
      <w:r>
        <w:t>那笑容……嘲讽，不屑，像是……在看一个跳梁小丑。</w:t>
      </w:r>
    </w:p>
    <w:p>
      <w:r>
        <w:t>"凭我是……"天机老人顿了顿，"凭我是炎帝的后人。"</w:t>
      </w:r>
    </w:p>
    <w:p>
      <w:r>
        <w:t>"什么？！"林默震惊了。</w:t>
      </w:r>
    </w:p>
    <w:p>
      <w:r>
        <w:t>那震惊……难以置信，像是……听到了天方夜谭。</w:t>
      </w:r>
    </w:p>
    <w:p>
      <w:r>
        <w:t>"惊讶吗？"天机老人笑了，"更惊讶的还在后面。"</w:t>
      </w:r>
    </w:p>
    <w:p>
      <w:r>
        <w:t>那笑容……神秘，深沉，像是……藏着什么秘密。</w:t>
      </w:r>
    </w:p>
    <w:p>
      <w:r>
        <w:t>"你……"</w:t>
      </w:r>
    </w:p>
    <w:p>
      <w:r>
        <w:t>"我告诉你吧。"天机老人说，"炎帝传承，本来就是我的。"</w:t>
      </w:r>
    </w:p>
    <w:p>
      <w:r>
        <w:t>"是你偷走了它。"</w:t>
      </w:r>
    </w:p>
    <w:p>
      <w:r>
        <w:t>那语气……指控，愤怒，像是……被抢走了什么宝物。</w:t>
      </w:r>
    </w:p>
    <w:p>
      <w:r>
        <w:t>"偷？"林默冷笑，"炎帝传承选择了谁，就是谁的。"</w:t>
      </w:r>
    </w:p>
    <w:p>
      <w:r>
        <w:t>那冷笑……不屑，嘲讽，像是……在看一个跳梁小丑。</w:t>
      </w:r>
    </w:p>
    <w:p>
      <w:r>
        <w:t>"你算什么东西，也配说传承是你的？"</w:t>
      </w:r>
    </w:p>
    <w:p>
      <w:r>
        <w:t>那语气……冰冷，无情，像是……死神的宣判。</w:t>
      </w:r>
    </w:p>
    <w:p>
      <w:r>
        <w:t>"找死！"</w:t>
      </w:r>
    </w:p>
    <w:p>
      <w:r>
        <w:t>天机老人出手了。</w:t>
      </w:r>
    </w:p>
    <w:p>
      <w:r>
        <w:t>那出手……凌厉，狠辣，像是……经过千锤百炼的杀招。</w:t>
      </w:r>
    </w:p>
    <w:p>
      <w:r>
        <w:t>一道白色的光芒射向林默。</w:t>
      </w:r>
    </w:p>
    <w:p>
      <w:r>
        <w:t>那光芒……炽热，磅礴，像是……来自远古的神火。</w:t>
      </w:r>
    </w:p>
    <w:p>
      <w:r>
        <w:t>林默不闪不避，举起炎帝剑，一剑斩出。</w:t>
      </w:r>
    </w:p>
    <w:p>
      <w:r>
        <w:t>那剑……金色，凌厉，像是……可以劈开天地。</w:t>
      </w:r>
    </w:p>
    <w:p>
      <w:r>
        <w:t>轰！</w:t>
      </w:r>
    </w:p>
    <w:p>
      <w:r>
        <w:t>白色的光芒被斩碎。</w:t>
      </w:r>
    </w:p>
    <w:p>
      <w:r>
        <w:t>那斩碎……干脆，利落，像是……从来没有抵抗过。</w:t>
      </w:r>
    </w:p>
    <w:p>
      <w:r>
        <w:t>"什么？！"天机老人震惊了，"帝兵……你居然有帝兵！"</w:t>
      </w:r>
    </w:p>
    <w:p>
      <w:r>
        <w:t>那震惊……难以置信，像是……看到了什么不可思议的事。</w:t>
      </w:r>
    </w:p>
    <w:p>
      <w:r>
        <w:t>"怎么？"林默冷笑，"惊讶吗？"</w:t>
      </w:r>
    </w:p>
    <w:p>
      <w:r>
        <w:t>那冷笑……嘲讽，不屑，像是……在戏耍猎物。</w:t>
      </w:r>
    </w:p>
    <w:p>
      <w:r>
        <w:t>"你……你……"</w:t>
      </w:r>
    </w:p>
    <w:p>
      <w:r>
        <w:t>"我什么我。"林默说，"就凭你，也配和我打？"</w:t>
      </w:r>
    </w:p>
    <w:p>
      <w:r>
        <w:t>那语气……冰冷，无情，像是……死神的宣判。</w:t>
      </w:r>
    </w:p>
    <w:p>
      <w:r>
        <w:t>"林默，你别太嚣张！"</w:t>
      </w:r>
    </w:p>
    <w:p>
      <w:r>
        <w:t>"嚣张？"林默笑了，"我只是实话实说。"</w:t>
      </w:r>
    </w:p>
    <w:p>
      <w:r>
        <w:t>那笑容……自信，从容，像是……强者的宣言。</w:t>
      </w:r>
    </w:p>
    <w:p>
      <w:r>
        <w:t>"好，既然如此，那我就让你见识一下，我的真正实力。"</w:t>
      </w:r>
    </w:p>
    <w:p>
      <w:r>
        <w:t>"燃烧精血！"</w:t>
      </w:r>
    </w:p>
    <w:p>
      <w:r>
        <w:t>轰！</w:t>
      </w:r>
    </w:p>
    <w:p>
      <w:r>
        <w:t>天机老人的气息暴涨。</w:t>
      </w:r>
    </w:p>
    <w:p>
      <w:r>
        <w:t>那气息……狂暴，危险，像是……燃烧的生命。</w:t>
      </w:r>
    </w:p>
    <w:p>
      <w:r>
        <w:t>"职业者 11 级巅峰？"苏雨晴惊呼。</w:t>
      </w:r>
    </w:p>
    <w:p>
      <w:r>
        <w:t>那惊呼……震惊，担忧，像是……听到了什么危险的消息。</w:t>
      </w:r>
    </w:p>
    <w:p>
      <w:r>
        <w:t>"嗯。"林默点点头，"有点意思。"</w:t>
      </w:r>
    </w:p>
    <w:p>
      <w:r>
        <w:t>那语气……平淡，像是在说一件很普通的事。</w:t>
      </w:r>
    </w:p>
    <w:p>
      <w:r>
        <w:t>"林默，小心！"</w:t>
      </w:r>
    </w:p>
    <w:p>
      <w:r>
        <w:t>"放心。"林默说，"他伤不了我。"</w:t>
      </w:r>
    </w:p>
    <w:p>
      <w:r>
        <w:t>那语气……自信，从容，像是……从未害怕过。</w:t>
      </w:r>
    </w:p>
    <w:p>
      <w:pPr>
        <w:jc w:val="center"/>
      </w:pPr>
      <w:r>
        <w:rPr>
          <w:b/>
        </w:rPr>
        <w:t>第二节：炎帝剑法</w:t>
      </w:r>
    </w:p>
    <w:p>
      <w:r>
        <w:t>"找死！"</w:t>
      </w:r>
    </w:p>
    <w:p>
      <w:r>
        <w:t>天机老人再次出手。</w:t>
      </w:r>
    </w:p>
    <w:p>
      <w:r>
        <w:t>那出手……凌厉，狠辣，像是……经过千锤百炼的杀招。</w:t>
      </w:r>
    </w:p>
    <w:p>
      <w:r>
        <w:t>这一次，威力比之前强了十倍。</w:t>
      </w:r>
    </w:p>
    <w:p>
      <w:r>
        <w:t>那威力……恐怖，惊人，像是……可以摧毁一切。</w:t>
      </w:r>
    </w:p>
    <w:p>
      <w:r>
        <w:t>林默眼中金光一闪。</w:t>
      </w:r>
    </w:p>
    <w:p>
      <w:r>
        <w:t>"炎帝剑法，第一式！"</w:t>
      </w:r>
    </w:p>
    <w:p>
      <w:r>
        <w:t>那剑法……古老，神秘，像是……来自远古的传承。</w:t>
      </w:r>
    </w:p>
    <w:p>
      <w:r>
        <w:t>轰！</w:t>
      </w:r>
    </w:p>
    <w:p>
      <w:r>
        <w:t>一剑斩出，天地变色。</w:t>
      </w:r>
    </w:p>
    <w:p>
      <w:r>
        <w:t>那斩出……凌厉，霸道，像是……可以劈开天地。</w:t>
      </w:r>
    </w:p>
    <w:p>
      <w:r>
        <w:t>天机老人倒飞出去，鲜血狂喷。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"我什么我。"林默走到他面前，"说吧，你还有什么遗言？"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"不甘心？"林默笑了，"那就带着你的不甘心，下地狱吧。"</w:t>
      </w:r>
    </w:p>
    <w:p>
      <w:r>
        <w:t>那笑容……冰冷，残忍，像是……刽子手的微笑。</w:t>
      </w:r>
    </w:p>
    <w:p>
      <w:r>
        <w:t>一剑斩出。</w:t>
      </w:r>
    </w:p>
    <w:p>
      <w:r>
        <w:t>天机老人头颅爆裂。</w:t>
      </w:r>
    </w:p>
    <w:p>
      <w:r>
        <w:t>那爆裂……血腥，暴力，像是……西瓜被砸碎。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林默转过身，看向苏雨晴。</w:t>
      </w:r>
    </w:p>
    <w:p>
      <w:r>
        <w:t>"雨晴，结束了。"</w:t>
      </w:r>
    </w:p>
    <w:p>
      <w:r>
        <w:t>那语气……平淡，像是……完成了一件小事。</w:t>
      </w:r>
    </w:p>
    <w:p>
      <w:r>
        <w:t>"嗯。"</w:t>
      </w:r>
    </w:p>
    <w:p>
      <w:r>
        <w:t>苏雨晴走过来，抱住他。</w:t>
      </w:r>
    </w:p>
    <w:p>
      <w:r>
        <w:t>那怀抱……温暖，安慰，像是……在抚平他的疲惫。</w:t>
      </w:r>
    </w:p>
    <w:p>
      <w:r>
        <w:t>"林默，你……"</w:t>
      </w:r>
    </w:p>
    <w:p>
      <w:r>
        <w:t>"我没事。"林默说，"只是……"</w:t>
      </w:r>
    </w:p>
    <w:p>
      <w:r>
        <w:t>"只是什么？"</w:t>
      </w:r>
    </w:p>
    <w:p>
      <w:r>
        <w:t>"只是我觉得，事情没那么简单。"</w:t>
      </w:r>
    </w:p>
    <w:p>
      <w:r>
        <w:t>那语气……凝重，深思，像是在思考什么重要的线索。</w:t>
      </w:r>
    </w:p>
    <w:p>
      <w:r>
        <w:t>"什么意思？"</w:t>
      </w:r>
    </w:p>
    <w:p>
      <w:r>
        <w:t>"天机老人说，炎帝传承是他的……"林默皱了皱眉，"我觉得，背后还有更大的秘密。"</w:t>
      </w:r>
    </w:p>
    <w:p>
      <w:r>
        <w:t>那皱眉……凝重，深思，像是在思考什么重要的线索。</w:t>
      </w:r>
    </w:p>
    <w:p>
      <w:r>
        <w:t>"宿主，你……"</w:t>
      </w:r>
    </w:p>
    <w:p>
      <w:r>
        <w:t>"我知道。"林默在心里说，"我要查清楚。"</w:t>
      </w:r>
    </w:p>
    <w:p>
      <w:r>
        <w:t>【好。】</w:t>
      </w:r>
    </w:p>
    <w:p>
      <w:r>
        <w:t>"走吧，雨晴。"</w:t>
      </w:r>
    </w:p>
    <w:p>
      <w:r>
        <w:t>"嗯。"</w:t>
      </w:r>
    </w:p>
    <w:p>
      <w:r>
        <w:t>两人离开天道盟总部。</w:t>
      </w:r>
    </w:p>
    <w:p>
      <w:r>
        <w:t>那离开……平稳，坚定，像是……从未回头过。</w:t>
      </w:r>
    </w:p>
    <w:p>
      <w:r>
        <w:t>身后，天道盟总部爆炸了。</w:t>
      </w:r>
    </w:p>
    <w:p>
      <w:r>
        <w:t>那爆炸……剧烈，震撼，像是……超新星爆发。</w:t>
      </w:r>
    </w:p>
    <w:p>
      <w:r>
        <w:t>那是林默留下的后手。</w:t>
      </w:r>
    </w:p>
    <w:p>
      <w:r>
        <w:t>那后手……谨慎，周全，像是……怕有什么后患。</w:t>
      </w:r>
    </w:p>
    <w:p>
      <w:pPr>
        <w:jc w:val="center"/>
      </w:pPr>
      <w:r>
        <w:rPr>
          <w:b/>
        </w:rPr>
        <w:t>第三节：回家</w:t>
      </w:r>
    </w:p>
    <w:p>
      <w:r>
        <w:t>"宿主，接下来你去哪？"</w:t>
      </w:r>
    </w:p>
    <w:p>
      <w:r>
        <w:t>"回家。"林默说，"陪我父母。"</w:t>
      </w:r>
    </w:p>
    <w:p>
      <w:r>
        <w:t>那语气……温暖，柔和，像是……思念家人。</w:t>
      </w:r>
    </w:p>
    <w:p>
      <w:r>
        <w:t>【好。】</w:t>
      </w:r>
    </w:p>
    <w:p>
      <w:r>
        <w:t>林默和苏雨晴登上飞船，驶向火星。</w:t>
      </w:r>
    </w:p>
    <w:p>
      <w:r>
        <w:t>那飞行……平稳，安静，像是……归家的旅人。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"天机老人……死了。"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"按计划进行。"那声音说，"林默……必须死。"</w:t>
      </w:r>
    </w:p>
    <w:p>
      <w:r>
        <w:t>那声音……阴冷，威严，像是……来自上位者的命令。</w:t>
      </w:r>
    </w:p>
    <w:p>
      <w:r>
        <w:t>"是！"</w:t>
      </w:r>
    </w:p>
    <w:p>
      <w:r>
        <w:t>黑暗中，几双眼睛闪烁着寒光。</w:t>
      </w:r>
    </w:p>
    <w:p>
      <w:r>
        <w:t>一场更大的阴谋，正在酝酿。</w:t>
      </w:r>
    </w:p>
    <w:p>
      <w:r>
        <w:t>那阴谋……庞大，危险，像是……可以吞噬一切的漩涡。</w:t>
      </w:r>
    </w:p>
    <w:p>
      <w:r>
        <w:t>而林默对此一无所知。</w:t>
      </w:r>
    </w:p>
    <w:p>
      <w:r>
        <w:t>他正和苏雨晴返回火星，准备陪伴他的家人。</w:t>
      </w:r>
    </w:p>
    <w:p>
      <w:r>
        <w:t>那返回……平稳，安静，像是……归家的旅人。</w:t>
      </w:r>
    </w:p>
    <w:p>
      <w:r>
        <w:t>但他知道，平静的日子，不多了。</w:t>
      </w:r>
    </w:p>
    <w:p>
      <w:r>
        <w:t>"来吧。"林默轻声说，"不管是什么，我都接着。"</w:t>
      </w:r>
    </w:p>
    <w:p>
      <w:r>
        <w:t>那语气……自信，从容，像是……强者的宣言。</w:t>
      </w:r>
    </w:p>
    <w:p>
      <w:r>
        <w:t>火星，苏家祖星。</w:t>
      </w:r>
    </w:p>
    <w:p>
      <w:r>
        <w:t>那祖星……宁静，祥和，像是……暴风雨前的港湾。</w:t>
      </w:r>
    </w:p>
    <w:p>
      <w:r>
        <w:t>林默回到家中，父母正在吃饭。</w:t>
      </w:r>
    </w:p>
    <w:p>
      <w:r>
        <w:t>那吃饭……寻常，温馨，像是……普通家庭的日常。</w:t>
      </w:r>
    </w:p>
    <w:p>
      <w:r>
        <w:t>"小默，你回来了。"</w:t>
      </w:r>
    </w:p>
    <w:p>
      <w:r>
        <w:t>"嗯。"</w:t>
      </w:r>
    </w:p>
    <w:p>
      <w:r>
        <w:t>"快过来吃饭。"</w:t>
      </w:r>
    </w:p>
    <w:p>
      <w:r>
        <w:t>"好。"</w:t>
      </w:r>
    </w:p>
    <w:p>
      <w:r>
        <w:t>林默坐下，开始吃饭。</w:t>
      </w:r>
    </w:p>
    <w:p>
      <w:r>
        <w:t>那吃饭……香甜，温馨，像是……从来没有发生过什么。</w:t>
      </w:r>
    </w:p>
    <w:p>
      <w:r>
        <w:t>"林默，你……"苏雨晴欲言又止。</w:t>
      </w:r>
    </w:p>
    <w:p>
      <w:r>
        <w:t>"怎么了？"</w:t>
      </w:r>
    </w:p>
    <w:p>
      <w:r>
        <w:t>"你……你真的要和那个势力为敌吗？"</w:t>
      </w:r>
    </w:p>
    <w:p>
      <w:r>
        <w:t>"不是我要和他们为敌。"林默说，"是他们要和我为敌。"</w:t>
      </w:r>
    </w:p>
    <w:p>
      <w:r>
        <w:t>"可是……"</w:t>
      </w:r>
    </w:p>
    <w:p>
      <w:r>
        <w:t>"别担心。"林默握住她的手，"我不会有事的。"</w:t>
      </w:r>
    </w:p>
    <w:p>
      <w:r>
        <w:t>那手……温热，坚定，像是在传递一种力量。</w:t>
      </w:r>
    </w:p>
    <w:p>
      <w:r>
        <w:t>"……好吧。"</w:t>
      </w:r>
    </w:p>
    <w:p>
      <w:r>
        <w:t>吃完饭，林默来到院子里。</w:t>
      </w:r>
    </w:p>
    <w:p>
      <w:r>
        <w:t>那院子……宁静，安详，月光……洒在地上。</w:t>
      </w:r>
    </w:p>
    <w:p>
      <w:r>
        <w:t>"宿主，你……"</w:t>
      </w:r>
    </w:p>
    <w:p>
      <w:r>
        <w:t>"我想一个人静静。"</w:t>
      </w:r>
    </w:p>
    <w:p>
      <w:r>
        <w:t>【好。】</w:t>
      </w:r>
    </w:p>
    <w:p>
      <w:pPr>
        <w:jc w:val="center"/>
      </w:pPr>
      <w:r>
        <w:rPr>
          <w:b/>
        </w:rPr>
        <w:t>第四节：昆仑山的答案</w:t>
      </w:r>
    </w:p>
    <w:p>
      <w:r>
        <w:t>林默抬头看向星空。</w:t>
      </w:r>
    </w:p>
    <w:p>
      <w:r>
        <w:t>那星空……浩瀚，神秘，像是……无尽的谜题。</w:t>
      </w:r>
    </w:p>
    <w:p>
      <w:r>
        <w:t>"炎帝传承……到底隐藏着什么秘密？"</w:t>
      </w:r>
    </w:p>
    <w:p>
      <w:r>
        <w:t>那疑问……深沉，困惑，像是在追寻什么真相。</w:t>
      </w:r>
    </w:p>
    <w:p>
      <w:r>
        <w:t>"天机老人说，他是炎帝的后人。"</w:t>
      </w:r>
    </w:p>
    <w:p>
      <w:r>
        <w:t>"暗星圣主也说，他是炎帝的后人。"</w:t>
      </w:r>
    </w:p>
    <w:p>
      <w:r>
        <w:t>"到底谁才是真的？"</w:t>
      </w:r>
    </w:p>
    <w:p>
      <w:r>
        <w:t>那疑问……困惑，迷茫，像是在寻找什么答案。</w:t>
      </w:r>
    </w:p>
    <w:p>
      <w:r>
        <w:t>"或者说……"林默顿了顿，"他们都是假的。"</w:t>
      </w:r>
    </w:p>
    <w:p>
      <w:r>
        <w:t>那顿……深沉，思索，像是在谋划什么。</w:t>
      </w:r>
    </w:p>
    <w:p>
      <w:r>
        <w:t>"真正的秘密，还在后面。"</w:t>
      </w:r>
    </w:p>
    <w:p>
      <w:r>
        <w:t>那语气……坚定，确信，像是……看到了什么真相。</w:t>
      </w:r>
    </w:p>
    <w:p>
      <w:r>
        <w:t>"宿主，你……"</w:t>
      </w:r>
    </w:p>
    <w:p>
      <w:r>
        <w:t>"我知道。"林默在心里说，"我要查清楚。"</w:t>
      </w:r>
    </w:p>
    <w:p>
      <w:r>
        <w:t>【好。】</w:t>
      </w:r>
    </w:p>
    <w:p>
      <w:r>
        <w:t>林默深吸一口气，转身走向苏雨晴。</w:t>
      </w:r>
    </w:p>
    <w:p>
      <w:r>
        <w:t>那转身……坚定，决绝，像是……做出了决定。</w:t>
      </w:r>
    </w:p>
    <w:p>
      <w:r>
        <w:t>"雨晴，我想去一个地方。"</w:t>
      </w:r>
    </w:p>
    <w:p>
      <w:r>
        <w:t>"哪里？"</w:t>
      </w:r>
    </w:p>
    <w:p>
      <w:r>
        <w:t>"地球，昆仑山。"</w:t>
      </w:r>
    </w:p>
    <w:p>
      <w:r>
        <w:t>那昆仑山……古老，神秘，像是……中华文明的发源地。</w:t>
      </w:r>
    </w:p>
    <w:p>
      <w:r>
        <w:t>"昆仑山？"</w:t>
      </w:r>
    </w:p>
    <w:p>
      <w:r>
        <w:t>"对。"林默说，"我觉得，那里有我想要的答案。"</w:t>
      </w:r>
    </w:p>
    <w:p>
      <w:r>
        <w:t>那语气……坚定，确信，像是……看到了什么希望。</w:t>
      </w:r>
    </w:p>
    <w:p>
      <w:r>
        <w:t>"……我陪你去。"</w:t>
      </w:r>
    </w:p>
    <w:p>
      <w:r>
        <w:t>"好。"</w:t>
      </w:r>
    </w:p>
    <w:p>
      <w:r>
        <w:t>林默抱住她。</w:t>
      </w:r>
    </w:p>
    <w:p>
      <w:r>
        <w:t>那怀抱……温暖，感激，像是在表达某种情感。</w:t>
      </w:r>
    </w:p>
    <w:p>
      <w:r>
        <w:t>"雨晴，谢谢你。"</w:t>
      </w:r>
    </w:p>
    <w:p>
      <w:r>
        <w:t>"谢什么。"苏雨晴说，"我是你妻子。"</w:t>
      </w:r>
    </w:p>
    <w:p>
      <w:r>
        <w:t>"对。"林默笑了，"你是我妻子。"</w:t>
      </w:r>
    </w:p>
    <w:p>
      <w:r>
        <w:t>"我们会一直在一起。"</w:t>
      </w:r>
    </w:p>
    <w:p>
      <w:r>
        <w:t>那语气……坚定，深情，像是……在承诺什么。</w:t>
      </w:r>
    </w:p>
    <w:p>
      <w:r>
        <w:t>"嗯。"</w:t>
      </w:r>
    </w:p>
    <w:p>
      <w:r>
        <w:t>两人相拥而立。</w:t>
      </w:r>
    </w:p>
    <w:p>
      <w:r>
        <w:t>那画面……温馨，美满，像是……一幅画。</w:t>
      </w:r>
    </w:p>
    <w:p>
      <w:pPr>
        <w:jc w:val="center"/>
      </w:pPr>
      <w:r>
        <w:rPr>
          <w:b/>
        </w:rPr>
        <w:t>第五节：神秘宫殿</w:t>
      </w:r>
    </w:p>
    <w:p>
      <w:r>
        <w:t>而此刻，地球，昆仑山。</w:t>
      </w:r>
    </w:p>
    <w:p>
      <w:r>
        <w:t>那昆仑山……雄伟，壮丽，云雾……缭绕在山间。</w:t>
      </w:r>
    </w:p>
    <w:p>
      <w:r>
        <w:t>一个神秘的宫殿内。</w:t>
      </w:r>
    </w:p>
    <w:p>
      <w:r>
        <w:t>那宫殿……昏暗，阴冷，像是……来自地狱的密室。</w:t>
      </w:r>
    </w:p>
    <w:p>
      <w:r>
        <w:t>"林默……要来了。"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"按计划进行。"那声音说，"林默……是最后的希望。"</w:t>
      </w:r>
    </w:p>
    <w:p>
      <w:r>
        <w:t>那声音……深沉，神秘，像是……在评估什么。</w:t>
      </w:r>
    </w:p>
    <w:p>
      <w:r>
        <w:t>"希望？"</w:t>
      </w:r>
    </w:p>
    <w:p>
      <w:r>
        <w:t>"对。"那声音说，"他……是我们唯一的希望。"</w:t>
      </w:r>
    </w:p>
    <w:p>
      <w:r>
        <w:t>那希望……珍贵，沉重，像是……最后的救命稻草。</w:t>
      </w:r>
    </w:p>
    <w:p>
      <w:r>
        <w:t>"那……那我们要帮他吗？"</w:t>
      </w:r>
    </w:p>
    <w:p>
      <w:r>
        <w:t>"要。"那声音说，"但……不是现在。"</w:t>
      </w:r>
    </w:p>
    <w:p>
      <w:r>
        <w:t>那语气……无奈，隐忍，像是……在等待什么时机。</w:t>
      </w:r>
    </w:p>
    <w:p>
      <w:r>
        <w:t>"为什么？"</w:t>
      </w:r>
    </w:p>
    <w:p>
      <w:r>
        <w:t>"因为……"那声音顿了顿，"他……还没有准备好。"</w:t>
      </w:r>
    </w:p>
    <w:p>
      <w:r>
        <w:t>那顿……深沉，思索，像是在谋划什么。</w:t>
      </w:r>
    </w:p>
    <w:p>
      <w:r>
        <w:t>"……明白。"</w:t>
      </w:r>
    </w:p>
    <w:p>
      <w:r>
        <w:t>黑暗中，一双眼睛闪烁着慈祥的光芒。</w:t>
      </w:r>
    </w:p>
    <w:p>
      <w:r>
        <w:t>那眼睛……慈祥，温暖，像是……长辈看着晚辈。</w:t>
      </w:r>
    </w:p>
    <w:p>
      <w:r>
        <w:t>他朝着火星的方向，远远地注视着。</w:t>
      </w:r>
    </w:p>
    <w:p>
      <w:r>
        <w:t>那注视……遥远，慈样，像是……在守护着什么。</w:t>
      </w:r>
    </w:p>
    <w:p>
      <w:r>
        <w:t>风雨，欲来。</w:t>
      </w:r>
    </w:p>
    <w:p>
      <w:r>
        <w:t>那风雨……汹涌，澎湃，像是……暴风雨前的宁静。</w:t>
      </w:r>
    </w:p>
    <w:p>
      <w:r>
        <w:t>【第 57 章 完】</w:t>
      </w:r>
    </w:p>
    <w:p>
      <w:pPr>
        <w:pStyle w:val="Heading2"/>
        <w:jc w:val="center"/>
      </w:pPr>
      <w:r>
        <w:t>第58章 第 58 章 - 最后的答案</w:t>
      </w:r>
    </w:p>
    <w:p>
      <w:r>
        <w:t>第 58 章 最后的答案</w:t>
      </w:r>
    </w:p>
    <w:p>
      <w:pPr>
        <w:jc w:val="center"/>
      </w:pPr>
      <w:r>
        <w:rPr>
          <w:b/>
        </w:rPr>
        <w:t>第一节：昆仑召唤</w:t>
      </w:r>
    </w:p>
    <w:p>
      <w:r>
        <w:t>火星，苏家祖星。</w:t>
      </w:r>
    </w:p>
    <w:p>
      <w:r>
        <w:t>那祖星……宁静，祥和，像是……暴风雨前的港湾。</w:t>
      </w:r>
    </w:p>
    <w:p>
      <w:r>
        <w:t>林默正在修炼，突然感觉到一股召唤。</w:t>
      </w:r>
    </w:p>
    <w:p>
      <w:r>
        <w:t>那召唤……模糊，强烈，像是……某种心灵的感应。</w:t>
      </w:r>
    </w:p>
    <w:p>
      <w:r>
        <w:t>"宿主，你……"</w:t>
      </w:r>
    </w:p>
    <w:p>
      <w:r>
        <w:t>"我感觉到了。"林默说，"昆仑山……有什么东西在召唤我。"</w:t>
      </w:r>
    </w:p>
    <w:p>
      <w:r>
        <w:t>那语气……凝重，确信，像是……看到了什么希望。</w:t>
      </w:r>
    </w:p>
    <w:p>
      <w:r>
        <w:t>【好。】</w:t>
      </w:r>
    </w:p>
    <w:p>
      <w:r>
        <w:t>"雨晴。"</w:t>
      </w:r>
    </w:p>
    <w:p>
      <w:r>
        <w:t>"嗯？"苏雨晴走过来。</w:t>
      </w:r>
    </w:p>
    <w:p>
      <w:r>
        <w:t>那身影……轻柔，优雅，像是……春风拂过。</w:t>
      </w:r>
    </w:p>
    <w:p>
      <w:r>
        <w:t>"我要去昆仑山。"</w:t>
      </w:r>
    </w:p>
    <w:p>
      <w:r>
        <w:t>"现在？"</w:t>
      </w:r>
    </w:p>
    <w:p>
      <w:r>
        <w:t>"对。"林默说，"我感觉到……有什么重要的东西，在等着我。"</w:t>
      </w:r>
    </w:p>
    <w:p>
      <w:r>
        <w:t>那语气……急切，期待，像是……即将见到什么重要的人。</w:t>
      </w:r>
    </w:p>
    <w:p>
      <w:r>
        <w:t>"……我陪你去。"</w:t>
      </w:r>
    </w:p>
    <w:p>
      <w:r>
        <w:t>"好。"</w:t>
      </w:r>
    </w:p>
    <w:p>
      <w:r>
        <w:t>林默和苏雨晴登上飞船。</w:t>
      </w:r>
    </w:p>
    <w:p>
      <w:r>
        <w:t>那飞船……银白色，流线型，像是……一把利剑。</w:t>
      </w:r>
    </w:p>
    <w:p>
      <w:r>
        <w:t>"宿主，直接去昆仑山？"</w:t>
      </w:r>
    </w:p>
    <w:p>
      <w:r>
        <w:t>"对。"</w:t>
      </w:r>
    </w:p>
    <w:p>
      <w:r>
        <w:t>飞船起飞，驶向地球。</w:t>
      </w:r>
    </w:p>
    <w:p>
      <w:r>
        <w:t>那飞行……快速，平稳，像是……流星划过夜空。</w:t>
      </w:r>
    </w:p>
    <w:p>
      <w:pPr>
        <w:jc w:val="center"/>
      </w:pPr>
      <w:r>
        <w:rPr>
          <w:b/>
        </w:rPr>
        <w:t>第二节：炎帝现身</w:t>
      </w:r>
    </w:p>
    <w:p>
      <w:r>
        <w:t>半天后，地球，昆仑山。</w:t>
      </w:r>
    </w:p>
    <w:p>
      <w:r>
        <w:t>那昆仑山……雄伟，壮丽，云雾……缭绕在山间。</w:t>
      </w:r>
    </w:p>
    <w:p>
      <w:r>
        <w:t>"宿主，就是这里。"</w:t>
      </w:r>
    </w:p>
    <w:p>
      <w:r>
        <w:t>"嗯。"</w:t>
      </w:r>
    </w:p>
    <w:p>
      <w:r>
        <w:t>林默走下飞船，朝山峰走去。</w:t>
      </w:r>
    </w:p>
    <w:p>
      <w:r>
        <w:t>那走……坚定，决绝，像是……从未犹豫过。</w:t>
      </w:r>
    </w:p>
    <w:p>
      <w:r>
        <w:t>"林默，小心点。"苏雨晴叮嘱道。</w:t>
      </w:r>
    </w:p>
    <w:p>
      <w:r>
        <w:t>那叮嘱……关切，担忧，像是……怕他出事。</w:t>
      </w:r>
    </w:p>
    <w:p>
      <w:r>
        <w:t>"放心。"</w:t>
      </w:r>
    </w:p>
    <w:p>
      <w:r>
        <w:t>两人来到石门前。</w:t>
      </w:r>
    </w:p>
    <w:p>
      <w:r>
        <w:t>那石门……古老，巨大，刻满了……复杂的符文。</w:t>
      </w:r>
    </w:p>
    <w:p>
      <w:r>
        <w:t>石门紧闭。</w:t>
      </w:r>
    </w:p>
    <w:p>
      <w:r>
        <w:t>林默伸手按在石门上。</w:t>
      </w:r>
    </w:p>
    <w:p>
      <w:r>
        <w:t>那手……温热，颤抖，像是……在触摸什么神圣的存在。</w:t>
      </w:r>
    </w:p>
    <w:p>
      <w:r>
        <w:t>轰！</w:t>
      </w:r>
    </w:p>
    <w:p>
      <w:r>
        <w:t>石门缓缓打开。</w:t>
      </w:r>
    </w:p>
    <w:p>
      <w:r>
        <w:t>那打开……沉重，缓慢，像是……打开了千年的封印。</w:t>
      </w:r>
    </w:p>
    <w:p>
      <w:r>
        <w:t>"走吧。"</w:t>
      </w:r>
    </w:p>
    <w:p>
      <w:r>
        <w:t>"嗯。"</w:t>
      </w:r>
    </w:p>
    <w:p>
      <w:r>
        <w:t>两人走进石门。</w:t>
      </w:r>
    </w:p>
    <w:p>
      <w:r>
        <w:t>那走进……谨慎，期待，像是……走向什么宝物。</w:t>
      </w:r>
    </w:p>
    <w:p>
      <w:r>
        <w:t>洞穴内，和上次一样。</w:t>
      </w:r>
    </w:p>
    <w:p>
      <w:r>
        <w:t>那洞穴……深邃，神秘，散发着……古老的气息。</w:t>
      </w:r>
    </w:p>
    <w:p>
      <w:r>
        <w:t>但……石台上的玉简，不见了。</w:t>
      </w:r>
    </w:p>
    <w:p>
      <w:r>
        <w:t>"玉简呢？"苏雨晴问。</w:t>
      </w:r>
    </w:p>
    <w:p>
      <w:r>
        <w:t>"被人拿走了。"林默说。</w:t>
      </w:r>
    </w:p>
    <w:p>
      <w:r>
        <w:t>那语气……凝重，警觉，像是……预感到了什么。</w:t>
      </w:r>
    </w:p>
    <w:p>
      <w:r>
        <w:t>"谁？"</w:t>
      </w:r>
    </w:p>
    <w:p>
      <w:r>
        <w:t>"不知道。"</w:t>
      </w:r>
    </w:p>
    <w:p>
      <w:r>
        <w:t>那摇头……无奈，困惑，像是……失去了什么重要的线索。</w:t>
      </w:r>
    </w:p>
    <w:p>
      <w:r>
        <w:t>"宿主，前方有人。"</w:t>
      </w:r>
    </w:p>
    <w:p>
      <w:r>
        <w:t>"嗯。"</w:t>
      </w:r>
    </w:p>
    <w:p>
      <w:r>
        <w:t>林默朝深处走去。</w:t>
      </w:r>
    </w:p>
    <w:p>
      <w:r>
        <w:t>那走……谨慎，坚定，像是……踏入了什么陷阱。</w:t>
      </w:r>
    </w:p>
    <w:p>
      <w:r>
        <w:t>来到一个隐蔽的洞穴。</w:t>
      </w:r>
    </w:p>
    <w:p>
      <w:r>
        <w:t>那洞穴……隐蔽，神秘，散发着……诡异的气息。</w:t>
      </w:r>
    </w:p>
    <w:p>
      <w:r>
        <w:t>洞穴内，站着一个老者。</w:t>
      </w:r>
    </w:p>
    <w:p>
      <w:r>
        <w:t>那老者……苍老，威严，眼神……深邃如海。</w:t>
      </w:r>
    </w:p>
    <w:p>
      <w:r>
        <w:t>"你是……"林默瞳孔一缩。</w:t>
      </w:r>
    </w:p>
    <w:p>
      <w:r>
        <w:t>那瞳孔……震惊，难以置信，像是……看到了什么不可思议的事。</w:t>
      </w:r>
    </w:p>
    <w:p>
      <w:r>
        <w:t>"林默，你终于来了。"老者转过身。</w:t>
      </w:r>
    </w:p>
    <w:p>
      <w:r>
        <w:t>那转身……缓慢，庄重，像是……等待已久。</w:t>
      </w:r>
    </w:p>
    <w:p>
      <w:r>
        <w:t>"你是……炎帝？"</w:t>
      </w:r>
    </w:p>
    <w:p>
      <w:r>
        <w:t>那语气……震惊，难以置信，像是……听到了天方夜谭。</w:t>
      </w:r>
    </w:p>
    <w:p>
      <w:r>
        <w:t>"对。"老者笑了，"我就是炎帝。"</w:t>
      </w:r>
    </w:p>
    <w:p>
      <w:r>
        <w:t>那笑容……和蔼，深沉，像是……历经岁月的洗礼。</w:t>
      </w:r>
    </w:p>
    <w:p>
      <w:r>
        <w:t>"什么？！"林默震惊了，"你……你不是飞升了吗？"</w:t>
      </w:r>
    </w:p>
    <w:p>
      <w:r>
        <w:t>"飞升？"老者笑了，"那只是一种说法。"</w:t>
      </w:r>
    </w:p>
    <w:p>
      <w:r>
        <w:t>那笑容……神秘，深沉，像是……藏着什么秘密。</w:t>
      </w:r>
    </w:p>
    <w:p>
      <w:r>
        <w:t>"实际上……我去了一个地方。"</w:t>
      </w:r>
    </w:p>
    <w:p>
      <w:r>
        <w:t>"什么地方？"</w:t>
      </w:r>
    </w:p>
    <w:p>
      <w:r>
        <w:t>"一个……更危险的地方。"</w:t>
      </w:r>
    </w:p>
    <w:p>
      <w:r>
        <w:t>那地方……遥远，危险，像是……另一个维度。</w:t>
      </w:r>
    </w:p>
    <w:p>
      <w:r>
        <w:t>"你去那干什么？"</w:t>
      </w:r>
    </w:p>
    <w:p>
      <w:r>
        <w:t>"去……对抗一个敌人。"</w:t>
      </w:r>
    </w:p>
    <w:p>
      <w:r>
        <w:t>那语气……沉重，严肃，像是……在诉说某种使命。</w:t>
      </w:r>
    </w:p>
    <w:p>
      <w:r>
        <w:t>"敌人？"</w:t>
      </w:r>
    </w:p>
    <w:p>
      <w:r>
        <w:t>"对。"炎帝说，"一个……想要毁灭人类的敌人。"</w:t>
      </w:r>
    </w:p>
    <w:p>
      <w:r>
        <w:t>那敌人……强大，恐怖，像是……来自深渊的恶魔。</w:t>
      </w:r>
    </w:p>
    <w:p>
      <w:pPr>
        <w:jc w:val="center"/>
      </w:pPr>
      <w:r>
        <w:rPr>
          <w:b/>
        </w:rPr>
        <w:t>第三节：域外天魔</w:t>
      </w:r>
    </w:p>
    <w:p>
      <w:r>
        <w:t>"什么敌人？"</w:t>
      </w:r>
    </w:p>
    <w:p>
      <w:r>
        <w:t>"域外天魔。"炎帝脸色凝重，"他们……来自宇宙之外。"</w:t>
      </w:r>
    </w:p>
    <w:p>
      <w:r>
        <w:t>那脸色……凝重，严肃，像是……在诉说某种禁忌。</w:t>
      </w:r>
    </w:p>
    <w:p>
      <w:r>
        <w:t>"宇宙之外？"</w:t>
      </w:r>
    </w:p>
    <w:p>
      <w:r>
        <w:t>"对。"炎帝说，"他们……想要吞噬所有文明。"</w:t>
      </w:r>
    </w:p>
    <w:p>
      <w:r>
        <w:t>那语气……沉重，无奈，像是……经历过什么痛苦。</w:t>
      </w:r>
    </w:p>
    <w:p>
      <w:r>
        <w:t>"人类……只是他们的目标之一。"</w:t>
      </w:r>
    </w:p>
    <w:p>
      <w:r>
        <w:t>那语气……平淡，像是在说一件很普通的事。</w:t>
      </w:r>
    </w:p>
    <w:p>
      <w:r>
        <w:t>"那……那你叫我来的意思是……"</w:t>
      </w:r>
    </w:p>
    <w:p>
      <w:r>
        <w:t>"我想让你……继承我的意志。"</w:t>
      </w:r>
    </w:p>
    <w:p>
      <w:r>
        <w:t>那语气……郑重，严肃，像是……在托付什么重任。</w:t>
      </w:r>
    </w:p>
    <w:p>
      <w:r>
        <w:t>"继承你的意志？"</w:t>
      </w:r>
    </w:p>
    <w:p>
      <w:r>
        <w:t>"对。"炎帝说，"我……时间不多了。"</w:t>
      </w:r>
    </w:p>
    <w:p>
      <w:r>
        <w:t>那语气……无奈，遗憾，像是……生命即将走到尽头。</w:t>
      </w:r>
    </w:p>
    <w:p>
      <w:r>
        <w:t>"我已经老了，不行了。"</w:t>
      </w:r>
    </w:p>
    <w:p>
      <w:r>
        <w:t>"你……是唯一的希望。"</w:t>
      </w:r>
    </w:p>
    <w:p>
      <w:r>
        <w:t>那语气……郑重，期待，像是……看到了什么希望。</w:t>
      </w:r>
    </w:p>
    <w:p>
      <w:r>
        <w:t>"我？"林默指着自己。</w:t>
      </w:r>
    </w:p>
    <w:p>
      <w:r>
        <w:t>那动作……震惊，难以置信，像是……听到了什么不可思议的事。</w:t>
      </w:r>
    </w:p>
    <w:p>
      <w:r>
        <w:t>"对。"炎帝说，"你……获得了炎帝传承。"</w:t>
      </w:r>
    </w:p>
    <w:p>
      <w:r>
        <w:t>"你……有责任守护人类。"</w:t>
      </w:r>
    </w:p>
    <w:p>
      <w:r>
        <w:t>那语气……郑重，严肃，像是……在托付什么重任。</w:t>
      </w:r>
    </w:p>
    <w:p>
      <w:r>
        <w:t>"……好。"林默点点头，"我答应你。"</w:t>
      </w:r>
    </w:p>
    <w:p>
      <w:r>
        <w:t>那点头……坚定，决绝，像是……从未犹豫过。</w:t>
      </w:r>
    </w:p>
    <w:p>
      <w:r>
        <w:t>"好！"炎帝很高兴，"那……那我就放心了。"</w:t>
      </w:r>
    </w:p>
    <w:p>
      <w:r>
        <w:t>那高兴……真挚，欣慰，像是……完成了什么心愿。</w:t>
      </w:r>
    </w:p>
    <w:p>
      <w:r>
        <w:t>"这是……"炎帝递过来一枚玉简。</w:t>
      </w:r>
    </w:p>
    <w:p>
      <w:r>
        <w:t>那玉简……古朴，温润，散发着……柔和的光芒。</w:t>
      </w:r>
    </w:p>
    <w:p>
      <w:r>
        <w:t>"这是……"</w:t>
      </w:r>
    </w:p>
    <w:p>
      <w:r>
        <w:t>"这是……域外天魔的信息。"炎帝说，"你……好好研究。"</w:t>
      </w:r>
    </w:p>
    <w:p>
      <w:r>
        <w:t>那语气……郑重，严肃，像是……在托付什么重任。</w:t>
      </w:r>
    </w:p>
    <w:p>
      <w:r>
        <w:t>"……好。"</w:t>
      </w:r>
    </w:p>
    <w:p>
      <w:r>
        <w:t>林默接过玉简。</w:t>
      </w:r>
    </w:p>
    <w:p>
      <w:r>
        <w:t>那接过……庄重，谨慎，像是……接过了什么重任。</w:t>
      </w:r>
    </w:p>
    <w:p>
      <w:r>
        <w:t>"那……我可以问最后一个问题吗？"</w:t>
      </w:r>
    </w:p>
    <w:p>
      <w:r>
        <w:t>"什么问题？"</w:t>
      </w:r>
    </w:p>
    <w:p>
      <w:r>
        <w:t>"暗星圣主和天机老人，都说他们是你的后人。"</w:t>
      </w:r>
    </w:p>
    <w:p>
      <w:r>
        <w:t>那语气……疑惑，困惑，像是……在追寻什么真相。</w:t>
      </w:r>
    </w:p>
    <w:p>
      <w:r>
        <w:t>"他们……是。"</w:t>
      </w:r>
    </w:p>
    <w:p>
      <w:r>
        <w:t>"什么？！"林默震惊了，"那……那你为什么……"</w:t>
      </w:r>
    </w:p>
    <w:p>
      <w:r>
        <w:t>"为什么让他们抢传承？"</w:t>
      </w:r>
    </w:p>
    <w:p>
      <w:r>
        <w:t>那语气……疑惑，困惑，像是……在追寻什么真相。</w:t>
      </w:r>
    </w:p>
    <w:p>
      <w:r>
        <w:t>"对。"</w:t>
      </w:r>
    </w:p>
    <w:p>
      <w:r>
        <w:t>"因为……"炎帝顿了顿，"我想看看……谁才是真正有资格的人。"</w:t>
      </w:r>
    </w:p>
    <w:p>
      <w:r>
        <w:t>那顿……深沉，思索，像是在谋划什么。</w:t>
      </w:r>
    </w:p>
    <w:p>
      <w:r>
        <w:t>"但他们……都失败了。"</w:t>
      </w:r>
    </w:p>
    <w:p>
      <w:r>
        <w:t>那语气……平淡，像是在说一件很普通的事。</w:t>
      </w:r>
    </w:p>
    <w:p>
      <w:r>
        <w:t>"只有你……"炎帝看着林默，"只有你……通过了考验。"</w:t>
      </w:r>
    </w:p>
    <w:p>
      <w:r>
        <w:t>那眼神……慈样，欣慰，像是……长辈看着晚辈。</w:t>
      </w:r>
    </w:p>
    <w:p>
      <w:r>
        <w:t>"考验？"</w:t>
      </w:r>
    </w:p>
    <w:p>
      <w:r>
        <w:t>"对。"炎帝说，"获得传承，只是第一步。"</w:t>
      </w:r>
    </w:p>
    <w:p>
      <w:r>
        <w:t>"后面的路……更难走。"</w:t>
      </w:r>
    </w:p>
    <w:p>
      <w:r>
        <w:t>那语气……沉重，严肃，像是……在 warning 什么危险。</w:t>
      </w:r>
    </w:p>
    <w:p>
      <w:r>
        <w:t>"……我知道。"</w:t>
      </w:r>
    </w:p>
    <w:p>
      <w:r>
        <w:t>那语气……坚定，决绝，像是……从未害怕过。</w:t>
      </w:r>
    </w:p>
    <w:p>
      <w:r>
        <w:t>"好。"炎帝点点头，"那……那我就走了。"</w:t>
      </w:r>
    </w:p>
    <w:p>
      <w:r>
        <w:t>那点头……庄重，严肃，像是……做出了决定。</w:t>
      </w:r>
    </w:p>
    <w:p>
      <w:r>
        <w:t>"走？去哪？"</w:t>
      </w:r>
    </w:p>
    <w:p>
      <w:r>
        <w:t>"去……一个该去的地方。"炎帝说，"我……时间真的不多了。"</w:t>
      </w:r>
    </w:p>
    <w:p>
      <w:r>
        <w:t>那语气……无奈，遗憾，像是……生命即将走到尽头。</w:t>
      </w:r>
    </w:p>
    <w:p>
      <w:r>
        <w:t>"……保重。"</w:t>
      </w:r>
    </w:p>
    <w:p>
      <w:r>
        <w:t>那语气……不舍，尊重，像是……送别什么重要的人。</w:t>
      </w:r>
    </w:p>
    <w:p>
      <w:r>
        <w:t>"你……也保重。"</w:t>
      </w:r>
    </w:p>
    <w:p>
      <w:r>
        <w:t>那语气……慈样，温暖，像是……长辈对晚辈的叮嘱。</w:t>
      </w:r>
    </w:p>
    <w:p>
      <w:r>
        <w:t>炎帝的身影，渐渐消失。</w:t>
      </w:r>
    </w:p>
    <w:p>
      <w:r>
        <w:t>那消失……缓慢，虚幻，像是……从来没有存在过。</w:t>
      </w:r>
    </w:p>
    <w:p>
      <w:pPr>
        <w:jc w:val="center"/>
      </w:pPr>
      <w:r>
        <w:rPr>
          <w:b/>
        </w:rPr>
        <w:t>第四节：突破 12 级</w:t>
      </w:r>
    </w:p>
    <w:p>
      <w:r>
        <w:t>"宿主，你……"</w:t>
      </w:r>
    </w:p>
    <w:p>
      <w:r>
        <w:t>"我知道。"林默在心里说，"这一切，还没结束。"</w:t>
      </w:r>
    </w:p>
    <w:p>
      <w:r>
        <w:t>【也是。】</w:t>
      </w:r>
    </w:p>
    <w:p>
      <w:r>
        <w:t>"林默，我们……"苏雨晴欲言又止。</w:t>
      </w:r>
    </w:p>
    <w:p>
      <w:r>
        <w:t>"回去吧。"林默说，"我……需要时间消化。"</w:t>
      </w:r>
    </w:p>
    <w:p>
      <w:r>
        <w:t>那语气……沉重，严肃，像是……在思考什么重要的事。</w:t>
      </w:r>
    </w:p>
    <w:p>
      <w:r>
        <w:t>"嗯。"</w:t>
      </w:r>
    </w:p>
    <w:p>
      <w:r>
        <w:t>两人离开昆仑山，返回飞船。</w:t>
      </w:r>
    </w:p>
    <w:p>
      <w:r>
        <w:t>那离开……平稳，坚定，像是……完成了什么使命。</w:t>
      </w:r>
    </w:p>
    <w:p>
      <w:r>
        <w:t>"宿主，接下来你去哪？"</w:t>
      </w:r>
    </w:p>
    <w:p>
      <w:r>
        <w:t>"回家。"林默说，"陪我父母。"</w:t>
      </w:r>
    </w:p>
    <w:p>
      <w:r>
        <w:t>那语气……温暖，柔和，像是……思念家人。</w:t>
      </w:r>
    </w:p>
    <w:p>
      <w:r>
        <w:t>【好。】</w:t>
      </w:r>
    </w:p>
    <w:p>
      <w:r>
        <w:t>飞船起飞，驶向火星。</w:t>
      </w:r>
    </w:p>
    <w:p>
      <w:r>
        <w:t>那飞行……平稳，安静，像是……归家的旅人。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"炎帝……消失了。"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"按计划进行。"那声音说，"林默……是最后的希望。"</w:t>
      </w:r>
    </w:p>
    <w:p>
      <w:r>
        <w:t>那声音……深沉，神秘，像是……在评估什么。</w:t>
      </w:r>
    </w:p>
    <w:p>
      <w:r>
        <w:t>"希望？"</w:t>
      </w:r>
    </w:p>
    <w:p>
      <w:r>
        <w:t>"对。"那声音说，"他……是我们唯一的希望。"</w:t>
      </w:r>
    </w:p>
    <w:p>
      <w:r>
        <w:t>那希望……珍贵，沉重，像是……最后的救命稻草。</w:t>
      </w:r>
    </w:p>
    <w:p>
      <w:r>
        <w:t>"那……那我们要帮他吗？"</w:t>
      </w:r>
    </w:p>
    <w:p>
      <w:r>
        <w:t>"要。"那声音说，"但……不是现在。"</w:t>
      </w:r>
    </w:p>
    <w:p>
      <w:r>
        <w:t>那语气……无奈，隐忍，像是……在等待什么时机。</w:t>
      </w:r>
    </w:p>
    <w:p>
      <w:r>
        <w:t>"为什么？"</w:t>
      </w:r>
    </w:p>
    <w:p>
      <w:r>
        <w:t>"因为……"那声音顿了顿，"他……还没有准备好。"</w:t>
      </w:r>
    </w:p>
    <w:p>
      <w:r>
        <w:t>那顿……深沉，思索，像是在谋划什么。</w:t>
      </w:r>
    </w:p>
    <w:p>
      <w:r>
        <w:t>"……明白。"</w:t>
      </w:r>
    </w:p>
    <w:p>
      <w:r>
        <w:t>黑暗中，一双眼睛闪烁着慈祥的光芒。</w:t>
      </w:r>
    </w:p>
    <w:p>
      <w:r>
        <w:t>那眼睛……慈祥，温暖，像是……长辈看着晚辈。</w:t>
      </w:r>
    </w:p>
    <w:p>
      <w:r>
        <w:t>他朝着火星的方向，远远地注视着。</w:t>
      </w:r>
    </w:p>
    <w:p>
      <w:r>
        <w:t>那注视……遥远，慈祥，像是……在守护着什么。</w:t>
      </w:r>
    </w:p>
    <w:p>
      <w:r>
        <w:t>风雨，欲来。</w:t>
      </w:r>
    </w:p>
    <w:p>
      <w:r>
        <w:t>那风雨……汹涌，澎湃，像是……暴风雨前的宁静。</w:t>
      </w:r>
    </w:p>
    <w:p>
      <w:r>
        <w:t>火星，苏家祖星。</w:t>
      </w:r>
    </w:p>
    <w:p>
      <w:r>
        <w:t>那祖星……宁静，祥和，像是……暴风雨前的港湾。</w:t>
      </w:r>
    </w:p>
    <w:p>
      <w:r>
        <w:t>林默回到家中，开始闭关。</w:t>
      </w:r>
    </w:p>
    <w:p>
      <w:r>
        <w:t>那闭关……沉寂，专注，像是……进入了另一个世界。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林默盘膝而坐，开始运转《炎帝诀》。</w:t>
      </w:r>
    </w:p>
    <w:p>
      <w:r>
        <w:t>那姿势……标准，沉稳，像是……一尊打坐的神像。</w:t>
      </w:r>
    </w:p>
    <w:p>
      <w:r>
        <w:t>金色的光芒在他周身流转。</w:t>
      </w:r>
    </w:p>
    <w:p>
      <w:r>
        <w:t>那光芒……炽热，磅礴，像是……燃烧的烈火。</w:t>
      </w:r>
    </w:p>
    <w:p>
      <w:r>
        <w:t>"林默，怎么了？"苏雨晴感觉到异常，赶来查看。</w:t>
      </w:r>
    </w:p>
    <w:p>
      <w:r>
        <w:t>那声音……轻柔，带着……一丝……担忧。</w:t>
      </w:r>
    </w:p>
    <w:p>
      <w:r>
        <w:t>"别打扰我。"林默说，"我在……突破。"</w:t>
      </w:r>
    </w:p>
    <w:p>
      <w:r>
        <w:t>"突破？"苏雨晴脸色一变，"那……那我在这守着你。"</w:t>
      </w:r>
    </w:p>
    <w:p>
      <w:r>
        <w:t>那脸色……震惊，担忧，像是……听到了什么危险的消息。</w:t>
      </w:r>
    </w:p>
    <w:p>
      <w:r>
        <w:t>"好。"</w:t>
      </w:r>
    </w:p>
    <w:p>
      <w:r>
        <w:t>时间一天天过去。</w:t>
      </w:r>
    </w:p>
    <w:p>
      <w:r>
        <w:t>那时间……漫长，寂静，像是……凝固了一般。</w:t>
      </w:r>
    </w:p>
    <w:p>
      <w:r>
        <w:t>林默的气息，越来越强。</w:t>
      </w:r>
    </w:p>
    <w:p>
      <w:r>
        <w:t>那气息……磅礴，浩瀚，像是……即将爆发的火山。</w:t>
      </w:r>
    </w:p>
    <w:p>
      <w:r>
        <w:t>"宿主，你……"</w:t>
      </w:r>
    </w:p>
    <w:p>
      <w:r>
        <w:t>"我知道。"林默在心里说，"我感觉到了，瓶颈在松动。"</w:t>
      </w:r>
    </w:p>
    <w:p>
      <w:r>
        <w:t>【好。】</w:t>
      </w:r>
    </w:p>
    <w:p>
      <w:r>
        <w:t>突然，林默身上爆发出一股强大的气息。</w:t>
      </w:r>
    </w:p>
    <w:p>
      <w:r>
        <w:t>那爆发……剧烈，震撼，像是……火山喷发。</w:t>
      </w:r>
    </w:p>
    <w:p>
      <w:r>
        <w:t>"突破了！"苏雨晴惊喜道。</w:t>
      </w:r>
    </w:p>
    <w:p>
      <w:r>
        <w:t>那惊喜……激动，欣慰，像是……看到了什么期待已久的事。</w:t>
      </w:r>
    </w:p>
    <w:p>
      <w:r>
        <w:t>职业者 12 级！</w:t>
      </w:r>
    </w:p>
    <w:p>
      <w:r>
        <w:t>那等级……强大，稀有，像是……传说中的存在。</w:t>
      </w:r>
    </w:p>
    <w:p>
      <w:r>
        <w:t>林默睁开眼睛，眼中金光闪烁。</w:t>
      </w:r>
    </w:p>
    <w:p>
      <w:r>
        <w:t>那眼睛……明亮，锐利，像是……蕴藏着无尽的威力。</w:t>
      </w:r>
    </w:p>
    <w:p>
      <w:r>
        <w:t>"感觉……怎么样？"苏雨晴问。</w:t>
      </w:r>
    </w:p>
    <w:p>
      <w:r>
        <w:t>"很好。"林默说，"非常好。"</w:t>
      </w:r>
    </w:p>
    <w:p>
      <w:r>
        <w:t>"我能感觉到，我的力量，比之前强了百倍不止。"</w:t>
      </w:r>
    </w:p>
    <w:p>
      <w:r>
        <w:t>那力量……澎湃，汹涌，像是……江河汇海。</w:t>
      </w:r>
    </w:p>
    <w:p>
      <w:r>
        <w:t>"百倍？"</w:t>
      </w:r>
    </w:p>
    <w:p>
      <w:r>
        <w:t>"对。"林默说，"职业者 12 级，是一个新的境界。"</w:t>
      </w:r>
    </w:p>
    <w:p>
      <w:r>
        <w:t>那境界……高远，神秘，像是……从凡人到神明。</w:t>
      </w:r>
    </w:p>
    <w:p>
      <w:r>
        <w:t>"那……你现在能打过谁？"</w:t>
      </w:r>
    </w:p>
    <w:p>
      <w:r>
        <w:t>"不知道。"林默笑了，"但我想……域外天魔，应该不是问题。"</w:t>
      </w:r>
    </w:p>
    <w:p>
      <w:r>
        <w:t>那笑容……自信，从容，像是……强者的宣言。</w:t>
      </w:r>
    </w:p>
    <w:p>
      <w:r>
        <w:t>"……好。"</w:t>
      </w:r>
    </w:p>
    <w:p>
      <w:r>
        <w:t>苏雨晴靠在他怀里。</w:t>
      </w:r>
    </w:p>
    <w:p>
      <w:r>
        <w:t>那动作……信任，依赖，像是……找到了安全感。</w:t>
      </w:r>
    </w:p>
    <w:p>
      <w:r>
        <w:t>"雨晴，谢谢你。"</w:t>
      </w:r>
    </w:p>
    <w:p>
      <w:r>
        <w:t>"谢什么。"苏雨晴说，"我是你妻子。"</w:t>
      </w:r>
    </w:p>
    <w:p>
      <w:r>
        <w:t>"对。"林默笑了，"你是我妻子。"</w:t>
      </w:r>
    </w:p>
    <w:p>
      <w:r>
        <w:t>"我们会一直在一起。"</w:t>
      </w:r>
    </w:p>
    <w:p>
      <w:r>
        <w:t>那语气……坚定，深情，像是……在承诺什么。</w:t>
      </w:r>
    </w:p>
    <w:p>
      <w:r>
        <w:t>"嗯。"</w:t>
      </w:r>
    </w:p>
    <w:p>
      <w:r>
        <w:t>两人相拥而立。</w:t>
      </w:r>
    </w:p>
    <w:p>
      <w:r>
        <w:t>那画面……温馨，美满，像是……一幅画。</w:t>
      </w:r>
    </w:p>
    <w:p>
      <w:pPr>
        <w:jc w:val="center"/>
      </w:pPr>
      <w:r>
        <w:rPr>
          <w:b/>
        </w:rPr>
        <w:t>第五节：真相将至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"林默……突破了。"</w:t>
      </w:r>
    </w:p>
    <w:p>
      <w:r>
        <w:t>"知道了。"</w:t>
      </w:r>
    </w:p>
    <w:p>
      <w:r>
        <w:t>"那我们……"</w:t>
      </w:r>
    </w:p>
    <w:p>
      <w:r>
        <w:t>"准备启程。"那声音说，"林默……该知道了。"</w:t>
      </w:r>
    </w:p>
    <w:p>
      <w:r>
        <w:t>那声音……深沉，神秘，像是……在评估什么。</w:t>
      </w:r>
    </w:p>
    <w:p>
      <w:r>
        <w:t>"知道什么？"</w:t>
      </w:r>
    </w:p>
    <w:p>
      <w:r>
        <w:t>"知道……一切的真相。"</w:t>
      </w:r>
    </w:p>
    <w:p>
      <w:r>
        <w:t>那真相……深藏，危险，像是……埋在深处的定时炸弹。</w:t>
      </w:r>
    </w:p>
    <w:p>
      <w:r>
        <w:t>"……是！"</w:t>
      </w:r>
    </w:p>
    <w:p>
      <w:r>
        <w:t>黑暗中，几双眼睛闪烁着光芒。</w:t>
      </w:r>
    </w:p>
    <w:p>
      <w:r>
        <w:t>那眼睛……明亮，坚定，像是……看到了什么希望。</w:t>
      </w:r>
    </w:p>
    <w:p>
      <w:r>
        <w:t>他们朝着火星的方向，飞速前进。</w:t>
      </w:r>
    </w:p>
    <w:p>
      <w:r>
        <w:t>那前进……快速，无声，像是……死亡的使者。</w:t>
      </w:r>
    </w:p>
    <w:p>
      <w:r>
        <w:t>真相，即将揭晓。</w:t>
      </w:r>
    </w:p>
    <w:p>
      <w:r>
        <w:t>那真相……震撼，惊人，像是……一颗投入湖面的巨石。</w:t>
      </w:r>
    </w:p>
    <w:p>
      <w:r>
        <w:t>【第 58 章 完】</w:t>
      </w:r>
    </w:p>
    <w:p>
      <w:pPr>
        <w:pStyle w:val="Heading2"/>
        <w:jc w:val="center"/>
      </w:pPr>
      <w:r>
        <w:t>第59章 第 59 章 - 真相揭晓</w:t>
      </w:r>
    </w:p>
    <w:p>
      <w:r>
        <w:t>第 59 章 真相揭晓</w:t>
      </w:r>
    </w:p>
    <w:p>
      <w:pPr>
        <w:jc w:val="center"/>
      </w:pPr>
      <w:r>
        <w:rPr>
          <w:b/>
        </w:rPr>
        <w:t>第一节：炎帝护卫</w:t>
      </w:r>
    </w:p>
    <w:p>
      <w:r>
        <w:t>火星，苏家祖星。</w:t>
      </w:r>
    </w:p>
    <w:p>
      <w:r>
        <w:t>那祖星……宁静，祥和，像是……暴风雨前的港湾。</w:t>
      </w:r>
    </w:p>
    <w:p>
      <w:r>
        <w:t>林默正在修炼，突然感觉到一股强大的气息接近。</w:t>
      </w:r>
    </w:p>
    <w:p>
      <w:r>
        <w:t>那气息……磅礴，浩瀚，像是……来自远古的威压。</w:t>
      </w:r>
    </w:p>
    <w:p>
      <w:r>
        <w:t>"宿主，有三人，正在接近。"</w:t>
      </w:r>
    </w:p>
    <w:p>
      <w:r>
        <w:t>"三人？"林默睁开眼睛，"职业者 12 级？"</w:t>
      </w:r>
    </w:p>
    <w:p>
      <w:r>
        <w:t>那眼睛……锐利，明亮，像是……发现了什么。</w:t>
      </w:r>
    </w:p>
    <w:p>
      <w:r>
        <w:t>【对。】</w:t>
      </w:r>
    </w:p>
    <w:p>
      <w:r>
        <w:t>"雨晴，你在这待着。"</w:t>
      </w:r>
    </w:p>
    <w:p>
      <w:r>
        <w:t>那语气……凝重，警觉，像是……预感到了什么危险。</w:t>
      </w:r>
    </w:p>
    <w:p>
      <w:r>
        <w:t>"那你……"</w:t>
      </w:r>
    </w:p>
    <w:p>
      <w:r>
        <w:t>"我去会会他们。"</w:t>
      </w:r>
    </w:p>
    <w:p>
      <w:r>
        <w:t>那语气……自信，从容，像是……从未害怕过。</w:t>
      </w:r>
    </w:p>
    <w:p>
      <w:r>
        <w:t>"……小心。"</w:t>
      </w:r>
    </w:p>
    <w:p>
      <w:r>
        <w:t>那叮嘱……关切，担忧，像是……怕他出事。</w:t>
      </w:r>
    </w:p>
    <w:p>
      <w:r>
        <w:t>林默走出房间，来到屋外。</w:t>
      </w:r>
    </w:p>
    <w:p>
      <w:r>
        <w:t>那屋外……寒冷，寂静，只有……夜风吹拂。</w:t>
      </w:r>
    </w:p>
    <w:p>
      <w:r>
        <w:t>夜空中，三道身影缓缓降落。</w:t>
      </w:r>
    </w:p>
    <w:p>
      <w:r>
        <w:t>那身影……飘逸，神秘，像是……从星空走出的仙人。</w:t>
      </w:r>
    </w:p>
    <w:p>
      <w:r>
        <w:t>"林默。"为首的老者开口了，"我们是来找你的。"</w:t>
      </w:r>
    </w:p>
    <w:p>
      <w:r>
        <w:t>那声音……沧桑，威严，像是……历经岁月的洗礼。</w:t>
      </w:r>
    </w:p>
    <w:p>
      <w:r>
        <w:t>"你们是谁？"</w:t>
      </w:r>
    </w:p>
    <w:p>
      <w:r>
        <w:t>那语气……警惕，冰冷，像是……对待陌生人。</w:t>
      </w:r>
    </w:p>
    <w:p>
      <w:r>
        <w:t>"我们？"老者说，"我们是……炎帝的护卫。"</w:t>
      </w:r>
    </w:p>
    <w:p>
      <w:r>
        <w:t>那语气……骄傲，自豪，像是……提到了什么荣耀。</w:t>
      </w:r>
    </w:p>
    <w:p>
      <w:r>
        <w:t>"炎帝的护卫？"</w:t>
      </w:r>
    </w:p>
    <w:p>
      <w:r>
        <w:t>"对。"老者说，"我们在这里，守护了一个秘密。"</w:t>
      </w:r>
    </w:p>
    <w:p>
      <w:r>
        <w:t>那秘密……古老，沉重，像是……跨越千年的守护。</w:t>
      </w:r>
    </w:p>
    <w:p>
      <w:r>
        <w:t>"什么秘密？"</w:t>
      </w:r>
    </w:p>
    <w:p>
      <w:r>
        <w:t>"关于你的秘密。"</w:t>
      </w:r>
    </w:p>
    <w:p>
      <w:r>
        <w:t>那语气……神秘，深沉，像是……藏着什么惊天秘密。</w:t>
      </w:r>
    </w:p>
    <w:p>
      <w:r>
        <w:t>"我的秘密？"</w:t>
      </w:r>
    </w:p>
    <w:p>
      <w:r>
        <w:t>"对。"老者说，"你……不是普通人。"</w:t>
      </w:r>
    </w:p>
    <w:p>
      <w:r>
        <w:t>那语气……郑重，严肃，像是……在诉说某种真相。</w:t>
      </w:r>
    </w:p>
    <w:p>
      <w:r>
        <w:t>"我是普通人。"林默说，"我只是……获得了炎帝传承。"</w:t>
      </w:r>
    </w:p>
    <w:p>
      <w:r>
        <w:t>那语气……平淡，自信，像是……在陈述一个事实。</w:t>
      </w:r>
    </w:p>
    <w:p>
      <w:r>
        <w:t>"不。"老者摇摇头，"你……本身就是炎帝传承的一部分。"</w:t>
      </w:r>
    </w:p>
    <w:p>
      <w:r>
        <w:t>那摇头……否定，确信，像是……看到了什么真相。</w:t>
      </w:r>
    </w:p>
    <w:p>
      <w:r>
        <w:t>"什么？！"林默震惊了。</w:t>
      </w:r>
    </w:p>
    <w:p>
      <w:r>
        <w:t>那震惊……难以置信，像是……听到了天方夜谭。</w:t>
      </w:r>
    </w:p>
    <w:p>
      <w:r>
        <w:t>"你……是炎帝的……转世。"</w:t>
      </w:r>
    </w:p>
    <w:p>
      <w:r>
        <w:t>那语气……郑重，严肃，像是……在宣告某种宿命。</w:t>
      </w:r>
    </w:p>
    <w:p>
      <w:r>
        <w:t>"转世？"</w:t>
      </w:r>
    </w:p>
    <w:p>
      <w:r>
        <w:t>"对。"老者说，"炎帝……在陨落之前，留下了一缕神魂。"</w:t>
      </w:r>
    </w:p>
    <w:p>
      <w:r>
        <w:t>那语气……沉重，悲伤，像是……在诉说某种悲痛。</w:t>
      </w:r>
    </w:p>
    <w:p>
      <w:r>
        <w:t>"这缕神魂……转世成了你。"</w:t>
      </w:r>
    </w:p>
    <w:p>
      <w:r>
        <w:t>那语气……平淡，像是在说一件很普通的事。</w:t>
      </w:r>
    </w:p>
    <w:p>
      <w:r>
        <w:t>"我……是炎帝转世？"</w:t>
      </w:r>
    </w:p>
    <w:p>
      <w:r>
        <w:t>那语气……震惊，困惑，像是……无法接受这个事实。</w:t>
      </w:r>
    </w:p>
    <w:p>
      <w:r>
        <w:t>"对。"老者说，"所以……你才有资格获得炎帝传承。"</w:t>
      </w:r>
    </w:p>
    <w:p>
      <w:r>
        <w:t>那语气……确信，坚定，像是……从未怀疑过。</w:t>
      </w:r>
    </w:p>
    <w:p>
      <w:r>
        <w:t>"……这……这……"</w:t>
      </w:r>
    </w:p>
    <w:p>
      <w:r>
        <w:t>那结巴……震惊，混乱，像是……世界观被颠覆了。</w:t>
      </w:r>
    </w:p>
    <w:p>
      <w:r>
        <w:t>"我知道，你很难接受。"老者说，"但……这是事实。"</w:t>
      </w:r>
    </w:p>
    <w:p>
      <w:r>
        <w:t>那语气……理解，同情，像是……经历过同样的事。</w:t>
      </w:r>
    </w:p>
    <w:p>
      <w:pPr>
        <w:jc w:val="center"/>
      </w:pPr>
      <w:r>
        <w:rPr>
          <w:b/>
        </w:rPr>
        <w:t>第二节：炎帝令</w:t>
      </w:r>
    </w:p>
    <w:p>
      <w:r>
        <w:t>"宿主，你……"</w:t>
      </w:r>
    </w:p>
    <w:p>
      <w:r>
        <w:t>"我知道。"林默在心里说，"这一切，太突然了。"</w:t>
      </w:r>
    </w:p>
    <w:p>
      <w:r>
        <w:t>【也是。】</w:t>
      </w:r>
    </w:p>
    <w:p>
      <w:r>
        <w:t>那突然……震撼，惊人，像是……一颗投入湖面的巨石。</w:t>
      </w:r>
    </w:p>
    <w:p>
      <w:r>
        <w:t>"那……那我该怎么做？"</w:t>
      </w:r>
    </w:p>
    <w:p>
      <w:r>
        <w:t>那语气……困惑，迷茫，像是……失去了方向。</w:t>
      </w:r>
    </w:p>
    <w:p>
      <w:r>
        <w:t>"怎么做？"老者笑了，"你……只需要做你自己。"</w:t>
      </w:r>
    </w:p>
    <w:p>
      <w:r>
        <w:t>那笑容……和蔼，深沉，像是……长辈看着晚辈。</w:t>
      </w:r>
    </w:p>
    <w:p>
      <w:r>
        <w:t>"做我自己？"</w:t>
      </w:r>
    </w:p>
    <w:p>
      <w:r>
        <w:t>"对。"老者说，"炎帝……已经陨落了。"</w:t>
      </w:r>
    </w:p>
    <w:p>
      <w:r>
        <w:t>那语气……沉重，悲伤，像是……在诉说某种悲痛。</w:t>
      </w:r>
    </w:p>
    <w:p>
      <w:r>
        <w:t>"你……是你自己。"</w:t>
      </w:r>
    </w:p>
    <w:p>
      <w:r>
        <w:t>那语气……郑重，严肃，像是……在托付什么重任。</w:t>
      </w:r>
    </w:p>
    <w:p>
      <w:r>
        <w:t>"……好。"林默点点头，"我明白了。"</w:t>
      </w:r>
    </w:p>
    <w:p>
      <w:r>
        <w:t>那点头……坚定，决绝，像是……从未犹豫过。</w:t>
      </w:r>
    </w:p>
    <w:p>
      <w:r>
        <w:t>"那……我们来，还有一件事。"</w:t>
      </w:r>
    </w:p>
    <w:p>
      <w:r>
        <w:t>"什么事？"</w:t>
      </w:r>
    </w:p>
    <w:p>
      <w:r>
        <w:t>"域外天魔……快要来了。"</w:t>
      </w:r>
    </w:p>
    <w:p>
      <w:r>
        <w:t>那语气……凝重，严肃，像是……在 warning 什么危险。</w:t>
      </w:r>
    </w:p>
    <w:p>
      <w:r>
        <w:t>"域外天魔？"</w:t>
      </w:r>
    </w:p>
    <w:p>
      <w:r>
        <w:t>"对。"老者脸色凝重，"他们……已经突破了防线。"</w:t>
      </w:r>
    </w:p>
    <w:p>
      <w:r>
        <w:t>那脸色……凝重，严肃，像是……在诉说某种禁忌。</w:t>
      </w:r>
    </w:p>
    <w:p>
      <w:r>
        <w:t>"什么防线？"</w:t>
      </w:r>
    </w:p>
    <w:p>
      <w:r>
        <w:t>"炎帝……当年设下的防线。"老者说，"现在……防线破了。"</w:t>
      </w:r>
    </w:p>
    <w:p>
      <w:r>
        <w:t>那语气……沉重，无奈，像是……经历了什么痛苦。</w:t>
      </w:r>
    </w:p>
    <w:p>
      <w:r>
        <w:t>"那……那我们该怎么办？"</w:t>
      </w:r>
    </w:p>
    <w:p>
      <w:r>
        <w:t>那语气……困惑，迷茫，像是……失去了方向。</w:t>
      </w:r>
    </w:p>
    <w:p>
      <w:r>
        <w:t>"战斗。"老者说，"和域外天魔……战斗到底。"</w:t>
      </w:r>
    </w:p>
    <w:p>
      <w:r>
        <w:t>那语气……坚定，决绝，像是……从未犹豫过。</w:t>
      </w:r>
    </w:p>
    <w:p>
      <w:r>
        <w:t>"……好。"林默点点头，"我答应你。"</w:t>
      </w:r>
    </w:p>
    <w:p>
      <w:r>
        <w:t>那点头……坚定，决绝，像是……从未犹豫过。</w:t>
      </w:r>
    </w:p>
    <w:p>
      <w:r>
        <w:t>"好！"老者很高兴，"那……我们就放心了。"</w:t>
      </w:r>
    </w:p>
    <w:p>
      <w:r>
        <w:t>那高兴……真挚，欣慰，像是……完成了什么心愿。</w:t>
      </w:r>
    </w:p>
    <w:p>
      <w:r>
        <w:t>"这是……"老者递过来一枚令牌。</w:t>
      </w:r>
    </w:p>
    <w:p>
      <w:r>
        <w:t>那令牌……古朴，温润，散发着……柔和的光芒。</w:t>
      </w:r>
    </w:p>
    <w:p>
      <w:r>
        <w:t>"这是……"</w:t>
      </w:r>
    </w:p>
    <w:p>
      <w:r>
        <w:t>"这是……炎帝令。"老者说，"持有此令牌，可以号令……所有炎帝旧部。"</w:t>
      </w:r>
    </w:p>
    <w:p>
      <w:r>
        <w:t>那语气……郑重，严肃，像是……在托付什么重任。</w:t>
      </w:r>
    </w:p>
    <w:p>
      <w:r>
        <w:t>"……多谢。"</w:t>
      </w:r>
    </w:p>
    <w:p>
      <w:r>
        <w:t>那语气……感激，尊重，像是……接过了什么重任。</w:t>
      </w:r>
    </w:p>
    <w:p>
      <w:r>
        <w:t>"不用谢。"老者说，"这是你应得的。"</w:t>
      </w:r>
    </w:p>
    <w:p>
      <w:r>
        <w:t>那语气……平淡，像是在说一件很普通的事。</w:t>
      </w:r>
    </w:p>
    <w:p>
      <w:r>
        <w:t>"那……我们走了。"</w:t>
      </w:r>
    </w:p>
    <w:p>
      <w:r>
        <w:t>"走好。"</w:t>
      </w:r>
    </w:p>
    <w:p>
      <w:r>
        <w:t>三道身影消失。</w:t>
      </w:r>
    </w:p>
    <w:p>
      <w:r>
        <w:t>那消失……缓慢，虚幻，像是……从来没有存在过。</w:t>
      </w:r>
    </w:p>
    <w:p>
      <w:pPr>
        <w:jc w:val="center"/>
      </w:pPr>
      <w:r>
        <w:rPr>
          <w:b/>
        </w:rPr>
        <w:t>第三节：联军组建</w:t>
      </w:r>
    </w:p>
    <w:p>
      <w:r>
        <w:t>林默回到房间。</w:t>
      </w:r>
    </w:p>
    <w:p>
      <w:r>
        <w:t>那房间……温馨，宁静，像是……什么都没有发生过。</w:t>
      </w:r>
    </w:p>
    <w:p>
      <w:r>
        <w:t>"林默，你……"苏雨晴迎上来。</w:t>
      </w:r>
    </w:p>
    <w:p>
      <w:r>
        <w:t>那声音……轻柔，带着……一丝……担忧。</w:t>
      </w:r>
    </w:p>
    <w:p>
      <w:r>
        <w:t>"没事。"林默说，"只是……知道了一些事。"</w:t>
      </w:r>
    </w:p>
    <w:p>
      <w:r>
        <w:t>那语气……平淡，像是在说一件很普通的事。</w:t>
      </w:r>
    </w:p>
    <w:p>
      <w:r>
        <w:t>"什么事？"</w:t>
      </w:r>
    </w:p>
    <w:p>
      <w:r>
        <w:t>"我……是炎帝转世。"</w:t>
      </w:r>
    </w:p>
    <w:p>
      <w:r>
        <w:t>那语气……平淡，像是在说一件很普通的事。</w:t>
      </w:r>
    </w:p>
    <w:p>
      <w:r>
        <w:t>"什么？！"苏雨晴震惊了。</w:t>
      </w:r>
    </w:p>
    <w:p>
      <w:r>
        <w:t>那震惊……难以置信，像是……听到了天方夜谭。</w:t>
      </w:r>
    </w:p>
    <w:p>
      <w:r>
        <w:t>"对。"林默说，"我也很难接受。"</w:t>
      </w:r>
    </w:p>
    <w:p>
      <w:r>
        <w:t>那语气……无奈，困惑，像是……无法接受这个事实。</w:t>
      </w:r>
    </w:p>
    <w:p>
      <w:r>
        <w:t>"……那……那你……"</w:t>
      </w:r>
    </w:p>
    <w:p>
      <w:r>
        <w:t>"我还是我。"林默说，"只是……多了一些记忆。"</w:t>
      </w:r>
    </w:p>
    <w:p>
      <w:r>
        <w:t>那语气……坚定，确信，像是……从未改变过。</w:t>
      </w:r>
    </w:p>
    <w:p>
      <w:r>
        <w:t>"……好。"</w:t>
      </w:r>
    </w:p>
    <w:p>
      <w:r>
        <w:t>苏雨晴靠在他怀里。</w:t>
      </w:r>
    </w:p>
    <w:p>
      <w:r>
        <w:t>那动作……信任，依赖，像是……找到了安全感。</w:t>
      </w:r>
    </w:p>
    <w:p>
      <w:r>
        <w:t>"雨晴，谢谢你。"</w:t>
      </w:r>
    </w:p>
    <w:p>
      <w:r>
        <w:t>"谢什么。"苏雨晴说，"我是你妻子。"</w:t>
      </w:r>
    </w:p>
    <w:p>
      <w:r>
        <w:t>"对。"林默笑了，"你是我妻子。"</w:t>
      </w:r>
    </w:p>
    <w:p>
      <w:r>
        <w:t>那笑容……温暖，深情，像是……在表达某种情感。</w:t>
      </w:r>
    </w:p>
    <w:p>
      <w:r>
        <w:t>"我们会一直在一起。"</w:t>
      </w:r>
    </w:p>
    <w:p>
      <w:r>
        <w:t>那语气……坚定，深情，像是……在承诺什么。</w:t>
      </w:r>
    </w:p>
    <w:p>
      <w:r>
        <w:t>"嗯。"</w:t>
      </w:r>
    </w:p>
    <w:p>
      <w:r>
        <w:t>两人相拥而立。</w:t>
      </w:r>
    </w:p>
    <w:p>
      <w:r>
        <w:t>那画面……温馨，美满，像是……一幅画。</w:t>
      </w:r>
    </w:p>
    <w:p>
      <w:pPr>
        <w:jc w:val="center"/>
      </w:pPr>
      <w:r>
        <w:rPr>
          <w:b/>
        </w:rPr>
        <w:t>第四节：星空联军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"域外天魔……来了。"</w:t>
      </w:r>
    </w:p>
    <w:p>
      <w:r>
        <w:t>"知道了。"</w:t>
      </w:r>
    </w:p>
    <w:p>
      <w:r>
        <w:t>"那我们……"</w:t>
      </w:r>
    </w:p>
    <w:p>
      <w:r>
        <w:t>"准备迎战。"那声音说，"林默……会带领我们，取得胜利。"</w:t>
      </w:r>
    </w:p>
    <w:p>
      <w:r>
        <w:t>那声音……坚定，确信，像是……从未怀疑过。</w:t>
      </w:r>
    </w:p>
    <w:p>
      <w:r>
        <w:t>"……是！"</w:t>
      </w:r>
    </w:p>
    <w:p>
      <w:r>
        <w:t>黑暗中，无数道身影闪烁。</w:t>
      </w:r>
    </w:p>
    <w:p>
      <w:r>
        <w:t>那身影……黑色，虚幻，像是……无数的幽灵。</w:t>
      </w:r>
    </w:p>
    <w:p>
      <w:r>
        <w:t>他们朝着火星的方向，飞速前进。</w:t>
      </w:r>
    </w:p>
    <w:p>
      <w:r>
        <w:t>那前进……快速，无声，像是……死亡的使者。</w:t>
      </w:r>
    </w:p>
    <w:p>
      <w:r>
        <w:t>战争，即将来临。</w:t>
      </w:r>
    </w:p>
    <w:p>
      <w:r>
        <w:t>那战争……猛烈，危险，像是……要吞噬一切。</w:t>
      </w:r>
    </w:p>
    <w:p>
      <w:r>
        <w:t>第二天，林默召集所有人。</w:t>
      </w:r>
    </w:p>
    <w:p>
      <w:r>
        <w:t>那召集……庄重，严肃，像是……在准备什么大战。</w:t>
      </w:r>
    </w:p>
    <w:p>
      <w:r>
        <w:t>"各位。"林默站在高台上，"今天，我有一件事要宣布。"</w:t>
      </w:r>
    </w:p>
    <w:p>
      <w:r>
        <w:t>那声音……洪亮，威严，像是……雷霆般炸响。</w:t>
      </w:r>
    </w:p>
    <w:p>
      <w:r>
        <w:t>"什么事？"苏天河问。</w:t>
      </w:r>
    </w:p>
    <w:p>
      <w:r>
        <w:t>"域外天魔……快要来了。"</w:t>
      </w:r>
    </w:p>
    <w:p>
      <w:r>
        <w:t>那语气……凝重，严肃，像是……在 warning 什么危险。</w:t>
      </w:r>
    </w:p>
    <w:p>
      <w:r>
        <w:t>"域外天魔？"</w:t>
      </w:r>
    </w:p>
    <w:p>
      <w:r>
        <w:t>"对。"林默说，"他们……想要毁灭人类。"</w:t>
      </w:r>
    </w:p>
    <w:p>
      <w:r>
        <w:t>那语气……冰冷，决绝，像是……死神的宣判。</w:t>
      </w:r>
    </w:p>
    <w:p>
      <w:r>
        <w:t>"那……那我们该怎么办？"</w:t>
      </w:r>
    </w:p>
    <w:p>
      <w:r>
        <w:t>那语气……困惑，迷茫，像是……失去了方向。</w:t>
      </w:r>
    </w:p>
    <w:p>
      <w:r>
        <w:t>"战斗。"林默说，"和域外天魔……战斗到底。"</w:t>
      </w:r>
    </w:p>
    <w:p>
      <w:r>
        <w:t>那语气……坚定，决绝，像是……从未犹豫过。</w:t>
      </w:r>
    </w:p>
    <w:p>
      <w:r>
        <w:t>"……好！"</w:t>
      </w:r>
    </w:p>
    <w:p>
      <w:r>
        <w:t>"我林默，愿意带领各位，迎战域外天魔！"</w:t>
      </w:r>
    </w:p>
    <w:p>
      <w:r>
        <w:t>那语气……坚定，决绝，像是……从未犹豫过。</w:t>
      </w:r>
    </w:p>
    <w:p>
      <w:r>
        <w:t>"愿意追随我的，站出来！"</w:t>
      </w:r>
    </w:p>
    <w:p>
      <w:r>
        <w:t>那语气……洪亮，威严，像是……雷霆般炸响。</w:t>
      </w:r>
    </w:p>
    <w:p>
      <w:r>
        <w:t>"我！"王铁柱第一个站出来。</w:t>
      </w:r>
    </w:p>
    <w:p>
      <w:r>
        <w:t>那站……坚定，决绝，像是……从未犹豫过。</w:t>
      </w:r>
    </w:p>
    <w:p>
      <w:r>
        <w:t>"我！"李晓芸第二个站出来。</w:t>
      </w:r>
    </w:p>
    <w:p>
      <w:r>
        <w:t>"我！"苏雨晴第三个站出来。</w:t>
      </w:r>
    </w:p>
    <w:p>
      <w:r>
        <w:t>"我！"苏天河第四个站出来。</w:t>
      </w:r>
    </w:p>
    <w:p>
      <w:r>
        <w:t>……</w:t>
      </w:r>
    </w:p>
    <w:p>
      <w:r>
        <w:t>越来越多的人站出来。</w:t>
      </w:r>
    </w:p>
    <w:p>
      <w:r>
        <w:t>那站……坚定，决绝，像是……从未犹豫过。</w:t>
      </w:r>
    </w:p>
    <w:p>
      <w:r>
        <w:t>"好！"林默很满意，"那……我们就组建一支联军。"</w:t>
      </w:r>
    </w:p>
    <w:p>
      <w:r>
        <w:t>那语气……坚定，决绝，像是……从未犹豫过。</w:t>
      </w:r>
    </w:p>
    <w:p>
      <w:r>
        <w:t>"联军……就叫……星空联军！"</w:t>
      </w:r>
    </w:p>
    <w:p>
      <w:r>
        <w:t>那语气……洪亮，威严，像是……雷霆般炸响。</w:t>
      </w:r>
    </w:p>
    <w:p>
      <w:r>
        <w:t>"好！"</w:t>
      </w:r>
    </w:p>
    <w:p>
      <w:r>
        <w:t>那语气……兴奋，激动，像是……找到了什么归属。</w:t>
      </w:r>
    </w:p>
    <w:p>
      <w:r>
        <w:t>"那……从现在开始，备战！"</w:t>
      </w:r>
    </w:p>
    <w:p>
      <w:r>
        <w:t>"是！"</w:t>
      </w:r>
    </w:p>
    <w:p>
      <w:r>
        <w:t>所有人开始忙碌。</w:t>
      </w:r>
    </w:p>
    <w:p>
      <w:r>
        <w:t>那忙碌……紧张，有序，像是……精密运转的机器。</w:t>
      </w:r>
    </w:p>
    <w:p>
      <w:pPr>
        <w:jc w:val="center"/>
      </w:pPr>
      <w:r>
        <w:rPr>
          <w:b/>
        </w:rPr>
        <w:t>第五节：战争将至</w:t>
      </w:r>
    </w:p>
    <w:p>
      <w:r>
        <w:t>而林默，则开始制定作战计划。</w:t>
      </w:r>
    </w:p>
    <w:p>
      <w:r>
        <w:t>那计划……周密，详尽，像是……在谋划什么大战。</w:t>
      </w:r>
    </w:p>
    <w:p>
      <w:r>
        <w:t>"宿主，你……"</w:t>
      </w:r>
    </w:p>
    <w:p>
      <w:r>
        <w:t>"我知道。"林默在心里说，"这一战，会很艰难。"</w:t>
      </w:r>
    </w:p>
    <w:p>
      <w:r>
        <w:t>那语气……凝重，严肃，像是……在思考什么重要的事。</w:t>
      </w:r>
    </w:p>
    <w:p>
      <w:r>
        <w:t>【也是。】</w:t>
      </w:r>
    </w:p>
    <w:p>
      <w:r>
        <w:t>"但……我们必须赢。"</w:t>
      </w:r>
    </w:p>
    <w:p>
      <w:r>
        <w:t>那语气……坚定，决绝，像是……从未犹豫过。</w:t>
      </w:r>
    </w:p>
    <w:p>
      <w:r>
        <w:t>【对。】</w:t>
      </w:r>
    </w:p>
    <w:p>
      <w:r>
        <w:t>林默看向星空。</w:t>
      </w:r>
    </w:p>
    <w:p>
      <w:r>
        <w:t>那星空……浩瀚，神秘，像是……无尽的谜题。</w:t>
      </w:r>
    </w:p>
    <w:p>
      <w:r>
        <w:t>"域外天魔……"</w:t>
      </w:r>
    </w:p>
    <w:p>
      <w:r>
        <w:t>"来吧。"</w:t>
      </w:r>
    </w:p>
    <w:p>
      <w:r>
        <w:t>"我林默，等着你们。"</w:t>
      </w:r>
    </w:p>
    <w:p>
      <w:r>
        <w:t>那语气……自信，从容，像是……强者的宣言。</w:t>
      </w:r>
    </w:p>
    <w:p>
      <w:r>
        <w:t>星光洒在他身上，映出一道金色的轮廓。</w:t>
      </w:r>
    </w:p>
    <w:p>
      <w:r>
        <w:t>那轮廓……辉煌，耀眼，像是……被神光笼罩。</w:t>
      </w:r>
    </w:p>
    <w:p>
      <w:r>
        <w:t>那是属于强者的气息。</w:t>
      </w:r>
    </w:p>
    <w:p>
      <w:r>
        <w:t>那是属于炎帝的光辉。</w:t>
      </w:r>
    </w:p>
    <w:p>
      <w:r>
        <w:t>战争，即将来临。</w:t>
      </w:r>
    </w:p>
    <w:p>
      <w:r>
        <w:t>那战争……猛烈，危险，像是……要吞噬一切。</w:t>
      </w:r>
    </w:p>
    <w:p>
      <w:r>
        <w:t>而林默，已经做好了准备。</w:t>
      </w:r>
    </w:p>
    <w:p>
      <w:r>
        <w:t>那准备……周密，详尽，像是……在谋划什么大战。</w:t>
      </w:r>
    </w:p>
    <w:p>
      <w:r>
        <w:t>"雨晴，如果我……"</w:t>
      </w:r>
    </w:p>
    <w:p>
      <w:r>
        <w:t>那语气……担忧，不舍，像是……怕失去什么。</w:t>
      </w:r>
    </w:p>
    <w:p>
      <w:r>
        <w:t>"不许说丧气话。"苏雨晴捂住他的嘴。</w:t>
      </w:r>
    </w:p>
    <w:p>
      <w:r>
        <w:t>那动作……轻柔，深情，像是……在表达某种情感。</w:t>
      </w:r>
    </w:p>
    <w:p>
      <w:r>
        <w:t>"好，不说。"林默笑了。</w:t>
      </w:r>
    </w:p>
    <w:p>
      <w:r>
        <w:t>那笑容……温暖，深情，像是……在表达某种情感。</w:t>
      </w:r>
    </w:p>
    <w:p>
      <w:r>
        <w:t>"林默，你……一定会赢的。"</w:t>
      </w:r>
    </w:p>
    <w:p>
      <w:r>
        <w:t>那语气……坚定，确信，像是……从未怀疑过。</w:t>
      </w:r>
    </w:p>
    <w:p>
      <w:r>
        <w:t>"对。"林默点点头，"我一定会赢的。"</w:t>
      </w:r>
    </w:p>
    <w:p>
      <w:r>
        <w:t>那点头……坚定，决绝，像是……从未犹豫过。</w:t>
      </w:r>
    </w:p>
    <w:p>
      <w:r>
        <w:t>"因为……我是炎帝转世。"</w:t>
      </w:r>
    </w:p>
    <w:p>
      <w:r>
        <w:t>"因为……我有你们。"</w:t>
      </w:r>
    </w:p>
    <w:p>
      <w:r>
        <w:t>那语气……温暖，感激，像是……在表达某种情感。</w:t>
      </w:r>
    </w:p>
    <w:p>
      <w:r>
        <w:t>"……嗯。"</w:t>
      </w:r>
    </w:p>
    <w:p>
      <w:r>
        <w:t>两人相拥而立。</w:t>
      </w:r>
    </w:p>
    <w:p>
      <w:r>
        <w:t>那画面……温馨，美满，像是……一幅画。</w:t>
      </w:r>
    </w:p>
    <w:p>
      <w:pPr>
        <w:jc w:val="center"/>
      </w:pPr>
      <w:r>
        <w:rPr>
          <w:b/>
        </w:rPr>
        <w:t>第六节：域外天魔</w:t>
      </w:r>
    </w:p>
    <w:p>
      <w:r>
        <w:t>而此刻，宇宙边缘。</w:t>
      </w:r>
    </w:p>
    <w:p>
      <w:r>
        <w:t>那边缘……遥远，神秘，像是……另一个维度。</w:t>
      </w:r>
    </w:p>
    <w:p>
      <w:r>
        <w:t>"林默……在备战。"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"按计划进行。"那声音说，"林默……是唯一的变数。"</w:t>
      </w:r>
    </w:p>
    <w:p>
      <w:r>
        <w:t>那声音……阴冷，威严，像是……来自上位者的命令。</w:t>
      </w:r>
    </w:p>
    <w:p>
      <w:r>
        <w:t>"变数？"</w:t>
      </w:r>
    </w:p>
    <w:p>
      <w:r>
        <w:t>"对。"那声音说，"他……可能会打乱我们的计划。"</w:t>
      </w:r>
    </w:p>
    <w:p>
      <w:r>
        <w:t>那语气……凝重，严肃，像是……在评估什么危险。</w:t>
      </w:r>
    </w:p>
    <w:p>
      <w:r>
        <w:t>"那……那我们要动手吗？"</w:t>
      </w:r>
    </w:p>
    <w:p>
      <w:r>
        <w:t>"不急。"那声音说，"等时机成熟。"</w:t>
      </w:r>
    </w:p>
    <w:p>
      <w:r>
        <w:t>那语气……阴冷，狡诈，像是……在等待什么时机。</w:t>
      </w:r>
    </w:p>
    <w:p>
      <w:r>
        <w:t>"……是！"</w:t>
      </w:r>
    </w:p>
    <w:p>
      <w:r>
        <w:t>黑暗中，无数双眼睛闪烁着红光。</w:t>
      </w:r>
    </w:p>
    <w:p>
      <w:r>
        <w:t>那眼睛……阴冷，残忍，像是……来自地狱的恶鬼。</w:t>
      </w:r>
    </w:p>
    <w:p>
      <w:r>
        <w:t>他们，就是域外天魔。</w:t>
      </w:r>
    </w:p>
    <w:p>
      <w:r>
        <w:t>那域外天魔……恐怖，邪恶，像是……来自深渊的恶魔。</w:t>
      </w:r>
    </w:p>
    <w:p>
      <w:r>
        <w:t>他们，快要来了。</w:t>
      </w:r>
    </w:p>
    <w:p>
      <w:r>
        <w:t>那来……快速，无声，像是……死亡的使者。</w:t>
      </w:r>
    </w:p>
    <w:p>
      <w:r>
        <w:t>【第 59 章 完】</w:t>
      </w:r>
    </w:p>
    <w:p>
      <w:pPr>
        <w:pStyle w:val="Heading2"/>
        <w:jc w:val="center"/>
      </w:pPr>
      <w:r>
        <w:t>第60章 第 60 章 - 卷一大结局</w:t>
      </w:r>
    </w:p>
    <w:p>
      <w:r>
        <w:t>第 60 章 卷一大结局：新的征程</w:t>
      </w:r>
    </w:p>
    <w:p>
      <w:pPr>
        <w:jc w:val="center"/>
      </w:pPr>
      <w:r>
        <w:rPr>
          <w:b/>
        </w:rPr>
        <w:t>第一节：三年备战</w:t>
      </w:r>
    </w:p>
    <w:p>
      <w:r>
        <w:t>火星，苏家祖星，三年后。</w:t>
      </w:r>
    </w:p>
    <w:p>
      <w:r>
        <w:t>那祖星……繁荣，忙碌，像是……大战前的军营。</w:t>
      </w:r>
    </w:p>
    <w:p>
      <w:r>
        <w:t>这三年，林默一直在备战。</w:t>
      </w:r>
    </w:p>
    <w:p>
      <w:r>
        <w:t>那备战……紧张，有序，像是……精密运转的机器。</w:t>
      </w:r>
    </w:p>
    <w:p>
      <w:r>
        <w:t>星空联军，已经组建完成。</w:t>
      </w:r>
    </w:p>
    <w:p>
      <w:r>
        <w:t>那联军……庞大，强大，像是……人类的希望。</w:t>
      </w:r>
    </w:p>
    <w:p>
      <w:r>
        <w:t>"宿主，域外天魔……快要来了。"</w:t>
      </w:r>
    </w:p>
    <w:p>
      <w:r>
        <w:t>那语气……凝重，严肃，像是……在 warning 什么危险。</w:t>
      </w:r>
    </w:p>
    <w:p>
      <w:r>
        <w:t>"我知道。"林默说，"我能感觉到。"</w:t>
      </w:r>
    </w:p>
    <w:p>
      <w:r>
        <w:t>那语气……平淡，自信，像是……从未害怕过。</w:t>
      </w:r>
    </w:p>
    <w:p>
      <w:r>
        <w:t>【好。】</w:t>
      </w:r>
    </w:p>
    <w:p>
      <w:r>
        <w:t>"林默。"苏雨晴走过来，"各舰队已经准备就绪。"</w:t>
      </w:r>
    </w:p>
    <w:p>
      <w:r>
        <w:t>那声音……轻柔，带着……一丝……紧张。</w:t>
      </w:r>
    </w:p>
    <w:p>
      <w:r>
        <w:t>"好。"林默点点头，"那我们……出发。"</w:t>
      </w:r>
    </w:p>
    <w:p>
      <w:r>
        <w:t>那点头……坚定，决绝，像是……从未犹豫过。</w:t>
      </w:r>
    </w:p>
    <w:p>
      <w:r>
        <w:t>"嗯。"</w:t>
      </w:r>
    </w:p>
    <w:p>
      <w:r>
        <w:t>林默和苏雨晴登上旗舰。</w:t>
      </w:r>
    </w:p>
    <w:p>
      <w:r>
        <w:t>那旗舰……巨大，先进，像是……移动的堡垒。</w:t>
      </w:r>
    </w:p>
    <w:p>
      <w:r>
        <w:t>"各位，我是林默。"林默的声音，传遍整个联军。</w:t>
      </w:r>
    </w:p>
    <w:p>
      <w:r>
        <w:t>那声音……洪亮，威严，像是……雷霆般炸响。</w:t>
      </w:r>
    </w:p>
    <w:p>
      <w:r>
        <w:t>"今天，是我们人类……最关键的时刻。"</w:t>
      </w:r>
    </w:p>
    <w:p>
      <w:r>
        <w:t>那语气……凝重，严肃，像是……在宣告某种使命。</w:t>
      </w:r>
    </w:p>
    <w:p>
      <w:r>
        <w:t>"域外天魔……想要毁灭我们。"</w:t>
      </w:r>
    </w:p>
    <w:p>
      <w:r>
        <w:t>"但……我们不会屈服。"</w:t>
      </w:r>
    </w:p>
    <w:p>
      <w:r>
        <w:t>那语气……坚定，决绝，像是……从未犹豫过。</w:t>
      </w:r>
    </w:p>
    <w:p>
      <w:r>
        <w:t>"我们会战斗到底。"</w:t>
      </w:r>
    </w:p>
    <w:p>
      <w:r>
        <w:t>"为了人类……为了家园……为了亲人……"</w:t>
      </w:r>
    </w:p>
    <w:p>
      <w:r>
        <w:t>那语气……激昂，感人，像是……在激励什么。</w:t>
      </w:r>
    </w:p>
    <w:p>
      <w:r>
        <w:t>"战斗！"</w:t>
      </w:r>
    </w:p>
    <w:p>
      <w:r>
        <w:t>"战斗！"</w:t>
      </w:r>
    </w:p>
    <w:p>
      <w:r>
        <w:t>"战斗！"</w:t>
      </w:r>
    </w:p>
    <w:p>
      <w:r>
        <w:t>欢呼声震天。</w:t>
      </w:r>
    </w:p>
    <w:p>
      <w:r>
        <w:t>那欢呼……热烈，持久，像是……潮水般涌来。</w:t>
      </w:r>
    </w:p>
    <w:p>
      <w:r>
        <w:t>"好！"林默很满意，"那……各舰队，出发！"</w:t>
      </w:r>
    </w:p>
    <w:p>
      <w:r>
        <w:t>"是！"</w:t>
      </w:r>
    </w:p>
    <w:p>
      <w:r>
        <w:t>成千上万艘飞船，驶向宇宙边缘。</w:t>
      </w:r>
    </w:p>
    <w:p>
      <w:r>
        <w:t>那飞船……庞大，密集，像是……蝗虫般遮天蔽日。</w:t>
      </w:r>
    </w:p>
    <w:p>
      <w:pPr>
        <w:jc w:val="center"/>
      </w:pPr>
      <w:r>
        <w:rPr>
          <w:b/>
        </w:rPr>
        <w:t>第二节：决战灭世</w:t>
      </w:r>
    </w:p>
    <w:p>
      <w:r>
        <w:t>而此刻，宇宙边缘。</w:t>
      </w:r>
    </w:p>
    <w:p>
      <w:r>
        <w:t>那边缘……遥远，寒冷，像是……世界的尽头。</w:t>
      </w:r>
    </w:p>
    <w:p>
      <w:r>
        <w:t>"林默……来了。"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"按计划进行。"那声音说，"林默……必须死。"</w:t>
      </w:r>
    </w:p>
    <w:p>
      <w:r>
        <w:t>那声音……阴冷，威严，像是……来自上位者的命令。</w:t>
      </w:r>
    </w:p>
    <w:p>
      <w:r>
        <w:t>"是！"</w:t>
      </w:r>
    </w:p>
    <w:p>
      <w:r>
        <w:t>黑暗中，无数双眼睛闪烁着红光。</w:t>
      </w:r>
    </w:p>
    <w:p>
      <w:r>
        <w:t>那眼睛……阴冷，残忍，像是……来自地狱的恶鬼。</w:t>
      </w:r>
    </w:p>
    <w:p>
      <w:r>
        <w:t>域外天魔……来了。</w:t>
      </w:r>
    </w:p>
    <w:p>
      <w:r>
        <w:t>那来……快速，无声，像是……死亡的使者。</w:t>
      </w:r>
    </w:p>
    <w:p>
      <w:r>
        <w:t>"宿主，前方发现敌人。"</w:t>
      </w:r>
    </w:p>
    <w:p>
      <w:r>
        <w:t>"嗯。"林默点点头，"各舰队，准备战斗！"</w:t>
      </w:r>
    </w:p>
    <w:p>
      <w:r>
        <w:t>那点头……坚定，决绝，像是……从未犹豫过。</w:t>
      </w:r>
    </w:p>
    <w:p>
      <w:r>
        <w:t>"是！"</w:t>
      </w:r>
    </w:p>
    <w:p>
      <w:r>
        <w:t>星空联军，摆开阵势。</w:t>
      </w:r>
    </w:p>
    <w:p>
      <w:r>
        <w:t>那阵势……宏大，壮观，像是……可以遮天蔽日。</w:t>
      </w:r>
    </w:p>
    <w:p>
      <w:r>
        <w:t>"林默，你终于来了。"一个声音从天而降。</w:t>
      </w:r>
    </w:p>
    <w:p>
      <w:r>
        <w:t>那声音……阴冷，威严，像是……来自上位者的审判。</w:t>
      </w:r>
    </w:p>
    <w:p>
      <w:r>
        <w:t>"你是谁？"</w:t>
      </w:r>
    </w:p>
    <w:p>
      <w:r>
        <w:t>那语气……冰冷，警惕，像是……对待陌生人。</w:t>
      </w:r>
    </w:p>
    <w:p>
      <w:r>
        <w:t>"我？"黑影说，"我是……域外天魔首领，灭世。"</w:t>
      </w:r>
    </w:p>
    <w:p>
      <w:r>
        <w:t>那语气……傲慢，自信，像是……胜券在握。</w:t>
      </w:r>
    </w:p>
    <w:p>
      <w:r>
        <w:t>"灭世？"林默冷笑，"好名字。"</w:t>
      </w:r>
    </w:p>
    <w:p>
      <w:r>
        <w:t>那冷笑……嘲讽，不屑，像是……在看一个跳梁小丑。</w:t>
      </w:r>
    </w:p>
    <w:p>
      <w:r>
        <w:t>"怎么？"灭世说，"害怕了吗？"</w:t>
      </w:r>
    </w:p>
    <w:p>
      <w:r>
        <w:t>"害怕？"林默笑了，"我林默，从来不知道什么叫怕。"</w:t>
      </w:r>
    </w:p>
    <w:p>
      <w:r>
        <w:t>那笑容……自信，从容，像是……强者的宣言。</w:t>
      </w:r>
    </w:p>
    <w:p>
      <w:r>
        <w:t>"好！"灭世说，"那就……战吧！"</w:t>
      </w:r>
    </w:p>
    <w:p>
      <w:r>
        <w:t>"战！"</w:t>
      </w:r>
    </w:p>
    <w:p>
      <w:r>
        <w:t>林默和灭世同时出手。</w:t>
      </w:r>
    </w:p>
    <w:p>
      <w:r>
        <w:t>那出手……凌厉，狠辣，像是……经过千锤百炼的杀招。</w:t>
      </w:r>
    </w:p>
    <w:p>
      <w:r>
        <w:t>轰！</w:t>
      </w:r>
    </w:p>
    <w:p>
      <w:r>
        <w:t>两拳相撞，宇宙颤抖。</w:t>
      </w:r>
    </w:p>
    <w:p>
      <w:r>
        <w:t>那颤抖……剧烈，震撼，像是……两颗星球的碰撞。</w:t>
      </w:r>
    </w:p>
    <w:p>
      <w:r>
        <w:t>"职业者 12 级巅峰？"灭世震惊了，"你……你怎么可能这么强！"</w:t>
      </w:r>
    </w:p>
    <w:p>
      <w:r>
        <w:t>那震惊……难以置信，像是……看到了什么不可思议的事。</w:t>
      </w:r>
    </w:p>
    <w:p>
      <w:r>
        <w:t>"我为什么不能这么强？"林默冷笑，"就凭你，也配和我打？"</w:t>
      </w:r>
    </w:p>
    <w:p>
      <w:r>
        <w:t>那冷笑……冰寒，刺骨，像是……来自深渊的寒风。</w:t>
      </w:r>
    </w:p>
    <w:p>
      <w:r>
        <w:t>"你……"灭世脸色阴沉，"好，既然如此，那我就……"</w:t>
      </w:r>
    </w:p>
    <w:p>
      <w:r>
        <w:t>那脸色……阴冷，狠辣，像是……被逼到绝路的野兽。</w:t>
      </w:r>
    </w:p>
    <w:p>
      <w:r>
        <w:t>"燃烧精血！"</w:t>
      </w:r>
    </w:p>
    <w:p>
      <w:r>
        <w:t>轰！</w:t>
      </w:r>
    </w:p>
    <w:p>
      <w:r>
        <w:t>灭世的气息暴涨。</w:t>
      </w:r>
    </w:p>
    <w:p>
      <w:r>
        <w:t>那气息……狂暴，危险，像是……燃烧的生命。</w:t>
      </w:r>
    </w:p>
    <w:p>
      <w:r>
        <w:t>"职业者 13 级？"苏雨晴惊呼。</w:t>
      </w:r>
    </w:p>
    <w:p>
      <w:r>
        <w:t>那惊呼……震惊，担忧，像是……听到了什么危险的消息。</w:t>
      </w:r>
    </w:p>
    <w:p>
      <w:r>
        <w:t>"嗯。"林默点点头，"有点意思。"</w:t>
      </w:r>
    </w:p>
    <w:p>
      <w:r>
        <w:t>那语气……平淡，像是在说一件很普通的事。</w:t>
      </w:r>
    </w:p>
    <w:p>
      <w:r>
        <w:t>"林默，小心！"</w:t>
      </w:r>
    </w:p>
    <w:p>
      <w:r>
        <w:t>"放心。"林默说，"他伤不了我。"</w:t>
      </w:r>
    </w:p>
    <w:p>
      <w:r>
        <w:t>那语气……自信，从容，像是……从未害怕过。</w:t>
      </w:r>
    </w:p>
    <w:p>
      <w:r>
        <w:t>"找死！"</w:t>
      </w:r>
    </w:p>
    <w:p>
      <w:r>
        <w:t>灭世再次出手。</w:t>
      </w:r>
    </w:p>
    <w:p>
      <w:r>
        <w:t>那出手……凌厉，狠辣，像是……经过千锤百炼的杀招。</w:t>
      </w:r>
    </w:p>
    <w:p>
      <w:r>
        <w:t>这一次，威力比之前强了十倍。</w:t>
      </w:r>
    </w:p>
    <w:p>
      <w:r>
        <w:t>那威力……恐怖，惊人，像是……可以摧毁一切。</w:t>
      </w:r>
    </w:p>
    <w:p>
      <w:r>
        <w:t>林默眼中金光一闪。</w:t>
      </w:r>
    </w:p>
    <w:p>
      <w:r>
        <w:t>"炎帝剑法，第二式！"</w:t>
      </w:r>
    </w:p>
    <w:p>
      <w:r>
        <w:t>那剑法……古老，神秘，像是……来自远古的传承。</w:t>
      </w:r>
    </w:p>
    <w:p>
      <w:r>
        <w:t>轰！</w:t>
      </w:r>
    </w:p>
    <w:p>
      <w:r>
        <w:t>一剑斩出，天地变色。</w:t>
      </w:r>
    </w:p>
    <w:p>
      <w:r>
        <w:t>那斩出……凌厉，霸道，像是……可以劈开天地。</w:t>
      </w:r>
    </w:p>
    <w:p>
      <w:r>
        <w:t>灭世倒飞出去，鲜血狂喷。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"我什么我。"林默走到他面前，"说吧，你还有什么遗言？"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"不甘心？"林默笑了，"那就带着你的不甘心，下地狱吧。"</w:t>
      </w:r>
    </w:p>
    <w:p>
      <w:r>
        <w:t>那笑容……冰冷，残忍，像是……刽子手的微笑。</w:t>
      </w:r>
    </w:p>
    <w:p>
      <w:r>
        <w:t>一剑斩出。</w:t>
      </w:r>
    </w:p>
    <w:p>
      <w:r>
        <w:t>灭世头颅爆裂。</w:t>
      </w:r>
    </w:p>
    <w:p>
      <w:r>
        <w:t>那爆裂……血腥，暴力，像是……西瓜被砸碎。</w:t>
      </w:r>
    </w:p>
    <w:p>
      <w:pPr>
        <w:jc w:val="center"/>
      </w:pPr>
      <w:r>
        <w:rPr>
          <w:b/>
        </w:rPr>
        <w:t>第三节：战争结束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那语气……平淡，像是在说一件很普通的事。</w:t>
      </w:r>
    </w:p>
    <w:p>
      <w:r>
        <w:t>"各位！"林默看向联军，"首领已死，剩下的……投降者不杀！"</w:t>
      </w:r>
    </w:p>
    <w:p>
      <w:r>
        <w:t>那声音……洪亮，威严，像是……雷霆般炸响。</w:t>
      </w:r>
    </w:p>
    <w:p>
      <w:r>
        <w:t>"……"</w:t>
      </w:r>
    </w:p>
    <w:p>
      <w:r>
        <w:t>域外天魔们沉默了。</w:t>
      </w:r>
    </w:p>
    <w:p>
      <w:r>
        <w:t>那沉默……压抑，恐惧，像是……被什么震慑住了。</w:t>
      </w:r>
    </w:p>
    <w:p>
      <w:r>
        <w:t>"降者不杀！"</w:t>
      </w:r>
    </w:p>
    <w:p>
      <w:r>
        <w:t>"我们投降！"</w:t>
      </w:r>
    </w:p>
    <w:p>
      <w:r>
        <w:t>"我们也投降！"</w:t>
      </w:r>
    </w:p>
    <w:p>
      <w:r>
        <w:t>……</w:t>
      </w:r>
    </w:p>
    <w:p>
      <w:r>
        <w:t>域外天魔们纷纷投降。</w:t>
      </w:r>
    </w:p>
    <w:p>
      <w:r>
        <w:t>那投降……慌乱，恐惧，像是……找到了什么救命稻草。</w:t>
      </w:r>
    </w:p>
    <w:p>
      <w:r>
        <w:t>"宿主，你……"</w:t>
      </w:r>
    </w:p>
    <w:p>
      <w:r>
        <w:t>"我知道。"林默在心里说，"战争……结束了。"</w:t>
      </w:r>
    </w:p>
    <w:p>
      <w:r>
        <w:t>那语气……平淡，像是在说一件很普通的事。</w:t>
      </w:r>
    </w:p>
    <w:p>
      <w:r>
        <w:t>【对。】</w:t>
      </w:r>
    </w:p>
    <w:p>
      <w:r>
        <w:t>"各位！"林默看向联军，"我们……赢了！"</w:t>
      </w:r>
    </w:p>
    <w:p>
      <w:r>
        <w:t>那声音……洪亮，威严，像是……雷霆般炸响。</w:t>
      </w:r>
    </w:p>
    <w:p>
      <w:r>
        <w:t>"赢了！"</w:t>
      </w:r>
    </w:p>
    <w:p>
      <w:r>
        <w:t>"赢了！"</w:t>
      </w:r>
    </w:p>
    <w:p>
      <w:r>
        <w:t>"赢了！"</w:t>
      </w:r>
    </w:p>
    <w:p>
      <w:r>
        <w:t>欢呼声震天。</w:t>
      </w:r>
    </w:p>
    <w:p>
      <w:r>
        <w:t>那欢呼……热烈，持久，像是……潮水般涌来。</w:t>
      </w:r>
    </w:p>
    <w:p>
      <w:r>
        <w:t>"林默，我们……赢了。"苏雨晴激动地说。</w:t>
      </w:r>
    </w:p>
    <w:p>
      <w:r>
        <w:t>那激动……真挚，欣慰，像是……完成了什么心愿。</w:t>
      </w:r>
    </w:p>
    <w:p>
      <w:r>
        <w:t>"对。"林默点点头，"我们赢了。"</w:t>
      </w:r>
    </w:p>
    <w:p>
      <w:r>
        <w:t>"但……这不是结束。"</w:t>
      </w:r>
    </w:p>
    <w:p>
      <w:r>
        <w:t>那语气……平淡，像是在说一件很普通的事。</w:t>
      </w:r>
    </w:p>
    <w:p>
      <w:r>
        <w:t>"这是……新的开始。"</w:t>
      </w:r>
    </w:p>
    <w:p>
      <w:r>
        <w:t>那语气……坚定，确信，像是……看到了什么希望。</w:t>
      </w:r>
    </w:p>
    <w:p>
      <w:r>
        <w:t>"新的开始？"</w:t>
      </w:r>
    </w:p>
    <w:p>
      <w:r>
        <w:t>"对。"林默说，"宇宙……很大。"</w:t>
      </w:r>
    </w:p>
    <w:p>
      <w:r>
        <w:t>那语气……平淡，像是在说一件很普通的事。</w:t>
      </w:r>
    </w:p>
    <w:p>
      <w:r>
        <w:t>"还有更多的秘密，等着我们去探索。"</w:t>
      </w:r>
    </w:p>
    <w:p>
      <w:r>
        <w:t>那语气……期待，渴望，像是……探险家看到了未知的地图。</w:t>
      </w:r>
    </w:p>
    <w:p>
      <w:r>
        <w:t>"……我陪你去。"</w:t>
      </w:r>
    </w:p>
    <w:p>
      <w:r>
        <w:t>"好。"</w:t>
      </w:r>
    </w:p>
    <w:p>
      <w:r>
        <w:t>林默抱住她。</w:t>
      </w:r>
    </w:p>
    <w:p>
      <w:r>
        <w:t>那怀抱……温暖，感激，像是在表达某种情感。</w:t>
      </w:r>
    </w:p>
    <w:p>
      <w:r>
        <w:t>"雨晴，谢谢你。"</w:t>
      </w:r>
    </w:p>
    <w:p>
      <w:r>
        <w:t>"谢什么。"苏雨晴说，"我是你妻子。"</w:t>
      </w:r>
    </w:p>
    <w:p>
      <w:r>
        <w:t>"对。"林默笑了，"你是我妻子。"</w:t>
      </w:r>
    </w:p>
    <w:p>
      <w:r>
        <w:t>那笑容……温暖，深情，像是……在表达某种情感。</w:t>
      </w:r>
    </w:p>
    <w:p>
      <w:r>
        <w:t>"我们会一直在一起。"</w:t>
      </w:r>
    </w:p>
    <w:p>
      <w:r>
        <w:t>那语气……坚定，深情，像是……在承诺什么。</w:t>
      </w:r>
    </w:p>
    <w:p>
      <w:r>
        <w:t>"嗯。"</w:t>
      </w:r>
    </w:p>
    <w:p>
      <w:r>
        <w:t>两人相拥而立。</w:t>
      </w:r>
    </w:p>
    <w:p>
      <w:r>
        <w:t>那画面……温馨，美满，像是……一幅画。</w:t>
      </w:r>
    </w:p>
    <w:p>
      <w:pPr>
        <w:jc w:val="center"/>
      </w:pPr>
      <w:r>
        <w:rPr>
          <w:b/>
        </w:rPr>
        <w:t>第四节：神秘撤退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"灭世……死了。"</w:t>
      </w:r>
    </w:p>
    <w:p>
      <w:r>
        <w:t>"知道了。"</w:t>
      </w:r>
    </w:p>
    <w:p>
      <w:r>
        <w:t>"那我们……"</w:t>
      </w:r>
    </w:p>
    <w:p>
      <w:r>
        <w:t>"撤退。"那声音说，"林默……现在还不是我们能对付的。"</w:t>
      </w:r>
    </w:p>
    <w:p>
      <w:r>
        <w:t>那语气……阴冷，无奈，像是……在等待什么时机。</w:t>
      </w:r>
    </w:p>
    <w:p>
      <w:r>
        <w:t>"……是！"</w:t>
      </w:r>
    </w:p>
    <w:p>
      <w:r>
        <w:t>黑暗中，几双眼睛闪烁着寒光。</w:t>
      </w:r>
    </w:p>
    <w:p>
      <w:r>
        <w:t>那眼睛……阴冷，残忍，像是……来自地狱的恶鬼。</w:t>
      </w:r>
    </w:p>
    <w:p>
      <w:r>
        <w:t>他们，消失了。</w:t>
      </w:r>
    </w:p>
    <w:p>
      <w:r>
        <w:t>那消失……缓慢，虚幻，像是……从来没有存在过。</w:t>
      </w:r>
    </w:p>
    <w:p>
      <w:r>
        <w:t>战争，结束了。</w:t>
      </w:r>
    </w:p>
    <w:p>
      <w:r>
        <w:t>那结束……突然，安静，像是……暴风雨后的宁静。</w:t>
      </w:r>
    </w:p>
    <w:p>
      <w:r>
        <w:t>而林默，则成为了人类的英雄。</w:t>
      </w:r>
    </w:p>
    <w:p>
      <w:r>
        <w:t>那英雄……尊贵，耀眼，像是……人类的救世主。</w:t>
      </w:r>
    </w:p>
    <w:p>
      <w:r>
        <w:t>"宿主，接下来你去哪？"</w:t>
      </w:r>
    </w:p>
    <w:p>
      <w:r>
        <w:t>"我想去一个地方。"林默说，"联邦总部。"</w:t>
      </w:r>
    </w:p>
    <w:p>
      <w:r>
        <w:t>那语气……平淡，像是在说一件很普通的事。</w:t>
      </w:r>
    </w:p>
    <w:p>
      <w:r>
        <w:t>"联邦总部？"</w:t>
      </w:r>
    </w:p>
    <w:p>
      <w:r>
        <w:t>"对。"林默说，"我……有事要和主席谈。"</w:t>
      </w:r>
    </w:p>
    <w:p>
      <w:r>
        <w:t>那语气……凝重，严肃，像是……在谋划什么大事。</w:t>
      </w:r>
    </w:p>
    <w:p>
      <w:r>
        <w:t>【好。】</w:t>
      </w:r>
    </w:p>
    <w:p>
      <w:r>
        <w:t>林默和苏雨晴登上飞船。</w:t>
      </w:r>
    </w:p>
    <w:p>
      <w:r>
        <w:t>那飞船……银白色，流线型，像是……一把利剑。</w:t>
      </w:r>
    </w:p>
    <w:p>
      <w:r>
        <w:t>"铁柱，晓芸，你们……"</w:t>
      </w:r>
    </w:p>
    <w:p>
      <w:r>
        <w:t>"默哥，你放心。"王铁柱说，"火星……交给我们。"</w:t>
      </w:r>
    </w:p>
    <w:p>
      <w:r>
        <w:t>那语气……坚定，决绝，像是……从未犹豫过。</w:t>
      </w:r>
    </w:p>
    <w:p>
      <w:r>
        <w:t>"好。"林默点点头，"那……我们走了。"</w:t>
      </w:r>
    </w:p>
    <w:p>
      <w:r>
        <w:t>"嗯。"</w:t>
      </w:r>
    </w:p>
    <w:p>
      <w:r>
        <w:t>飞船起飞，驶向半人马座β星。</w:t>
      </w:r>
    </w:p>
    <w:p>
      <w:r>
        <w:t>那飞行……快速，平稳，像是……流星划过夜空。</w:t>
      </w:r>
    </w:p>
    <w:p>
      <w:pPr>
        <w:jc w:val="center"/>
      </w:pPr>
      <w:r>
        <w:rPr>
          <w:b/>
        </w:rPr>
        <w:t>第五节：人类联盟</w:t>
      </w:r>
    </w:p>
    <w:p>
      <w:r>
        <w:t>半天后，联邦总部。</w:t>
      </w:r>
    </w:p>
    <w:p>
      <w:r>
        <w:t>那总部……宏伟，庄严，散发着……强大的气息。</w:t>
      </w:r>
    </w:p>
    <w:p>
      <w:r>
        <w:t>"林默，你……来了。"主席迎上来。</w:t>
      </w:r>
    </w:p>
    <w:p>
      <w:r>
        <w:t>"对。"林默说，"我……有事和你谈。"</w:t>
      </w:r>
    </w:p>
    <w:p>
      <w:r>
        <w:t>那语气……凝重，严肃，像是……在谋划什么大事。</w:t>
      </w:r>
    </w:p>
    <w:p>
      <w:r>
        <w:t>"什么事？"</w:t>
      </w:r>
    </w:p>
    <w:p>
      <w:r>
        <w:t>"我想……整合人类所有势力。"</w:t>
      </w:r>
    </w:p>
    <w:p>
      <w:r>
        <w:t>那语气……坚定，决绝，像是……从未犹豫过。</w:t>
      </w:r>
    </w:p>
    <w:p>
      <w:r>
        <w:t>"整合？"</w:t>
      </w:r>
    </w:p>
    <w:p>
      <w:r>
        <w:t>"对。"林默说，"只有整合，才能……对抗更强的敌人。"</w:t>
      </w:r>
    </w:p>
    <w:p>
      <w:r>
        <w:t>那语气……凝重，严肃，像是……在 warning 什么危险。</w:t>
      </w:r>
    </w:p>
    <w:p>
      <w:r>
        <w:t>"……好。"主席点点头，"我支持你。"</w:t>
      </w:r>
    </w:p>
    <w:p>
      <w:r>
        <w:t>那点头……坚定，决绝，像是……从未犹豫过。</w:t>
      </w:r>
    </w:p>
    <w:p>
      <w:r>
        <w:t>"多谢。"</w:t>
      </w:r>
    </w:p>
    <w:p>
      <w:r>
        <w:t>"那……你打算怎么整合？"</w:t>
      </w:r>
    </w:p>
    <w:p>
      <w:r>
        <w:t>"成立……人类联盟。"林默说，"所有人类势力，都加入联盟。"</w:t>
      </w:r>
    </w:p>
    <w:p>
      <w:r>
        <w:t>那语气……坚定，决绝，像是……从未犹豫过。</w:t>
      </w:r>
    </w:p>
    <w:p>
      <w:r>
        <w:t>"联盟盟主……由我来当。"</w:t>
      </w:r>
    </w:p>
    <w:p>
      <w:r>
        <w:t>那语气……自信，从容，像是……强者的宣言。</w:t>
      </w:r>
    </w:p>
    <w:p>
      <w:r>
        <w:t>"……好。"主席说，"我……代表联邦，加入联盟。"</w:t>
      </w:r>
    </w:p>
    <w:p>
      <w:r>
        <w:t>那语气……无奈，妥协，像是……承认了对方的实力。</w:t>
      </w:r>
    </w:p>
    <w:p>
      <w:r>
        <w:t>"多谢。"</w:t>
      </w:r>
    </w:p>
    <w:p>
      <w:r>
        <w:t>林默笑了。</w:t>
      </w:r>
    </w:p>
    <w:p>
      <w:r>
        <w:t>那笑容……自信，从容，像是……强者的宣言。</w:t>
      </w:r>
    </w:p>
    <w:p>
      <w:r>
        <w:t>"宿主，你……"</w:t>
      </w:r>
    </w:p>
    <w:p>
      <w:r>
        <w:t>"我知道。"林默在心里说，"这是……人类的第一步。"</w:t>
      </w:r>
    </w:p>
    <w:p>
      <w:r>
        <w:t>那语气……平淡，像是在说一件很普通的事。</w:t>
      </w:r>
    </w:p>
    <w:p>
      <w:r>
        <w:t>【对。】</w:t>
      </w:r>
    </w:p>
    <w:p>
      <w:r>
        <w:t>"雨晴，我们……回家。"</w:t>
      </w:r>
    </w:p>
    <w:p>
      <w:r>
        <w:t>"嗯。"</w:t>
      </w:r>
    </w:p>
    <w:p>
      <w:r>
        <w:t>两人登上飞船，驶向火星。</w:t>
      </w:r>
    </w:p>
    <w:p>
      <w:r>
        <w:t>那飞行……平稳，安静，像是……归家的旅人。</w:t>
      </w:r>
    </w:p>
    <w:p>
      <w:pPr>
        <w:jc w:val="center"/>
      </w:pPr>
      <w:r>
        <w:rPr>
          <w:b/>
        </w:rPr>
        <w:t>第六节：新的征程</w:t>
      </w:r>
    </w:p>
    <w:p>
      <w:r>
        <w:t>而此刻，火星。</w:t>
      </w:r>
    </w:p>
    <w:p>
      <w:r>
        <w:t>那火星……繁荣，忙碌，像是……什么盛事。</w:t>
      </w:r>
    </w:p>
    <w:p>
      <w:r>
        <w:t>"默哥回来了！"王铁柱兴奋地跑过来。</w:t>
      </w:r>
    </w:p>
    <w:p>
      <w:r>
        <w:t>那跑……急促，兴奋，像是……等待已久。</w:t>
      </w:r>
    </w:p>
    <w:p>
      <w:r>
        <w:t>"嗯。"林默点点头，"我……有个好消息。"</w:t>
      </w:r>
    </w:p>
    <w:p>
      <w:r>
        <w:t>"什么好消息？"</w:t>
      </w:r>
    </w:p>
    <w:p>
      <w:r>
        <w:t>"我……成立了人类联盟。"</w:t>
      </w:r>
    </w:p>
    <w:p>
      <w:r>
        <w:t>那语气……平淡，像是在说一件很普通的事。</w:t>
      </w:r>
    </w:p>
    <w:p>
      <w:r>
        <w:t>"人类联盟？"</w:t>
      </w:r>
    </w:p>
    <w:p>
      <w:r>
        <w:t>"对。"林默说，"所有人类势力，都加入联盟。"</w:t>
      </w:r>
    </w:p>
    <w:p>
      <w:r>
        <w:t>那语气……坚定，决绝，像是……从未犹豫过。</w:t>
      </w:r>
    </w:p>
    <w:p>
      <w:r>
        <w:t>"……好！"王铁柱很兴奋，"那……那我们人类……就更强了！"</w:t>
      </w:r>
    </w:p>
    <w:p>
      <w:r>
        <w:t>那兴奋……真挚，欣慰，像是……完成了什么心愿。</w:t>
      </w:r>
    </w:p>
    <w:p>
      <w:r>
        <w:t>"对。"林默笑了，"但这……只是开始。"</w:t>
      </w:r>
    </w:p>
    <w:p>
      <w:r>
        <w:t>那笑容……自信，从容，像是……强者的宣言。</w:t>
      </w:r>
    </w:p>
    <w:p>
      <w:r>
        <w:t>"开始？"</w:t>
      </w:r>
    </w:p>
    <w:p>
      <w:r>
        <w:t>"对。"林默看向星空，"宇宙……很大。"</w:t>
      </w:r>
    </w:p>
    <w:p>
      <w:r>
        <w:t>那语气……平淡，像是在说一件很普通的事。</w:t>
      </w:r>
    </w:p>
    <w:p>
      <w:r>
        <w:t>"还有更多的秘密，等着我们去探索。"</w:t>
      </w:r>
    </w:p>
    <w:p>
      <w:r>
        <w:t>那语气……期待，渴望，像是……探险家看到了未知的地图。</w:t>
      </w:r>
    </w:p>
    <w:p>
      <w:r>
        <w:t>"……默哥，我跟你一起！"</w:t>
      </w:r>
    </w:p>
    <w:p>
      <w:r>
        <w:t>"好。"林默点点头，"那我们……一起探索宇宙。"</w:t>
      </w:r>
    </w:p>
    <w:p>
      <w:r>
        <w:t>那点头……坚定，决绝，像是……从未犹豫过。</w:t>
      </w:r>
    </w:p>
    <w:p>
      <w:r>
        <w:t>"一起……走上巅峰。"</w:t>
      </w:r>
    </w:p>
    <w:p>
      <w:r>
        <w:t>"好！"</w:t>
      </w:r>
    </w:p>
    <w:p>
      <w:r>
        <w:t>所有人都在欢呼。</w:t>
      </w:r>
    </w:p>
    <w:p>
      <w:r>
        <w:t>那欢呼……热烈，持久，像是……潮水般涌来。</w:t>
      </w:r>
    </w:p>
    <w:p>
      <w:r>
        <w:t>而林默，则看向更远的星空。</w:t>
      </w:r>
    </w:p>
    <w:p>
      <w:r>
        <w:t>那星空……浩瀚，神秘，像是……无尽的谜题。</w:t>
      </w:r>
    </w:p>
    <w:p>
      <w:r>
        <w:t>夜空中，繁星闪烁。</w:t>
      </w:r>
    </w:p>
    <w:p>
      <w:r>
        <w:t>那繁星……明亮，闪烁，像是……无数的钻石。</w:t>
      </w:r>
    </w:p>
    <w:p>
      <w:r>
        <w:t>每一颗星，都代表着一个未知的世界。</w:t>
      </w:r>
    </w:p>
    <w:p>
      <w:r>
        <w:t>那世界……神秘，危险，但也充满……希望和机遇。</w:t>
      </w:r>
    </w:p>
    <w:p>
      <w:r>
        <w:t>「炎帝的传承，只是我修炼的起点。」</w:t>
      </w:r>
    </w:p>
    <w:p>
      <w:r>
        <w:t>那起点……高远，广阔，像是……站在山巅。</w:t>
      </w:r>
    </w:p>
    <w:p>
      <w:r>
        <w:t>「这片星空，才是我最终的归宿。」</w:t>
      </w:r>
    </w:p>
    <w:p>
      <w:r>
        <w:t>那归宿……遥远，神秘，像是……命中注定。</w:t>
      </w:r>
    </w:p>
    <w:p>
      <w:r>
        <w:t>苏雨晴走到他身边，轻声道：「在想什么？」</w:t>
      </w:r>
    </w:p>
    <w:p>
      <w:r>
        <w:t>那声音……轻柔，带着……一丝……关切。</w:t>
      </w:r>
    </w:p>
    <w:p>
      <w:r>
        <w:t>林默转过头，眼中闪烁着坚定的光芒：「在想我们的未来。」</w:t>
      </w:r>
    </w:p>
    <w:p>
      <w:r>
        <w:t>那光芒……坚定，确信，像是……看到了什么希望。</w:t>
      </w:r>
    </w:p>
    <w:p>
      <w:r>
        <w:t>「无论前方有什么，我都会陪在你身边。」苏雨晴握住他的手。</w:t>
      </w:r>
    </w:p>
    <w:p>
      <w:r>
        <w:t>那手……温热，坚定，像是在传递一种力量。</w:t>
      </w:r>
    </w:p>
    <w:p>
      <w:r>
        <w:t>林默点点头，心中涌起一股暖流。</w:t>
      </w:r>
    </w:p>
    <w:p>
      <w:r>
        <w:t>那暖流……温暖，感动，像是……被什么触动了。</w:t>
      </w:r>
    </w:p>
    <w:p>
      <w:r>
        <w:t>新的征程，即将启航。</w:t>
      </w:r>
    </w:p>
    <w:p>
      <w:r>
        <w:t>那征程……漫长，危险，但也充满……希望和机遇。</w:t>
      </w:r>
    </w:p>
    <w:p>
      <w:r>
        <w:t>【第一卷 完】</w:t>
      </w:r>
    </w:p>
    <w:p>
      <w:pPr>
        <w:pStyle w:val="Heading1"/>
        <w:jc w:val="center"/>
      </w:pPr>
      <w:r>
        <w:t>第二卷：星际风云</w:t>
      </w:r>
    </w:p>
    <w:p>
      <w:r>
        <w:br w:type="page"/>
      </w:r>
    </w:p>
    <w:p>
      <w:pPr>
        <w:pStyle w:val="Heading2"/>
        <w:jc w:val="center"/>
      </w:pPr>
      <w:r>
        <w:t>第61章 第 61 章 - 人类联盟</w:t>
      </w:r>
    </w:p>
    <w:p>
      <w:r>
        <w:t>第 61 章 人类联盟</w:t>
      </w:r>
    </w:p>
    <w:p>
      <w:pPr>
        <w:jc w:val="center"/>
      </w:pPr>
      <w:r>
        <w:rPr>
          <w:b/>
        </w:rPr>
        <w:t>第一节：联盟成立</w:t>
      </w:r>
    </w:p>
    <w:p>
      <w:r>
        <w:t>火星，苏家祖星。</w:t>
      </w:r>
    </w:p>
    <w:p>
      <w:r>
        <w:t>那祖星……繁荣，忙碌，像是……什么盛事。</w:t>
      </w:r>
    </w:p>
    <w:p>
      <w:r>
        <w:t>林默站在高台上，俯瞰着下方聚集的各方势力代表。</w:t>
      </w:r>
    </w:p>
    <w:p>
      <w:r>
        <w:t>那高台……宏伟，庄严，像是……权力的象征。</w:t>
      </w:r>
    </w:p>
    <w:p>
      <w:r>
        <w:t>"各位。"林默开口了，"今天，是一个历史性的时刻。"</w:t>
      </w:r>
    </w:p>
    <w:p>
      <w:r>
        <w:t>那声音……洪亮，威严，像是……雷霆般炸响。</w:t>
      </w:r>
    </w:p>
    <w:p>
      <w:r>
        <w:t>"人类联盟……正式成立！"</w:t>
      </w:r>
    </w:p>
    <w:p>
      <w:r>
        <w:t>那语气……激昂，感人，像是……在宣告某种使命。</w:t>
      </w:r>
    </w:p>
    <w:p>
      <w:r>
        <w:t>掌声雷动。</w:t>
      </w:r>
    </w:p>
    <w:p>
      <w:r>
        <w:t>那掌声……热烈，持久，像是……潮水般涌来。</w:t>
      </w:r>
    </w:p>
    <w:p>
      <w:r>
        <w:t>"我林默，被推举为人类联盟第一任盟主。"</w:t>
      </w:r>
    </w:p>
    <w:p>
      <w:r>
        <w:t>那语气……自信，从容，像是……强者的宣言。</w:t>
      </w:r>
    </w:p>
    <w:p>
      <w:r>
        <w:t>"从今往后，人类所有势力，都将团结在一起。"</w:t>
      </w:r>
    </w:p>
    <w:p>
      <w:r>
        <w:t>"共同对抗外敌，共同发展！"</w:t>
      </w:r>
    </w:p>
    <w:p>
      <w:r>
        <w:t>那语气……坚定，决绝，像是……从未犹豫过。</w:t>
      </w:r>
    </w:p>
    <w:p>
      <w:r>
        <w:t>"好！"</w:t>
      </w:r>
    </w:p>
    <w:p>
      <w:r>
        <w:t>"好！"</w:t>
      </w:r>
    </w:p>
    <w:p>
      <w:r>
        <w:t>"好！"</w:t>
      </w:r>
    </w:p>
    <w:p>
      <w:r>
        <w:t>欢呼声震天。</w:t>
      </w:r>
    </w:p>
    <w:p>
      <w:r>
        <w:t>那欢呼……热烈，持久，像是……潮水般涌来。</w:t>
      </w:r>
    </w:p>
    <w:p>
      <w:r>
        <w:t>"宿主，你……"</w:t>
      </w:r>
    </w:p>
    <w:p>
      <w:r>
        <w:t>"我知道。"林默在心里说，"这是……人类的第一步。"</w:t>
      </w:r>
    </w:p>
    <w:p>
      <w:r>
        <w:t>那语气……平淡，像是在说一件很普通的事。</w:t>
      </w:r>
    </w:p>
    <w:p>
      <w:r>
        <w:t>【对。】</w:t>
      </w:r>
    </w:p>
    <w:p>
      <w:r>
        <w:t>那一步……重要，里程碑，像是……人类历史的新篇章。</w:t>
      </w:r>
    </w:p>
    <w:p>
      <w:r>
        <w:t>"下面，我宣布人类联盟的高层名单。"</w:t>
      </w:r>
    </w:p>
    <w:p>
      <w:r>
        <w:t>那语气……洪亮，威严，像是……雷霆般炸响。</w:t>
      </w:r>
    </w:p>
    <w:p>
      <w:r>
        <w:t>"副盟主：苏天河。"</w:t>
      </w:r>
    </w:p>
    <w:p>
      <w:r>
        <w:t>"参谋长：王铁柱。"</w:t>
      </w:r>
    </w:p>
    <w:p>
      <w:r>
        <w:t>"情报部长：李晓芸。"</w:t>
      </w:r>
    </w:p>
    <w:p>
      <w:r>
        <w:t>"后勤部长：张子轩。"</w:t>
      </w:r>
    </w:p>
    <w:p>
      <w:r>
        <w:t>"……"</w:t>
      </w:r>
    </w:p>
    <w:p>
      <w:r>
        <w:t>一个个名字被念出。</w:t>
      </w:r>
    </w:p>
    <w:p>
      <w:r>
        <w:t>那念出……清晰，有力，像是……在赋予什么重任。</w:t>
      </w:r>
    </w:p>
    <w:p>
      <w:r>
        <w:t>"以上，就是人类联盟的核心高层。"</w:t>
      </w:r>
    </w:p>
    <w:p>
      <w:r>
        <w:t>"各位，可有异议？"</w:t>
      </w:r>
    </w:p>
    <w:p>
      <w:r>
        <w:t>那语气……洪亮，威严，像是……雷霆般炸响。</w:t>
      </w:r>
    </w:p>
    <w:p>
      <w:r>
        <w:t>"没有！"</w:t>
      </w:r>
    </w:p>
    <w:p>
      <w:r>
        <w:t>那声音……整齐，响亮，像是……统一的宣言。</w:t>
      </w:r>
    </w:p>
    <w:p>
      <w:r>
        <w:t>"好！"林默很满意，"那……散会！"</w:t>
      </w:r>
    </w:p>
    <w:p>
      <w:r>
        <w:t>那语气……洪亮，威严，像是……雷霆般炸响。</w:t>
      </w:r>
    </w:p>
    <w:p>
      <w:r>
        <w:t>众人散去。</w:t>
      </w:r>
    </w:p>
    <w:p>
      <w:r>
        <w:t>那散去……有序，安静，像是……训练有素的军队。</w:t>
      </w:r>
    </w:p>
    <w:p>
      <w:pPr>
        <w:jc w:val="center"/>
      </w:pPr>
      <w:r>
        <w:rPr>
          <w:b/>
        </w:rPr>
        <w:t>第二节：领袖气质</w:t>
      </w:r>
    </w:p>
    <w:p>
      <w:r>
        <w:t>"林默，你……"苏雨晴走过来。</w:t>
      </w:r>
    </w:p>
    <w:p>
      <w:r>
        <w:t>那声音……轻柔，带着……一丝……崇拜。</w:t>
      </w:r>
    </w:p>
    <w:p>
      <w:r>
        <w:t>"怎么了？"</w:t>
      </w:r>
    </w:p>
    <w:p>
      <w:r>
        <w:t>"你……真的适合当盟主。"苏雨晴说，"刚才的你，很有领袖气质。"</w:t>
      </w:r>
    </w:p>
    <w:p>
      <w:r>
        <w:t>那语气……真挚，欣慰，像是……完成了什么心愿。</w:t>
      </w:r>
    </w:p>
    <w:p>
      <w:r>
        <w:t>"是吗？"林默笑了，"可能是……炎帝传承的影响吧。"</w:t>
      </w:r>
    </w:p>
    <w:p>
      <w:r>
        <w:t>那笑容……自信，从容，像是……强者的宣言。</w:t>
      </w:r>
    </w:p>
    <w:p>
      <w:r>
        <w:t>"也许是。"苏雨晴也笑了，"但……更多的是你自己的努力。"</w:t>
      </w:r>
    </w:p>
    <w:p>
      <w:r>
        <w:t>那笑容……温暖，深情，像是……在表达某种情感。</w:t>
      </w:r>
    </w:p>
    <w:p>
      <w:r>
        <w:t>"嗯。"林默点点头，"你说得对。"</w:t>
      </w:r>
    </w:p>
    <w:p>
      <w:r>
        <w:t>那点头……坚定，决绝，像是……从未犹豫过。</w:t>
      </w:r>
    </w:p>
    <w:p>
      <w:r>
        <w:t>"宿主，接下来你去哪？"</w:t>
      </w:r>
    </w:p>
    <w:p>
      <w:r>
        <w:t>"我想去一个地方。"林默说，"联邦总部。"</w:t>
      </w:r>
    </w:p>
    <w:p>
      <w:r>
        <w:t>那语气……平淡，像是在说一件很普通的事。</w:t>
      </w:r>
    </w:p>
    <w:p>
      <w:r>
        <w:t>"联邦总部？"</w:t>
      </w:r>
    </w:p>
    <w:p>
      <w:r>
        <w:t>"对。"林默说，"我……要和主席商量一些事。"</w:t>
      </w:r>
    </w:p>
    <w:p>
      <w:r>
        <w:t>那语气……凝重，严肃，像是……在谋划什么大事。</w:t>
      </w:r>
    </w:p>
    <w:p>
      <w:r>
        <w:t>【好。】</w:t>
      </w:r>
    </w:p>
    <w:p>
      <w:r>
        <w:t>"雨晴，你和我一起去。"</w:t>
      </w:r>
    </w:p>
    <w:p>
      <w:r>
        <w:t>"嗯。"</w:t>
      </w:r>
    </w:p>
    <w:p>
      <w:r>
        <w:t>两人登上飞船，驶向半人马座β星。</w:t>
      </w:r>
    </w:p>
    <w:p>
      <w:r>
        <w:t>那飞船……银白色，流线型，像是……一把利剑。</w:t>
      </w:r>
    </w:p>
    <w:p>
      <w:r>
        <w:t>那飞行……快速，平稳，像是……流星划过夜空。</w:t>
      </w:r>
    </w:p>
    <w:p>
      <w:pPr>
        <w:jc w:val="center"/>
      </w:pPr>
      <w:r>
        <w:rPr>
          <w:b/>
        </w:rPr>
        <w:t>第三节：边境星域</w:t>
      </w:r>
    </w:p>
    <w:p>
      <w:r>
        <w:t>半天后，联邦总部。</w:t>
      </w:r>
    </w:p>
    <w:p>
      <w:r>
        <w:t>那总部……宏伟，庄严，散发着……强大的气息。</w:t>
      </w:r>
    </w:p>
    <w:p>
      <w:r>
        <w:t>"林默，你……来了。"主席迎上来。</w:t>
      </w:r>
    </w:p>
    <w:p>
      <w:r>
        <w:t>"对。"林默说，"我……有事和你谈。"</w:t>
      </w:r>
    </w:p>
    <w:p>
      <w:r>
        <w:t>那语气……凝重，严肃，像是……在谋划什么大事。</w:t>
      </w:r>
    </w:p>
    <w:p>
      <w:r>
        <w:t>"什么事？"</w:t>
      </w:r>
    </w:p>
    <w:p>
      <w:r>
        <w:t>"关于人类联盟的未来。"</w:t>
      </w:r>
    </w:p>
    <w:p>
      <w:r>
        <w:t>那语气……凝重，严肃，像是……在谋划什么大事。</w:t>
      </w:r>
    </w:p>
    <w:p>
      <w:r>
        <w:t>"未来？"</w:t>
      </w:r>
    </w:p>
    <w:p>
      <w:r>
        <w:t>"对。"林默说，"人类联盟……不能只满足于现状。"</w:t>
      </w:r>
    </w:p>
    <w:p>
      <w:r>
        <w:t>那语气……坚定，决绝，像是……从未犹豫过。</w:t>
      </w:r>
    </w:p>
    <w:p>
      <w:r>
        <w:t>"那……你想怎么做？"</w:t>
      </w:r>
    </w:p>
    <w:p>
      <w:r>
        <w:t>"扩张。"林默说，"人类联盟……需要更多的资源，更多的领土。"</w:t>
      </w:r>
    </w:p>
    <w:p>
      <w:r>
        <w:t>那语气……坚定，决绝，像是……从未犹豫过。</w:t>
      </w:r>
    </w:p>
    <w:p>
      <w:r>
        <w:t>"扩张？"主席脸色一变，"这……"</w:t>
      </w:r>
    </w:p>
    <w:p>
      <w:r>
        <w:t>那脸色……震惊，担忧，像是……听到了什么危险的消息。</w:t>
      </w:r>
    </w:p>
    <w:p>
      <w:r>
        <w:t>"怎么？"</w:t>
      </w:r>
    </w:p>
    <w:p>
      <w:r>
        <w:t>"这……会引来其他势力的不满。"主席说，"宇宙中，不只有人类。"</w:t>
      </w:r>
    </w:p>
    <w:p>
      <w:r>
        <w:t>那语气……凝重，严肃，像是……在 warning 什么危险。</w:t>
      </w:r>
    </w:p>
    <w:p>
      <w:r>
        <w:t>"还有其他种族。"</w:t>
      </w:r>
    </w:p>
    <w:p>
      <w:r>
        <w:t>那语气……平淡，像是在说一件很普通的事。</w:t>
      </w:r>
    </w:p>
    <w:p>
      <w:r>
        <w:t>"其他种族？"</w:t>
      </w:r>
    </w:p>
    <w:p>
      <w:r>
        <w:t>"对。"主席说，"万族林立，人类……只是其中之一。"</w:t>
      </w:r>
    </w:p>
    <w:p>
      <w:r>
        <w:t>那语气……平淡，像是在说一件很普通的事。</w:t>
      </w:r>
    </w:p>
    <w:p>
      <w:r>
        <w:t>"万族……"林默沉吟片刻。</w:t>
      </w:r>
    </w:p>
    <w:p>
      <w:r>
        <w:t>那沉吟……深沉，思索，像是在谋划什么。</w:t>
      </w:r>
    </w:p>
    <w:p>
      <w:r>
        <w:t>"宿主，你……"</w:t>
      </w:r>
    </w:p>
    <w:p>
      <w:r>
        <w:t>"我知道。"林默在心里说，"但……人类要变强，就必须扩张。"</w:t>
      </w:r>
    </w:p>
    <w:p>
      <w:r>
        <w:t>那语气……坚定，决绝，像是……从未犹豫过。</w:t>
      </w:r>
    </w:p>
    <w:p>
      <w:r>
        <w:t>【也是。】</w:t>
      </w:r>
    </w:p>
    <w:p>
      <w:r>
        <w:t>那扩张……必要，危险，像是……一把双刃剑。</w:t>
      </w:r>
    </w:p>
    <w:p>
      <w:r>
        <w:t>"主席，你……怕吗？"</w:t>
      </w:r>
    </w:p>
    <w:p>
      <w:r>
        <w:t>那语气……平淡，像是在说一件很普通的事。</w:t>
      </w:r>
    </w:p>
    <w:p>
      <w:r>
        <w:t>"怕？"主席笑了，"我……只是不想人类陷入战争。"</w:t>
      </w:r>
    </w:p>
    <w:p>
      <w:r>
        <w:t>那笑容……无奈，苦涩，像是……经历过什么痛苦。</w:t>
      </w:r>
    </w:p>
    <w:p>
      <w:r>
        <w:t>"战争……"林默沉默了。</w:t>
      </w:r>
    </w:p>
    <w:p>
      <w:r>
        <w:t>那沉默……深沉，思索，像是在谋划什么。</w:t>
      </w:r>
    </w:p>
    <w:p>
      <w:r>
        <w:t>"对。"主席说，"万族争霸，不是你想的那么简单。"</w:t>
      </w:r>
    </w:p>
    <w:p>
      <w:r>
        <w:t>那语气……沉重，无奈，像是……经历过什么痛苦。</w:t>
      </w:r>
    </w:p>
    <w:p>
      <w:r>
        <w:t>"……我明白了。"</w:t>
      </w:r>
    </w:p>
    <w:p>
      <w:r>
        <w:t>那语气……无奈，妥协，像是……承认了对方的道理。</w:t>
      </w:r>
    </w:p>
    <w:p>
      <w:r>
        <w:t>"不过……"主席顿了顿，"如果你真的想扩张，也不是不行。"</w:t>
      </w:r>
    </w:p>
    <w:p>
      <w:r>
        <w:t>那顿……深沉，思索，像是在谋划什么。</w:t>
      </w:r>
    </w:p>
    <w:p>
      <w:r>
        <w:t>"怎么说？"</w:t>
      </w:r>
    </w:p>
    <w:p>
      <w:r>
        <w:t>"有一个地方。"主席说，"那里……没有主权争议。"</w:t>
      </w:r>
    </w:p>
    <w:p>
      <w:r>
        <w:t>那语气……平淡，像是在说一件很普通的事。</w:t>
      </w:r>
    </w:p>
    <w:p>
      <w:r>
        <w:t>"哪里？"</w:t>
      </w:r>
    </w:p>
    <w:p>
      <w:r>
        <w:t>"边境星域。"主席说，"那里……是宇宙的边缘，没有种族管辖。"</w:t>
      </w:r>
    </w:p>
    <w:p>
      <w:r>
        <w:t>那语气……平淡，像是在说一件很普通的事。</w:t>
      </w:r>
    </w:p>
    <w:p>
      <w:r>
        <w:t>"……好。"林默点点头，"我知道了。"</w:t>
      </w:r>
    </w:p>
    <w:p>
      <w:r>
        <w:t>那点头……坚定，决绝，像是……从未犹豫过。</w:t>
      </w:r>
    </w:p>
    <w:p>
      <w:r>
        <w:t>"那……你们就去边境星域吧。"</w:t>
      </w:r>
    </w:p>
    <w:p>
      <w:r>
        <w:t>"多谢。"</w:t>
      </w:r>
    </w:p>
    <w:p>
      <w:r>
        <w:t>那语气……感激，尊重，像是……接过了什么重任。</w:t>
      </w:r>
    </w:p>
    <w:p>
      <w:r>
        <w:t>林默和苏雨晴离开联邦总部。</w:t>
      </w:r>
    </w:p>
    <w:p>
      <w:r>
        <w:t>那离开……平稳，坚定，像是……完成了什么使命。</w:t>
      </w:r>
    </w:p>
    <w:p>
      <w:pPr>
        <w:jc w:val="center"/>
      </w:pPr>
      <w:r>
        <w:rPr>
          <w:b/>
        </w:rPr>
        <w:t>第四节：扩张计划</w:t>
      </w:r>
    </w:p>
    <w:p>
      <w:r>
        <w:t>"宿主，接下来你去哪？"</w:t>
      </w:r>
    </w:p>
    <w:p>
      <w:r>
        <w:t>"回家。"林默说，"召集高层，商议扩张之事。"</w:t>
      </w:r>
    </w:p>
    <w:p>
      <w:r>
        <w:t>那语气……平淡，像是在说一件很普通的事。</w:t>
      </w:r>
    </w:p>
    <w:p>
      <w:r>
        <w:t>【好。】</w:t>
      </w:r>
    </w:p>
    <w:p>
      <w:r>
        <w:t>两人登上飞船，驶向火星。</w:t>
      </w:r>
    </w:p>
    <w:p>
      <w:r>
        <w:t>那飞行……平稳，安静，像是……归家的旅人。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"人类联盟……成立了。"</w:t>
      </w:r>
    </w:p>
    <w:p>
      <w:r>
        <w:t>"知道了。"</w:t>
      </w:r>
    </w:p>
    <w:p>
      <w:r>
        <w:t>"那我们……"</w:t>
      </w:r>
    </w:p>
    <w:p>
      <w:r>
        <w:t>"按计划进行。"那声音说，"人类……不足为惧。"</w:t>
      </w:r>
    </w:p>
    <w:p>
      <w:r>
        <w:t>那声音……阴冷，威严，像是……来自上位者的命令。</w:t>
      </w:r>
    </w:p>
    <w:p>
      <w:r>
        <w:t>"……是！"</w:t>
      </w:r>
    </w:p>
    <w:p>
      <w:r>
        <w:t>黑暗中，几双眼睛闪烁着寒光。</w:t>
      </w:r>
    </w:p>
    <w:p>
      <w:r>
        <w:t>那眼睛……阴冷，残忍，像是……来自地狱的恶鬼。</w:t>
      </w:r>
    </w:p>
    <w:p>
      <w:r>
        <w:t>他们，在等待时机。</w:t>
      </w:r>
    </w:p>
    <w:p>
      <w:r>
        <w:t>那等待……阴冷，狡诈，像是……猎人在等待猎物。</w:t>
      </w:r>
    </w:p>
    <w:p>
      <w:r>
        <w:t>火星，苏家祖星。</w:t>
      </w:r>
    </w:p>
    <w:p>
      <w:r>
        <w:t>那祖星……繁荣，忙碌，像是……什么盛事。</w:t>
      </w:r>
    </w:p>
    <w:p>
      <w:r>
        <w:t>林默回到家中，召集高层。</w:t>
      </w:r>
    </w:p>
    <w:p>
      <w:r>
        <w:t>那召集……庄重，严肃，像是……在准备什么大战。</w:t>
      </w:r>
    </w:p>
    <w:p>
      <w:r>
        <w:t>"各位。"林默说，"我……有一个计划。"</w:t>
      </w:r>
    </w:p>
    <w:p>
      <w:r>
        <w:t>那声音……洪亮，威严，像是……雷霆般炸响。</w:t>
      </w:r>
    </w:p>
    <w:p>
      <w:r>
        <w:t>"什么计划？"苏天河问。</w:t>
      </w:r>
    </w:p>
    <w:p>
      <w:r>
        <w:t>"扩张。"林默说，"人类联盟……需要扩张。"</w:t>
      </w:r>
    </w:p>
    <w:p>
      <w:r>
        <w:t>那语气……坚定，决绝，像是……从未犹豫过。</w:t>
      </w:r>
    </w:p>
    <w:p>
      <w:r>
        <w:t>"扩张？"</w:t>
      </w:r>
    </w:p>
    <w:p>
      <w:r>
        <w:t>"对。"林默说，"我打算……向边境星域扩张。"</w:t>
      </w:r>
    </w:p>
    <w:p>
      <w:r>
        <w:t>那语气……坚定，决绝，像是……从未犹豫过。</w:t>
      </w:r>
    </w:p>
    <w:p>
      <w:r>
        <w:t>"边境星域？"</w:t>
      </w:r>
    </w:p>
    <w:p>
      <w:r>
        <w:t>"对。"林默说，"那里……没有主权争议。"</w:t>
      </w:r>
    </w:p>
    <w:p>
      <w:r>
        <w:t>那语气……平淡，像是在说一件很普通的事。</w:t>
      </w:r>
    </w:p>
    <w:p>
      <w:r>
        <w:t>"……好。"苏天河点点头，"我支持。"</w:t>
      </w:r>
    </w:p>
    <w:p>
      <w:r>
        <w:t>那点头……坚定，决绝，像是……从未犹豫过。</w:t>
      </w:r>
    </w:p>
    <w:p>
      <w:r>
        <w:t>"我也支持。"王铁柱说。</w:t>
      </w:r>
    </w:p>
    <w:p>
      <w:r>
        <w:t>那语气……兴奋，激动，像是……找到了什么归属。</w:t>
      </w:r>
    </w:p>
    <w:p>
      <w:r>
        <w:t>"我也支持。"李晓芸说。</w:t>
      </w:r>
    </w:p>
    <w:p>
      <w:r>
        <w:t>那语气……坚定，决绝，像是……从未犹豫过。</w:t>
      </w:r>
    </w:p>
    <w:p>
      <w:r>
        <w:t>"好。"林默很满意，"那……就这么定了。"</w:t>
      </w:r>
    </w:p>
    <w:p>
      <w:r>
        <w:t>那语气……坚定，决绝，像是……从未犹豫过。</w:t>
      </w:r>
    </w:p>
    <w:p>
      <w:r>
        <w:t>"三天后，出发。"</w:t>
      </w:r>
    </w:p>
    <w:p>
      <w:r>
        <w:t>那语气……洪亮，威严，像是……雷霆般炸响。</w:t>
      </w:r>
    </w:p>
    <w:p>
      <w:r>
        <w:t>"是！"</w:t>
      </w:r>
    </w:p>
    <w:p>
      <w:r>
        <w:t>所有人开始准备。</w:t>
      </w:r>
    </w:p>
    <w:p>
      <w:r>
        <w:t>那准备……紧张，有序，像是……精密运转的机器。</w:t>
      </w:r>
    </w:p>
    <w:p>
      <w:pPr>
        <w:jc w:val="center"/>
      </w:pPr>
      <w:r>
        <w:rPr>
          <w:b/>
        </w:rPr>
        <w:t>第五节：遭遇战伏笔</w:t>
      </w:r>
    </w:p>
    <w:p>
      <w:r>
        <w:t>而林默，则开始制定扩张计划。</w:t>
      </w:r>
    </w:p>
    <w:p>
      <w:r>
        <w:t>那计划……周密，详尽，像是……在谋划什么大战。</w:t>
      </w:r>
    </w:p>
    <w:p>
      <w:r>
        <w:t>"宿主，你……"</w:t>
      </w:r>
    </w:p>
    <w:p>
      <w:r>
        <w:t>"我知道。"林默在心里说，"这是……人类的第一步。"</w:t>
      </w:r>
    </w:p>
    <w:p>
      <w:r>
        <w:t>那语气……平淡，像是在说一件很普通的事。</w:t>
      </w:r>
    </w:p>
    <w:p>
      <w:r>
        <w:t>【对。】</w:t>
      </w:r>
    </w:p>
    <w:p>
      <w:r>
        <w:t>那一步……重要，里程碑，像是……人类历史的新篇章。</w:t>
      </w:r>
    </w:p>
    <w:p>
      <w:r>
        <w:t>"雨晴，你……"</w:t>
      </w:r>
    </w:p>
    <w:p>
      <w:r>
        <w:t>"我陪你一起去。"苏雨晴说。</w:t>
      </w:r>
    </w:p>
    <w:p>
      <w:r>
        <w:t>那语气……坚定，决绝，像是……从未犹豫过。</w:t>
      </w:r>
    </w:p>
    <w:p>
      <w:r>
        <w:t>"好。"林默笑了，"有你在我身边，我……很安心。"</w:t>
      </w:r>
    </w:p>
    <w:p>
      <w:r>
        <w:t>那笑容……温暖，深情，像是……在表达某种情感。</w:t>
      </w:r>
    </w:p>
    <w:p>
      <w:r>
        <w:t>"……傻瓜。"</w:t>
      </w:r>
    </w:p>
    <w:p>
      <w:r>
        <w:t>那语气……轻柔，带着……一丝……宠溺。</w:t>
      </w:r>
    </w:p>
    <w:p>
      <w:r>
        <w:t>苏雨晴靠在他怀里。</w:t>
      </w:r>
    </w:p>
    <w:p>
      <w:r>
        <w:t>那动作……信任，依赖，像是……找到了安全感。</w:t>
      </w:r>
    </w:p>
    <w:p>
      <w:r>
        <w:t>两人相拥而立。</w:t>
      </w:r>
    </w:p>
    <w:p>
      <w:r>
        <w:t>那画面……温馨，美满，像是……一幅画。</w:t>
      </w:r>
    </w:p>
    <w:p>
      <w:r>
        <w:t>而此刻，边境星域。</w:t>
      </w:r>
    </w:p>
    <w:p>
      <w:r>
        <w:t>那星域……遥远，寒冷，像是……被遗忘的角落。</w:t>
      </w:r>
    </w:p>
    <w:p>
      <w:r>
        <w:t>"人类……要来扩张了。"</w:t>
      </w:r>
    </w:p>
    <w:p>
      <w:r>
        <w:t>"知道了。"</w:t>
      </w:r>
    </w:p>
    <w:p>
      <w:r>
        <w:t>"那我们……"</w:t>
      </w:r>
    </w:p>
    <w:p>
      <w:r>
        <w:t>"按计划进行。"那声音说，"给……他们一个下马威。"</w:t>
      </w:r>
    </w:p>
    <w:p>
      <w:r>
        <w:t>那声音……阴冷，狡诈，像是……在等待什么时机。</w:t>
      </w:r>
    </w:p>
    <w:p>
      <w:r>
        <w:t>"……是！"</w:t>
      </w:r>
    </w:p>
    <w:p>
      <w:r>
        <w:t>黑暗中，几双眼睛闪烁着寒光。</w:t>
      </w:r>
    </w:p>
    <w:p>
      <w:r>
        <w:t>那眼睛……阴冷，残忍，像是……来自地狱的恶鬼。</w:t>
      </w:r>
    </w:p>
    <w:p>
      <w:r>
        <w:t>他们，在等待着人类的到来。</w:t>
      </w:r>
    </w:p>
    <w:p>
      <w:r>
        <w:t>那等待……阴冷，狡诈，像是……猎人在等待猎物。</w:t>
      </w:r>
    </w:p>
    <w:p>
      <w:r>
        <w:t>一场遭遇战，即将爆发。</w:t>
      </w:r>
    </w:p>
    <w:p>
      <w:r>
        <w:t>那遭遇战……猛烈，危险，像是……暴风雨前的宁静。</w:t>
      </w:r>
    </w:p>
    <w:p>
      <w:r>
        <w:t>【第 61 章 完】</w:t>
      </w:r>
    </w:p>
    <w:p>
      <w:pPr>
        <w:pStyle w:val="Heading2"/>
        <w:jc w:val="center"/>
      </w:pPr>
      <w:r>
        <w:t>第62章 第 62 章 - 边境星域</w:t>
      </w:r>
    </w:p>
    <w:p>
      <w:r>
        <w:t>第 62 章 边境星域</w:t>
      </w:r>
    </w:p>
    <w:p>
      <w:pPr>
        <w:jc w:val="center"/>
      </w:pPr>
      <w:r>
        <w:rPr>
          <w:b/>
        </w:rPr>
        <w:t>第一节：舰队起航</w:t>
      </w:r>
    </w:p>
    <w:p>
      <w:r>
        <w:t>三天后，火星轨道。</w:t>
      </w:r>
    </w:p>
    <w:p>
      <w:r>
        <w:t>那轨道……繁忙，有序，像是……精密运转的机器。</w:t>
      </w:r>
    </w:p>
    <w:p>
      <w:r>
        <w:t>上百艘战舰集结完毕。</w:t>
      </w:r>
    </w:p>
    <w:p>
      <w:r>
        <w:t>那战舰……庞大，先进，像是……移动的堡垒。</w:t>
      </w:r>
    </w:p>
    <w:p>
      <w:r>
        <w:t>"各位。"林默站在旗舰上，"今天，是我们人类联盟的第一步。"</w:t>
      </w:r>
    </w:p>
    <w:p>
      <w:r>
        <w:t>那声音……洪亮，威严，像是……雷霆般炸响。</w:t>
      </w:r>
    </w:p>
    <w:p>
      <w:r>
        <w:t>"目标：边境星域。"</w:t>
      </w:r>
    </w:p>
    <w:p>
      <w:r>
        <w:t>"出发！"</w:t>
      </w:r>
    </w:p>
    <w:p>
      <w:r>
        <w:t>那语气……坚定，决绝，像是……从未犹豫过。</w:t>
      </w:r>
    </w:p>
    <w:p>
      <w:r>
        <w:t>舰队起航，驶向宇宙边缘。</w:t>
      </w:r>
    </w:p>
    <w:p>
      <w:r>
        <w:t>那舰队……庞大，密集，像是……蝗虫般遮天蔽日。</w:t>
      </w:r>
    </w:p>
    <w:p>
      <w:r>
        <w:t>"宿主，预计三天后抵达。"</w:t>
      </w:r>
    </w:p>
    <w:p>
      <w:r>
        <w:t>那语气……平淡，像是在说一件很普通的事。</w:t>
      </w:r>
    </w:p>
    <w:p>
      <w:r>
        <w:t>"好。"林默点点头，"各舰队，保持警惕。"</w:t>
      </w:r>
    </w:p>
    <w:p>
      <w:r>
        <w:t>那点头……坚定，决绝，像是……从未犹豫过。</w:t>
      </w:r>
    </w:p>
    <w:p>
      <w:r>
        <w:t>"是！"</w:t>
      </w:r>
    </w:p>
    <w:p>
      <w:r>
        <w:t>那声音……整齐，响亮，像是……统一的宣言。</w:t>
      </w:r>
    </w:p>
    <w:p>
      <w:r>
        <w:t>三天后，边境星域。</w:t>
      </w:r>
    </w:p>
    <w:p>
      <w:r>
        <w:t>那星域……遥远，寒冷，像是……被遗忘的角落。</w:t>
      </w:r>
    </w:p>
    <w:p>
      <w:r>
        <w:t>"宿主，前方发现异常能量波动。"</w:t>
      </w:r>
    </w:p>
    <w:p>
      <w:r>
        <w:t>那语气……凝重，严肃，像是……在 warning 什么危险。</w:t>
      </w:r>
    </w:p>
    <w:p>
      <w:r>
        <w:t>"嗯。"林默眉头一皱，"各舰队，准备战斗！"</w:t>
      </w:r>
    </w:p>
    <w:p>
      <w:r>
        <w:t>那皱眉……凝重，警觉，像是……预感到了什么危险。</w:t>
      </w:r>
    </w:p>
    <w:p>
      <w:r>
        <w:t>"是！"</w:t>
      </w:r>
    </w:p>
    <w:p>
      <w:r>
        <w:t>舰队摆开阵势。</w:t>
      </w:r>
    </w:p>
    <w:p>
      <w:r>
        <w:t>那阵势……宏大，壮观，像是……可以遮天蔽日。</w:t>
      </w:r>
    </w:p>
    <w:p>
      <w:pPr>
        <w:jc w:val="center"/>
      </w:pPr>
      <w:r>
        <w:rPr>
          <w:b/>
        </w:rPr>
        <w:t>第二节：黑暗妖族</w:t>
      </w:r>
    </w:p>
    <w:p>
      <w:r>
        <w:t>"林默，你看！"苏雨晴指着前方。</w:t>
      </w:r>
    </w:p>
    <w:p>
      <w:r>
        <w:t>那指……颤抖，担忧，像是……看到了什么危险。</w:t>
      </w:r>
    </w:p>
    <w:p>
      <w:r>
        <w:t>黑暗中，无数双眼睛闪烁着寒光。</w:t>
      </w:r>
    </w:p>
    <w:p>
      <w:r>
        <w:t>那眼睛……阴冷，残忍，像是……来自地狱的恶鬼。</w:t>
      </w:r>
    </w:p>
    <w:p>
      <w:r>
        <w:t>"终于来了。"一个声音从天而降。</w:t>
      </w:r>
    </w:p>
    <w:p>
      <w:r>
        <w:t>那声音……阴冷，威严，像是……来自上位者的审判。</w:t>
      </w:r>
    </w:p>
    <w:p>
      <w:r>
        <w:t>"什么人！"林默喝道。</w:t>
      </w:r>
    </w:p>
    <w:p>
      <w:r>
        <w:t>那喝道……洪亮，威严，像是……雷霆般炸响。</w:t>
      </w:r>
    </w:p>
    <w:p>
      <w:r>
        <w:t>"我？"黑影说，"我是……边境星域守护者，蒙厉。"</w:t>
      </w:r>
    </w:p>
    <w:p>
      <w:r>
        <w:t>那语气……傲慢，自信，像是……胜券在握。</w:t>
      </w:r>
    </w:p>
    <w:p>
      <w:r>
        <w:t>"边境星域守护者？"林默挑眉，"这地方，什么时候有主了？"</w:t>
      </w:r>
    </w:p>
    <w:p>
      <w:r>
        <w:t>那挑眉……嘲讽，不屑，像是……在看一个跳梁小丑。</w:t>
      </w:r>
    </w:p>
    <w:p>
      <w:r>
        <w:t>"一直都有。"蒙厉说，"我们……黑暗妖族，在此守护了千年。"</w:t>
      </w:r>
    </w:p>
    <w:p>
      <w:r>
        <w:t>那语气……骄傲，自豪，像是……提到了什么荣耀。</w:t>
      </w:r>
    </w:p>
    <w:p>
      <w:r>
        <w:t>"黑暗妖族？"</w:t>
      </w:r>
    </w:p>
    <w:p>
      <w:r>
        <w:t>"对。"蒙厉说，"你们人类，擅闯我们的领地。"</w:t>
      </w:r>
    </w:p>
    <w:p>
      <w:r>
        <w:t>那语气……冰冷，指控，像是……在审判什么罪犯。</w:t>
      </w:r>
    </w:p>
    <w:p>
      <w:r>
        <w:t>"怎么，想打仗？"</w:t>
      </w:r>
    </w:p>
    <w:p>
      <w:r>
        <w:t>那语气……挑衅，自信，像是……从未害怕过。</w:t>
      </w:r>
    </w:p>
    <w:p>
      <w:r>
        <w:t>"打仗？"蒙厉笑了，"你们……配吗？"</w:t>
      </w:r>
    </w:p>
    <w:p>
      <w:r>
        <w:t>那笑容……嘲讽，不屑，像是……在看一群小丑。</w:t>
      </w:r>
    </w:p>
    <w:p>
      <w:r>
        <w:t>"配不配，打过才知道。"林默也笑了。</w:t>
      </w:r>
    </w:p>
    <w:p>
      <w:r>
        <w:t>那笑容……自信，从容，像是……强者的宣言。</w:t>
      </w:r>
    </w:p>
    <w:p>
      <w:r>
        <w:t>"好！"蒙厉说，"那就……战吧！"</w:t>
      </w:r>
    </w:p>
    <w:p>
      <w:r>
        <w:t>"战！"</w:t>
      </w:r>
    </w:p>
    <w:p>
      <w:r>
        <w:t>林默和蒙厉同时出手。</w:t>
      </w:r>
    </w:p>
    <w:p>
      <w:r>
        <w:t>那出手……凌厉，狠辣，像是……经过千锤百炼的杀招。</w:t>
      </w:r>
    </w:p>
    <w:p>
      <w:r>
        <w:t>轰！</w:t>
      </w:r>
    </w:p>
    <w:p>
      <w:r>
        <w:t>两拳相撞，宇宙颤抖。</w:t>
      </w:r>
    </w:p>
    <w:p>
      <w:r>
        <w:t>那颤抖……剧烈，震撼，像是……两颗星球的碰撞。</w:t>
      </w:r>
    </w:p>
    <w:p>
      <w:r>
        <w:t>"职业者 10 级？"蒙厉愣了一下，"有点意思。"</w:t>
      </w:r>
    </w:p>
    <w:p>
      <w:r>
        <w:t>那愣住……震惊，难以置信，像是……看到了什么不可思议的事。</w:t>
      </w:r>
    </w:p>
    <w:p>
      <w:r>
        <w:t>"你也不赖。"林默说，"但……到此为止了。"</w:t>
      </w:r>
    </w:p>
    <w:p>
      <w:r>
        <w:t>那语气……冰冷，无情，像是……死神的宣判。</w:t>
      </w:r>
    </w:p>
    <w:p>
      <w:r>
        <w:t>"炎帝剑，出鞘！"</w:t>
      </w:r>
    </w:p>
    <w:p>
      <w:r>
        <w:t>那语气……洪亮，威严，像是……雷霆般炸响。</w:t>
      </w:r>
    </w:p>
    <w:p>
      <w:r>
        <w:t>嗡！</w:t>
      </w:r>
    </w:p>
    <w:p>
      <w:r>
        <w:t>金色的剑鸣响起。</w:t>
      </w:r>
    </w:p>
    <w:p>
      <w:r>
        <w:t>那剑鸣……清脆，悠扬，像是……龙吟般响亮。</w:t>
      </w:r>
    </w:p>
    <w:p>
      <w:r>
        <w:t>"帝兵？！"蒙厉脸色大变，"你……你居然有帝兵！"</w:t>
      </w:r>
    </w:p>
    <w:p>
      <w:r>
        <w:t>那脸色……震惊，难以置信，像是……看到了什么不可思议的事。</w:t>
      </w:r>
    </w:p>
    <w:p>
      <w:r>
        <w:t>"怎么？"林默冷笑，"惊讶吗？"</w:t>
      </w:r>
    </w:p>
    <w:p>
      <w:r>
        <w:t>那冷笑……嘲讽，不屑，像是……在戏耍猎物。</w:t>
      </w:r>
    </w:p>
    <w:p>
      <w:r>
        <w:t>"你……"蒙厉深吸一口气，"好，既然如此，那我就……"</w:t>
      </w:r>
    </w:p>
    <w:p>
      <w:r>
        <w:t>那深吸……沉重，无奈，像是……做出了什么决定。</w:t>
      </w:r>
    </w:p>
    <w:p>
      <w:r>
        <w:t>"燃烧精血！"</w:t>
      </w:r>
    </w:p>
    <w:p>
      <w:r>
        <w:t>轰！</w:t>
      </w:r>
    </w:p>
    <w:p>
      <w:r>
        <w:t>蒙厉的气息暴涨。</w:t>
      </w:r>
    </w:p>
    <w:p>
      <w:r>
        <w:t>那气息……狂暴，危险，像是……燃烧的生命。</w:t>
      </w:r>
    </w:p>
    <w:p>
      <w:r>
        <w:t>"职业者 11 级？"苏雨晴惊呼。</w:t>
      </w:r>
    </w:p>
    <w:p>
      <w:r>
        <w:t>那惊呼……震惊，担忧，像是……听到了什么危险的消息。</w:t>
      </w:r>
    </w:p>
    <w:p>
      <w:r>
        <w:t>"嗯。"林默点点头，"有点意思。"</w:t>
      </w:r>
    </w:p>
    <w:p>
      <w:r>
        <w:t>那语气……平淡，像是在说一件很普通的事。</w:t>
      </w:r>
    </w:p>
    <w:p>
      <w:r>
        <w:t>"林默，小心！"</w:t>
      </w:r>
    </w:p>
    <w:p>
      <w:r>
        <w:t>那声音……轻柔，带着……一丝……担忧。</w:t>
      </w:r>
    </w:p>
    <w:p>
      <w:r>
        <w:t>"放心。"林默说，"他伤不了我。"</w:t>
      </w:r>
    </w:p>
    <w:p>
      <w:r>
        <w:t>那语气……自信，从容，像是……从未害怕过。</w:t>
      </w:r>
    </w:p>
    <w:p>
      <w:pPr>
        <w:jc w:val="center"/>
      </w:pPr>
      <w:r>
        <w:rPr>
          <w:b/>
        </w:rPr>
        <w:t>第三节：剑法第三式</w:t>
      </w:r>
    </w:p>
    <w:p>
      <w:r>
        <w:t>"找死！"</w:t>
      </w:r>
    </w:p>
    <w:p>
      <w:r>
        <w:t>蒙厉再次出手。</w:t>
      </w:r>
    </w:p>
    <w:p>
      <w:r>
        <w:t>那出手……凌厉，狠辣，像是……经过千锤百炼的杀招。</w:t>
      </w:r>
    </w:p>
    <w:p>
      <w:r>
        <w:t>这一次，威力比之前强了十倍。</w:t>
      </w:r>
    </w:p>
    <w:p>
      <w:r>
        <w:t>那威力……恐怖，惊人，像是……可以摧毁一切。</w:t>
      </w:r>
    </w:p>
    <w:p>
      <w:r>
        <w:t>林默眼中金光一闪。</w:t>
      </w:r>
    </w:p>
    <w:p>
      <w:r>
        <w:t>"炎帝剑法，第三式！"</w:t>
      </w:r>
    </w:p>
    <w:p>
      <w:r>
        <w:t>那剑法……古老，神秘，像是……来自远古的传承。</w:t>
      </w:r>
    </w:p>
    <w:p>
      <w:r>
        <w:t>轰！</w:t>
      </w:r>
    </w:p>
    <w:p>
      <w:r>
        <w:t>一剑斩出，天地变色。</w:t>
      </w:r>
    </w:p>
    <w:p>
      <w:r>
        <w:t>那斩出……凌厉，霸道，像是……可以劈开天地。</w:t>
      </w:r>
    </w:p>
    <w:p>
      <w:r>
        <w:t>蒙厉倒飞出去，鲜血狂喷。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"我什么我。"林默走到他面前，"说吧，你还有什么遗言？"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"不甘心？"林默笑了，"那就带着你的不甘心，下地狱吧。"</w:t>
      </w:r>
    </w:p>
    <w:p>
      <w:r>
        <w:t>那笑容……冰冷，残忍，像是……刽子手的微笑。</w:t>
      </w:r>
    </w:p>
    <w:p>
      <w:r>
        <w:t>一剑斩出。</w:t>
      </w:r>
    </w:p>
    <w:p>
      <w:r>
        <w:t>蒙厉头颅爆裂。</w:t>
      </w:r>
    </w:p>
    <w:p>
      <w:r>
        <w:t>那爆裂……血腥，暴力，像是……西瓜被砸碎。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那语气……平淡，像是在说一件很普通的事。</w:t>
      </w:r>
    </w:p>
    <w:p>
      <w:r>
        <w:t>"各位！"林默看向黑暗妖族，"首领已死，剩下的……投降者不杀！"</w:t>
      </w:r>
    </w:p>
    <w:p>
      <w:r>
        <w:t>那声音……洪亮，威严，像是……雷霆般炸响。</w:t>
      </w:r>
    </w:p>
    <w:p>
      <w:r>
        <w:t>"……"</w:t>
      </w:r>
    </w:p>
    <w:p>
      <w:r>
        <w:t>黑暗妖族们沉默了。</w:t>
      </w:r>
    </w:p>
    <w:p>
      <w:r>
        <w:t>那沉默……压抑，恐惧，像是……被什么震慑住了。</w:t>
      </w:r>
    </w:p>
    <w:p>
      <w:r>
        <w:t>"降者不杀！"</w:t>
      </w:r>
    </w:p>
    <w:p>
      <w:r>
        <w:t>"我们投降！"</w:t>
      </w:r>
    </w:p>
    <w:p>
      <w:r>
        <w:t>"我们也投降！"</w:t>
      </w:r>
    </w:p>
    <w:p>
      <w:r>
        <w:t>……</w:t>
      </w:r>
    </w:p>
    <w:p>
      <w:r>
        <w:t>黑暗妖族们纷纷投降。</w:t>
      </w:r>
    </w:p>
    <w:p>
      <w:r>
        <w:t>那投降……慌乱，恐惧，像是……找到了什么救命稻草。</w:t>
      </w:r>
    </w:p>
    <w:p>
      <w:r>
        <w:t>"宿主，你……"</w:t>
      </w:r>
    </w:p>
    <w:p>
      <w:r>
        <w:t>"我知道。"林默在心里说，"这一战……只是开始。"</w:t>
      </w:r>
    </w:p>
    <w:p>
      <w:r>
        <w:t>那语气……平淡，像是在说一件很普通的事。</w:t>
      </w:r>
    </w:p>
    <w:p>
      <w:r>
        <w:t>【对。】</w:t>
      </w:r>
    </w:p>
    <w:p>
      <w:r>
        <w:t>那开始……重要，里程碑，像是……人类扩张的第一步。</w:t>
      </w:r>
    </w:p>
    <w:p>
      <w:r>
        <w:t>"传令！"林默说，"占领此地，建立基地！"</w:t>
      </w:r>
    </w:p>
    <w:p>
      <w:r>
        <w:t>那语气……坚定，决绝，像是……从未犹豫过。</w:t>
      </w:r>
    </w:p>
    <w:p>
      <w:r>
        <w:t>"是！"</w:t>
      </w:r>
    </w:p>
    <w:p>
      <w:r>
        <w:t>人类联盟开始建设。</w:t>
      </w:r>
    </w:p>
    <w:p>
      <w:r>
        <w:t>那建设……紧张，有序，像是……精密运转的机器。</w:t>
      </w:r>
    </w:p>
    <w:p>
      <w:pPr>
        <w:jc w:val="center"/>
      </w:pPr>
      <w:r>
        <w:rPr>
          <w:b/>
        </w:rPr>
        <w:t>第四节：上古遗迹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"蒙厉……死了。"</w:t>
      </w:r>
    </w:p>
    <w:p>
      <w:r>
        <w:t>"知道了。"</w:t>
      </w:r>
    </w:p>
    <w:p>
      <w:r>
        <w:t>"那我们……"</w:t>
      </w:r>
    </w:p>
    <w:p>
      <w:r>
        <w:t>"继续观察。"那声音说，"人类……有点意思。"</w:t>
      </w:r>
    </w:p>
    <w:p>
      <w:r>
        <w:t>那声音……阴冷，威严，像是……来自上位者的命令。</w:t>
      </w:r>
    </w:p>
    <w:p>
      <w:r>
        <w:t>"……是！"</w:t>
      </w:r>
    </w:p>
    <w:p>
      <w:r>
        <w:t>黑暗中，几双眼睛闪烁着寒光。</w:t>
      </w:r>
    </w:p>
    <w:p>
      <w:r>
        <w:t>那眼睛……阴冷，残忍，像是……来自地狱的恶鬼。</w:t>
      </w:r>
    </w:p>
    <w:p>
      <w:r>
        <w:t>他们，在等待着更好的时机。</w:t>
      </w:r>
    </w:p>
    <w:p>
      <w:r>
        <w:t>那等待……阴冷，狡诈，像是……猎人在等待猎物。</w:t>
      </w:r>
    </w:p>
    <w:p>
      <w:r>
        <w:t>火星，苏家祖星。</w:t>
      </w:r>
    </w:p>
    <w:p>
      <w:r>
        <w:t>那祖星……繁荣，忙碌，像是……什么盛事。</w:t>
      </w:r>
    </w:p>
    <w:p>
      <w:r>
        <w:t>"默哥，我们……赢了！"王铁柱兴奋地跳起来。</w:t>
      </w:r>
    </w:p>
    <w:p>
      <w:r>
        <w:t>那跳……激动，兴奋，像是……自己赢了一样。</w:t>
      </w:r>
    </w:p>
    <w:p>
      <w:r>
        <w:t>"嗯。"林默点点头，"但这……只是开始。"</w:t>
      </w:r>
    </w:p>
    <w:p>
      <w:r>
        <w:t>那点头……平淡，像是在说一件很普通的事。</w:t>
      </w:r>
    </w:p>
    <w:p>
      <w:r>
        <w:t>"开始？"</w:t>
      </w:r>
    </w:p>
    <w:p>
      <w:r>
        <w:t>"对。"林默说，"边境星域……很大。"</w:t>
      </w:r>
    </w:p>
    <w:p>
      <w:r>
        <w:t>那语气……平淡，像是在说一件很普通的事。</w:t>
      </w:r>
    </w:p>
    <w:p>
      <w:r>
        <w:t>"我们……才刚刚踏出第一步。"</w:t>
      </w:r>
    </w:p>
    <w:p>
      <w:r>
        <w:t>那语气……平淡，像是在说一件很普通的事。</w:t>
      </w:r>
    </w:p>
    <w:p>
      <w:r>
        <w:t>"……好！"王铁柱被感染了，"默哥，我跟你一起！"</w:t>
      </w:r>
    </w:p>
    <w:p>
      <w:r>
        <w:t>那语气……兴奋，激动，像是……找到了什么归属。</w:t>
      </w:r>
    </w:p>
    <w:p>
      <w:r>
        <w:t>"好。"林默笑了，"那我们……一起走上巅峰。"</w:t>
      </w:r>
    </w:p>
    <w:p>
      <w:r>
        <w:t>那笑容……自信，从容，像是……强者的宣言。</w:t>
      </w:r>
    </w:p>
    <w:p>
      <w:r>
        <w:t>"好！"</w:t>
      </w:r>
    </w:p>
    <w:p>
      <w:r>
        <w:t>所有人都在欢呼。</w:t>
      </w:r>
    </w:p>
    <w:p>
      <w:r>
        <w:t>那欢呼……热烈，持久，像是……潮水般涌来。</w:t>
      </w:r>
    </w:p>
    <w:p>
      <w:r>
        <w:t>而林默，则看向更远的星空。</w:t>
      </w:r>
    </w:p>
    <w:p>
      <w:r>
        <w:t>那星空……浩瀚，神秘，像是……无尽的谜题。</w:t>
      </w:r>
    </w:p>
    <w:p>
      <w:r>
        <w:t>"这……只是第二卷的开始。"</w:t>
      </w:r>
    </w:p>
    <w:p>
      <w:r>
        <w:t>那语气……平淡，像是在说一件很普通的事。</w:t>
      </w:r>
    </w:p>
    <w:p>
      <w:r>
        <w:t>"后面……还有更多的挑战。"</w:t>
      </w:r>
    </w:p>
    <w:p>
      <w:r>
        <w:t>那语气……平淡，像是在说一件很普通的事。</w:t>
      </w:r>
    </w:p>
    <w:p>
      <w:r>
        <w:t>"宿主，你……"</w:t>
      </w:r>
    </w:p>
    <w:p>
      <w:r>
        <w:t>"我知道。"林默在心里说，"我的征途……是星辰大海。"</w:t>
      </w:r>
    </w:p>
    <w:p>
      <w:r>
        <w:t>那语气……坚定，确信，像是……看到了什么希望。</w:t>
      </w:r>
    </w:p>
    <w:p>
      <w:r>
        <w:t>【对。】</w:t>
      </w:r>
    </w:p>
    <w:p>
      <w:r>
        <w:t>林默笑了。</w:t>
      </w:r>
    </w:p>
    <w:p>
      <w:r>
        <w:t>那笑容……自信，从容，像是……强者的宣言。</w:t>
      </w:r>
    </w:p>
    <w:p>
      <w:r>
        <w:t>他……对未来……充满了期待。</w:t>
      </w:r>
    </w:p>
    <w:p>
      <w:r>
        <w:t>那期待……炽热，渴望，像是……探险家看到了未知的地图。</w:t>
      </w:r>
    </w:p>
    <w:p>
      <w:r>
        <w:t>"雨晴，你……"</w:t>
      </w:r>
    </w:p>
    <w:p>
      <w:r>
        <w:t>"我陪你一起。"苏雨晴说。</w:t>
      </w:r>
    </w:p>
    <w:p>
      <w:r>
        <w:t>那语气……坚定，决绝，像是……从未犹豫过。</w:t>
      </w:r>
    </w:p>
    <w:p>
      <w:r>
        <w:t>"好。"林默抱住她，"有你在我身边，我……什么都不怕。"</w:t>
      </w:r>
    </w:p>
    <w:p>
      <w:r>
        <w:t>那怀抱……温暖，感激，像是在表达某种情感。</w:t>
      </w:r>
    </w:p>
    <w:p>
      <w:r>
        <w:t>"……傻瓜。"</w:t>
      </w:r>
    </w:p>
    <w:p>
      <w:r>
        <w:t>那语气……轻柔，带着……一丝……宠溺。</w:t>
      </w:r>
    </w:p>
    <w:p>
      <w:r>
        <w:t>苏雨晴靠在他怀里。</w:t>
      </w:r>
    </w:p>
    <w:p>
      <w:r>
        <w:t>那动作……信任，依赖，像是……找到了安全感。</w:t>
      </w:r>
    </w:p>
    <w:p>
      <w:r>
        <w:t>两人相拥而立。</w:t>
      </w:r>
    </w:p>
    <w:p>
      <w:r>
        <w:t>那画面……温馨，美满，像是……一幅画。</w:t>
      </w:r>
    </w:p>
    <w:p>
      <w:pPr>
        <w:jc w:val="center"/>
      </w:pPr>
      <w:r>
        <w:rPr>
          <w:b/>
        </w:rPr>
        <w:t>第五节：遗迹探索</w:t>
      </w:r>
    </w:p>
    <w:p>
      <w:r>
        <w:t>而此刻，边境星域基地。</w:t>
      </w:r>
    </w:p>
    <w:p>
      <w:r>
        <w:t>那基地……繁忙，有序，像是……精密运转的机器。</w:t>
      </w:r>
    </w:p>
    <w:p>
      <w:r>
        <w:t>"宿主，基地建设完成度 30%。"</w:t>
      </w:r>
    </w:p>
    <w:p>
      <w:r>
        <w:t>那语气……平淡，像是在说一件很普通的事。</w:t>
      </w:r>
    </w:p>
    <w:p>
      <w:r>
        <w:t>"嗯。"林默点点头，"继续建设。"</w:t>
      </w:r>
    </w:p>
    <w:p>
      <w:r>
        <w:t>那点头……坚定，决绝，像是……从未犹豫过。</w:t>
      </w:r>
    </w:p>
    <w:p>
      <w:r>
        <w:t>"是！"</w:t>
      </w:r>
    </w:p>
    <w:p>
      <w:r>
        <w:t>张子轩开始忙碌。</w:t>
      </w:r>
    </w:p>
    <w:p>
      <w:r>
        <w:t>那忙碌……紧张，有序，像是……精密运转的机器。</w:t>
      </w:r>
    </w:p>
    <w:p>
      <w:r>
        <w:t>"林默，我……有个发现。"李晓芸突然说。</w:t>
      </w:r>
    </w:p>
    <w:p>
      <w:r>
        <w:t>那声音……轻柔，带着……一丝……兴奋。</w:t>
      </w:r>
    </w:p>
    <w:p>
      <w:r>
        <w:t>"什么发现？"</w:t>
      </w:r>
    </w:p>
    <w:p>
      <w:r>
        <w:t>"这个……"李晓芸递过来一份报告，"边境星域……有异常。"</w:t>
      </w:r>
    </w:p>
    <w:p>
      <w:r>
        <w:t>那报告……详尽，周密，像是……经过精心调查。</w:t>
      </w:r>
    </w:p>
    <w:p>
      <w:r>
        <w:t>"异常？"</w:t>
      </w:r>
    </w:p>
    <w:p>
      <w:r>
        <w:t>"对。"李晓芸说，"这里……有上古纪元的遗迹。"</w:t>
      </w:r>
    </w:p>
    <w:p>
      <w:r>
        <w:t>那语气……凝重，严肃，像是……在诉说某种禁忌。</w:t>
      </w:r>
    </w:p>
    <w:p>
      <w:r>
        <w:t>"上古纪元？"林默瞳孔一缩。</w:t>
      </w:r>
    </w:p>
    <w:p>
      <w:r>
        <w:t>那瞳孔……震惊，渴望，像是……猎人看到了猎物。</w:t>
      </w:r>
    </w:p>
    <w:p>
      <w:r>
        <w:t>"对。"李晓芸说，"而且……还不止一处。"</w:t>
      </w:r>
    </w:p>
    <w:p>
      <w:r>
        <w:t>那语气……平淡，像是在说一件很普通的事。</w:t>
      </w:r>
    </w:p>
    <w:p>
      <w:r>
        <w:t>"……好。"林默笑了，"有意思。"</w:t>
      </w:r>
    </w:p>
    <w:p>
      <w:r>
        <w:t>那笑容……自信，从容，像是……强者的宣言。</w:t>
      </w:r>
    </w:p>
    <w:p>
      <w:r>
        <w:t>"那我们……"</w:t>
      </w:r>
    </w:p>
    <w:p>
      <w:r>
        <w:t>"探索。"林默说，"所有的遗迹，都要探索。"</w:t>
      </w:r>
    </w:p>
    <w:p>
      <w:r>
        <w:t>那语气……坚定，决绝，像是……从未犹豫过。</w:t>
      </w:r>
    </w:p>
    <w:p>
      <w:r>
        <w:t>"……是！"</w:t>
      </w:r>
    </w:p>
    <w:p>
      <w:r>
        <w:t>李晓芸走了。</w:t>
      </w:r>
    </w:p>
    <w:p>
      <w:r>
        <w:t>那走……急促，兴奋，像是……找到了什么宝贝。</w:t>
      </w:r>
    </w:p>
    <w:p>
      <w:r>
        <w:t>"宿主，你……"</w:t>
      </w:r>
    </w:p>
    <w:p>
      <w:r>
        <w:t>"我知道。"林默在心里说，"上古纪元……有很多秘密。"</w:t>
      </w:r>
    </w:p>
    <w:p>
      <w:r>
        <w:t>那语气……平淡，像是在说一件很普通的事。</w:t>
      </w:r>
    </w:p>
    <w:p>
      <w:r>
        <w:t>【对。】</w:t>
      </w:r>
    </w:p>
    <w:p>
      <w:r>
        <w:t>那秘密……深藏，危险，像是……埋在深处的定时炸弹。</w:t>
      </w:r>
    </w:p>
    <w:p>
      <w:r>
        <w:t>"雨晴，我们……去探索遗迹。"</w:t>
      </w:r>
    </w:p>
    <w:p>
      <w:r>
        <w:t>"嗯。"</w:t>
      </w:r>
    </w:p>
    <w:p>
      <w:r>
        <w:t>两人登上飞船，驶向遗迹所在地。</w:t>
      </w:r>
    </w:p>
    <w:p>
      <w:r>
        <w:t>那飞船……银白色，流线型，像是……一把利剑。</w:t>
      </w:r>
    </w:p>
    <w:p>
      <w:r>
        <w:t>那飞行……快速，平稳，像是……流星划过夜空。</w:t>
      </w:r>
    </w:p>
    <w:p>
      <w:r>
        <w:t>而此刻，遗迹深处。</w:t>
      </w:r>
    </w:p>
    <w:p>
      <w:r>
        <w:t>那深处……古老，神秘，散发着……诡异的气息。</w:t>
      </w:r>
    </w:p>
    <w:p>
      <w:r>
        <w:t>"有人……来了。"</w:t>
      </w:r>
    </w:p>
    <w:p>
      <w:r>
        <w:t>"知道了。"</w:t>
      </w:r>
    </w:p>
    <w:p>
      <w:r>
        <w:t>"那我们……"</w:t>
      </w:r>
    </w:p>
    <w:p>
      <w:r>
        <w:t>"按计划进行。"那声音说，"给……他们一个考验。"</w:t>
      </w:r>
    </w:p>
    <w:p>
      <w:r>
        <w:t>那声音……阴冷，威严，像是……来自上位者的命令。</w:t>
      </w:r>
    </w:p>
    <w:p>
      <w:r>
        <w:t>"……是！"</w:t>
      </w:r>
    </w:p>
    <w:p>
      <w:r>
        <w:t>黑暗中，几双眼睛闪烁着光芒。</w:t>
      </w:r>
    </w:p>
    <w:p>
      <w:r>
        <w:t>那眼睛……明亮，坚定，像是……看到了什么希望。</w:t>
      </w:r>
    </w:p>
    <w:p>
      <w:r>
        <w:t>他们，在等待着林默的到来。</w:t>
      </w:r>
    </w:p>
    <w:p>
      <w:r>
        <w:t>那等待……神秘，庄重，像是……在准备什么仪式。</w:t>
      </w:r>
    </w:p>
    <w:p>
      <w:r>
        <w:t>一场考验，即将开始。</w:t>
      </w:r>
    </w:p>
    <w:p>
      <w:r>
        <w:t>那考验……艰难，危险，但也充满……希望和机遇。</w:t>
      </w:r>
    </w:p>
    <w:p>
      <w:r>
        <w:t>【第 62 章 完】</w:t>
      </w:r>
    </w:p>
    <w:p>
      <w:pPr>
        <w:pStyle w:val="Heading2"/>
        <w:jc w:val="center"/>
      </w:pPr>
      <w:r>
        <w:t>第63章 第 63 章 - 上古遗迹</w:t>
      </w:r>
    </w:p>
    <w:p>
      <w:r>
        <w:t>第 63 章 上古遗迹</w:t>
      </w:r>
    </w:p>
    <w:p>
      <w:pPr>
        <w:jc w:val="center"/>
      </w:pPr>
      <w:r>
        <w:rPr>
          <w:b/>
        </w:rPr>
        <w:t>第一节：遗迹入口</w:t>
      </w:r>
    </w:p>
    <w:p>
      <w:r>
        <w:t>边境星域，深处。</w:t>
      </w:r>
    </w:p>
    <w:p>
      <w:r>
        <w:t>那深处……遥远，神秘，像是……另一个维度。</w:t>
      </w:r>
    </w:p>
    <w:p>
      <w:r>
        <w:t>林默和苏雨晴来到一座巨大的遗迹前。</w:t>
      </w:r>
    </w:p>
    <w:p>
      <w:r>
        <w:t>那遗迹……巨大，古老，散发着……古老的气息。</w:t>
      </w:r>
    </w:p>
    <w:p>
      <w:r>
        <w:t>"宿主，就是这里。"</w:t>
      </w:r>
    </w:p>
    <w:p>
      <w:r>
        <w:t>那语气……平淡，像是在说一件很普通的事。</w:t>
      </w:r>
    </w:p>
    <w:p>
      <w:r>
        <w:t>"嗯。"林默点点头，"好大的气息。"</w:t>
      </w:r>
    </w:p>
    <w:p>
      <w:r>
        <w:t>那点头……凝重，警觉，像是……预感到了什么危险。</w:t>
      </w:r>
    </w:p>
    <w:p>
      <w:r>
        <w:t>"林默，小心点。"苏雨晴叮嘱道。</w:t>
      </w:r>
    </w:p>
    <w:p>
      <w:r>
        <w:t>那叮嘱……关切，担忧，像是……怕他出事。</w:t>
      </w:r>
    </w:p>
    <w:p>
      <w:r>
        <w:t>"放心。"</w:t>
      </w:r>
    </w:p>
    <w:p>
      <w:r>
        <w:t>那语气……自信，从容，像是……从未害怕过。</w:t>
      </w:r>
    </w:p>
    <w:p>
      <w:r>
        <w:t>两人走进遗迹。</w:t>
      </w:r>
    </w:p>
    <w:p>
      <w:r>
        <w:t>那走进……谨慎，警惕，像是……踏入了什么陷阱。</w:t>
      </w:r>
    </w:p>
    <w:p>
      <w:r>
        <w:t>遗迹内，昏暗无比。</w:t>
      </w:r>
    </w:p>
    <w:p>
      <w:r>
        <w:t>那昏暗……深邃，神秘，像是……被时间遗忘的角落。</w:t>
      </w:r>
    </w:p>
    <w:p>
      <w:r>
        <w:t>"开。"</w:t>
      </w:r>
    </w:p>
    <w:p>
      <w:r>
        <w:t>林默手中出现一团火焰，照亮前方。</w:t>
      </w:r>
    </w:p>
    <w:p>
      <w:r>
        <w:t>那火焰……炽热，明亮，像是……黑暗中的明灯。</w:t>
      </w:r>
    </w:p>
    <w:p>
      <w:r>
        <w:t>"宿主，前方有机关。"</w:t>
      </w:r>
    </w:p>
    <w:p>
      <w:r>
        <w:t>那语气……凝重，严肃，像是……在 warning 什么危险。</w:t>
      </w:r>
    </w:p>
    <w:p>
      <w:r>
        <w:t>"嗯。"</w:t>
      </w:r>
    </w:p>
    <w:p>
      <w:r>
        <w:t>林默抬手，一指射出。</w:t>
      </w:r>
    </w:p>
    <w:p>
      <w:r>
        <w:t>那抬手……迅速，精准，像是……经过千锤百炼。</w:t>
      </w:r>
    </w:p>
    <w:p>
      <w:r>
        <w:t>轰！</w:t>
      </w:r>
    </w:p>
    <w:p>
      <w:r>
        <w:t>一个机关被摧毁。</w:t>
      </w:r>
    </w:p>
    <w:p>
      <w:r>
        <w:t>那摧毁……干脆，利落，像是……从来没有抵抗过。</w:t>
      </w:r>
    </w:p>
    <w:p>
      <w:r>
        <w:t>"继续。"</w:t>
      </w:r>
    </w:p>
    <w:p>
      <w:r>
        <w:t>那语气……平淡，像是在说一件很普通的事。</w:t>
      </w:r>
    </w:p>
    <w:p>
      <w:r>
        <w:t>两人朝深处走去。</w:t>
      </w:r>
    </w:p>
    <w:p>
      <w:r>
        <w:t>那走……谨慎，警惕，像是……踏入了什么陷阱。</w:t>
      </w:r>
    </w:p>
    <w:p>
      <w:r>
        <w:t>一路上，破解了无数机关。</w:t>
      </w:r>
    </w:p>
    <w:p>
      <w:r>
        <w:t>那破解……迅速，精准，像是……经过专业训练。</w:t>
      </w:r>
    </w:p>
    <w:p>
      <w:r>
        <w:t>"宿主，前面就是核心区域。"</w:t>
      </w:r>
    </w:p>
    <w:p>
      <w:r>
        <w:t>那语气……平淡，像是在说一件很普通的事。</w:t>
      </w:r>
    </w:p>
    <w:p>
      <w:r>
        <w:t>"好。"</w:t>
      </w:r>
    </w:p>
    <w:p>
      <w:r>
        <w:t>那语气……平淡，像是在说一件很普通的事。</w:t>
      </w:r>
    </w:p>
    <w:p>
      <w:pPr>
        <w:jc w:val="center"/>
      </w:pPr>
      <w:r>
        <w:rPr>
          <w:b/>
        </w:rPr>
        <w:t>第二节：考验空间</w:t>
      </w:r>
    </w:p>
    <w:p>
      <w:r>
        <w:t>来到一个巨大的石门前。</w:t>
      </w:r>
    </w:p>
    <w:p>
      <w:r>
        <w:t>那石门……巨大，古老，刻满了……复杂的符文。</w:t>
      </w:r>
    </w:p>
    <w:p>
      <w:r>
        <w:t>石门上，刻着古老的文字。</w:t>
      </w:r>
    </w:p>
    <w:p>
      <w:r>
        <w:t>那文字……古老，神秘，像是……来自远古的密码。</w:t>
      </w:r>
    </w:p>
    <w:p>
      <w:r>
        <w:t>"这是……"林默皱眉。</w:t>
      </w:r>
    </w:p>
    <w:p>
      <w:r>
        <w:t>那皱眉……凝重，困惑，像是在思考什么重要的线索。</w:t>
      </w:r>
    </w:p>
    <w:p>
      <w:r>
        <w:t>"宿主，这是……上古文字。"</w:t>
      </w:r>
    </w:p>
    <w:p>
      <w:r>
        <w:t>那语气……平淡，像是在说一件很普通的事。</w:t>
      </w:r>
    </w:p>
    <w:p>
      <w:r>
        <w:t>"上古文字？"</w:t>
      </w:r>
    </w:p>
    <w:p>
      <w:r>
        <w:t>"对。"起源说，"上面写着……通过考验者，可获得传承。"</w:t>
      </w:r>
    </w:p>
    <w:p>
      <w:r>
        <w:t>那语气……平淡，像是在说一件很普通的事。</w:t>
      </w:r>
    </w:p>
    <w:p>
      <w:r>
        <w:t>"考验？"</w:t>
      </w:r>
    </w:p>
    <w:p>
      <w:r>
        <w:t>"对。"</w:t>
      </w:r>
    </w:p>
    <w:p>
      <w:r>
        <w:t>那语气……平淡，像是在说一件很普通的事。</w:t>
      </w:r>
    </w:p>
    <w:p>
      <w:r>
        <w:t>"有意思。"林默笑了，"那就来吧。"</w:t>
      </w:r>
    </w:p>
    <w:p>
      <w:r>
        <w:t>那笑容……自信，从容，像是……强者的宣言。</w:t>
      </w:r>
    </w:p>
    <w:p>
      <w:r>
        <w:t>林默伸手按在石门上。</w:t>
      </w:r>
    </w:p>
    <w:p>
      <w:r>
        <w:t>那手……温热，颤抖，像是……在触摸什么神圣的存在。</w:t>
      </w:r>
    </w:p>
    <w:p>
      <w:r>
        <w:t>轰！</w:t>
      </w:r>
    </w:p>
    <w:p>
      <w:r>
        <w:t>石门缓缓打开。</w:t>
      </w:r>
    </w:p>
    <w:p>
      <w:r>
        <w:t>那打开……沉重，缓慢，像是……打开了千年的封印。</w:t>
      </w:r>
    </w:p>
    <w:p>
      <w:r>
        <w:t>两人走进去。</w:t>
      </w:r>
    </w:p>
    <w:p>
      <w:r>
        <w:t>那走进……谨慎，期待，像是……走向什么宝物。</w:t>
      </w:r>
    </w:p>
    <w:p>
      <w:r>
        <w:t>里面是一个巨大的空间。</w:t>
      </w:r>
    </w:p>
    <w:p>
      <w:r>
        <w:t>那空间……宏大，神秘，散发着……诡异的气息。</w:t>
      </w:r>
    </w:p>
    <w:p>
      <w:r>
        <w:t>空间中央，悬浮着一个金色的球体。</w:t>
      </w:r>
    </w:p>
    <w:p>
      <w:r>
        <w:t>那球体……金色，温润，散发着……柔和的光芒。</w:t>
      </w:r>
    </w:p>
    <w:p>
      <w:r>
        <w:t>"这是……"</w:t>
      </w:r>
    </w:p>
    <w:p>
      <w:r>
        <w:t>"宿主，这是……测试晶石。"</w:t>
      </w:r>
    </w:p>
    <w:p>
      <w:r>
        <w:t>那语气……平淡，像是在说一件很普通的事。</w:t>
      </w:r>
    </w:p>
    <w:p>
      <w:r>
        <w:t>"测试晶石？"</w:t>
      </w:r>
    </w:p>
    <w:p>
      <w:r>
        <w:t>"对。"起源说，"用来测试……是否有资格获得传承。"</w:t>
      </w:r>
    </w:p>
    <w:p>
      <w:r>
        <w:t>那语气……平淡，像是在说一件很普通的事。</w:t>
      </w:r>
    </w:p>
    <w:p>
      <w:r>
        <w:t>"……好。"</w:t>
      </w:r>
    </w:p>
    <w:p>
      <w:r>
        <w:t>林默走上前，伸手触碰晶石。</w:t>
      </w:r>
    </w:p>
    <w:p>
      <w:r>
        <w:t>那手……温热，颤抖，像是……在触摸什么神圣的存在。</w:t>
      </w:r>
    </w:p>
    <w:p>
      <w:r>
        <w:t>嗡！</w:t>
      </w:r>
    </w:p>
    <w:p>
      <w:r>
        <w:t>晶石亮起。</w:t>
      </w:r>
    </w:p>
    <w:p>
      <w:r>
        <w:t>那亮起……柔和，温暖，像是……被什么认可了。</w:t>
      </w:r>
    </w:p>
    <w:p>
      <w:r>
        <w:t>瞬间，林默被传送到一个特殊空间。</w:t>
      </w:r>
    </w:p>
    <w:p>
      <w:r>
        <w:t>那空间……神秘，诡异，像是……另一个维度。</w:t>
      </w:r>
    </w:p>
    <w:p>
      <w:r>
        <w:t>"这是……哪里？"</w:t>
      </w:r>
    </w:p>
    <w:p>
      <w:r>
        <w:t>那语气……困惑，警觉，像是……失去了方向。</w:t>
      </w:r>
    </w:p>
    <w:p>
      <w:r>
        <w:t>"宿主，这是……考验空间。"</w:t>
      </w:r>
    </w:p>
    <w:p>
      <w:r>
        <w:t>那语气……平淡，像是在说一件很普通的事。</w:t>
      </w:r>
    </w:p>
    <w:p>
      <w:r>
        <w:t>"考验？"</w:t>
      </w:r>
    </w:p>
    <w:p>
      <w:r>
        <w:t>"对。"起源说，"你……需要战胜三个对手。"</w:t>
      </w:r>
    </w:p>
    <w:p>
      <w:r>
        <w:t>那语气……平淡，像是在说一件很普通的事。</w:t>
      </w:r>
    </w:p>
    <w:p>
      <w:r>
        <w:t>"三个对手？"</w:t>
      </w:r>
    </w:p>
    <w:p>
      <w:r>
        <w:t>"对。"</w:t>
      </w:r>
    </w:p>
    <w:p>
      <w:r>
        <w:t>那语气……平淡，像是在说一件很普通的事。</w:t>
      </w:r>
    </w:p>
    <w:p>
      <w:r>
        <w:t>"好。"林默笑了，"那就来吧。"</w:t>
      </w:r>
    </w:p>
    <w:p>
      <w:r>
        <w:t>那笑容……自信，从容，像是……强者的宣言。</w:t>
      </w:r>
    </w:p>
    <w:p>
      <w:pPr>
        <w:jc w:val="center"/>
      </w:pPr>
      <w:r>
        <w:rPr>
          <w:b/>
        </w:rPr>
        <w:t>第三节：心魔之战</w:t>
      </w:r>
    </w:p>
    <w:p>
      <w:r>
        <w:t>第一个对手，出现了。</w:t>
      </w:r>
    </w:p>
    <w:p>
      <w:r>
        <w:t>那出现……突然，诡异，像是……从黑暗中走出。</w:t>
      </w:r>
    </w:p>
    <w:p>
      <w:r>
        <w:t>"你是……"林默瞳孔一缩。</w:t>
      </w:r>
    </w:p>
    <w:p>
      <w:r>
        <w:t>那瞳孔……震惊，警觉，像是……看到了什么不可思议的事。</w:t>
      </w:r>
    </w:p>
    <w:p>
      <w:r>
        <w:t>"我？"黑影说，"我是……你的心魔。"</w:t>
      </w:r>
    </w:p>
    <w:p>
      <w:r>
        <w:t>那声音……阴冷，诡异，像是……来自地狱的低语。</w:t>
      </w:r>
    </w:p>
    <w:p>
      <w:r>
        <w:t>"心魔？"</w:t>
      </w:r>
    </w:p>
    <w:p>
      <w:r>
        <w:t>"对。"黑影说，"你……内心深处的恐惧。"</w:t>
      </w:r>
    </w:p>
    <w:p>
      <w:r>
        <w:t>那语气……阴冷，狡诈，像是……在试探什么。</w:t>
      </w:r>
    </w:p>
    <w:p>
      <w:r>
        <w:t>"恐惧？"林默笑了，"我……没有恐惧。"</w:t>
      </w:r>
    </w:p>
    <w:p>
      <w:r>
        <w:t>那笑容……自信，从容，像是……强者的宣言。</w:t>
      </w:r>
    </w:p>
    <w:p>
      <w:r>
        <w:t>"没有？"黑影说，"那……你怕失去什么？"</w:t>
      </w:r>
    </w:p>
    <w:p>
      <w:r>
        <w:t>那语气……阴冷，狡诈，像是……在试探什么。</w:t>
      </w:r>
    </w:p>
    <w:p>
      <w:r>
        <w:t>"失去……"林默沉默了。</w:t>
      </w:r>
    </w:p>
    <w:p>
      <w:r>
        <w:t>那沉默……深沉，思索，像是在谋划什么。</w:t>
      </w:r>
    </w:p>
    <w:p>
      <w:r>
        <w:t>"怕失去苏雨晴？怕失去父母？怕失去朋友？"</w:t>
      </w:r>
    </w:p>
    <w:p>
      <w:r>
        <w:t>那语气……阴冷，狡诈，像是……在试探什么。</w:t>
      </w:r>
    </w:p>
    <w:p>
      <w:r>
        <w:t>"……闭嘴！"</w:t>
      </w:r>
    </w:p>
    <w:p>
      <w:r>
        <w:t>那语气……愤怒，决绝，像是……被触动了什么。</w:t>
      </w:r>
    </w:p>
    <w:p>
      <w:r>
        <w:t>"被我说中了？"黑影笑了，"那就……战吧！"</w:t>
      </w:r>
    </w:p>
    <w:p>
      <w:r>
        <w:t>那笑容……阴冷，狡诈，像是……在等待什么时机。</w:t>
      </w:r>
    </w:p>
    <w:p>
      <w:r>
        <w:t>黑影出手了。</w:t>
      </w:r>
    </w:p>
    <w:p>
      <w:r>
        <w:t>那出手……凌厉，狠辣，像是……经过千锤百炼的杀招。</w:t>
      </w:r>
    </w:p>
    <w:p>
      <w:r>
        <w:t>林默不闪不避，一拳轰出。</w:t>
      </w:r>
    </w:p>
    <w:p>
      <w:r>
        <w:t>那拳……凌厉，霸道，像是……可以摧毁一切。</w:t>
      </w:r>
    </w:p>
    <w:p>
      <w:r>
        <w:t>轰！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黑影倒飞出去。</w:t>
      </w:r>
    </w:p>
    <w:p>
      <w:r>
        <w:t>那身影……狼狈，凄惨，像是……被打落的飞鸟。</w:t>
      </w:r>
    </w:p>
    <w:p>
      <w:r>
        <w:t>"你……"</w:t>
      </w:r>
    </w:p>
    <w:p>
      <w:r>
        <w:t>"我说过。"林默说，"我……没有恐惧。"</w:t>
      </w:r>
    </w:p>
    <w:p>
      <w:r>
        <w:t>那语气……坚定，决绝，像是……从未犹豫过。</w:t>
      </w:r>
    </w:p>
    <w:p>
      <w:r>
        <w:t>"我林默，只会守护，不会害怕！"</w:t>
      </w:r>
    </w:p>
    <w:p>
      <w:r>
        <w:t>那语气……坚定，决绝，像是……从未犹豫过。</w:t>
      </w:r>
    </w:p>
    <w:p>
      <w:r>
        <w:t>"炎帝剑，斩！"</w:t>
      </w:r>
    </w:p>
    <w:p>
      <w:r>
        <w:t>那语气……洪亮，威严，像是……雷霆般炸响。</w:t>
      </w:r>
    </w:p>
    <w:p>
      <w:r>
        <w:t>一剑斩出。</w:t>
      </w:r>
    </w:p>
    <w:p>
      <w:r>
        <w:t>那斩出……凌厉，霸道，像是……可以劈开天地。</w:t>
      </w:r>
    </w:p>
    <w:p>
      <w:r>
        <w:t>黑影消散。</w:t>
      </w:r>
    </w:p>
    <w:p>
      <w:r>
        <w:t>那消散……缓慢，虚幻，像是……从来没有存在过。</w:t>
      </w:r>
    </w:p>
    <w:p>
      <w:r>
        <w:t>"第一个考验……通过。"</w:t>
      </w:r>
    </w:p>
    <w:p>
      <w:r>
        <w:t>那声音……空洞，机械，像是……从地狱传来的低语。</w:t>
      </w:r>
    </w:p>
    <w:p>
      <w:pPr>
        <w:jc w:val="center"/>
      </w:pPr>
      <w:r>
        <w:rPr>
          <w:b/>
        </w:rPr>
        <w:t>第四节：愧疚之战</w:t>
      </w:r>
    </w:p>
    <w:p>
      <w:r>
        <w:t>第二个对手，出现了。</w:t>
      </w:r>
    </w:p>
    <w:p>
      <w:r>
        <w:t>那出现……突然，诡异，像是……从黑暗中走出。</w:t>
      </w:r>
    </w:p>
    <w:p>
      <w:r>
        <w:t>"你又是谁？"</w:t>
      </w:r>
    </w:p>
    <w:p>
      <w:r>
        <w:t>那语气……警惕，冰冷，像是……对待陌生人。</w:t>
      </w:r>
    </w:p>
    <w:p>
      <w:r>
        <w:t>"我？"黑影说，"我是……你的愧疚。"</w:t>
      </w:r>
    </w:p>
    <w:p>
      <w:r>
        <w:t>那声音……阴冷，诡异，像是……来自地狱的低语。</w:t>
      </w:r>
    </w:p>
    <w:p>
      <w:r>
        <w:t>"愧疚？"</w:t>
      </w:r>
    </w:p>
    <w:p>
      <w:r>
        <w:t>"对。"黑影说，"你……还记得那些被你杀死的人吗？"</w:t>
      </w:r>
    </w:p>
    <w:p>
      <w:r>
        <w:t>那语气……阴冷，狡诈，像是……在试探什么。</w:t>
      </w:r>
    </w:p>
    <w:p>
      <w:r>
        <w:t>"……"</w:t>
      </w:r>
    </w:p>
    <w:p>
      <w:r>
        <w:t>那沉默……深沉，思索，像是在谋划什么。</w:t>
      </w:r>
    </w:p>
    <w:p>
      <w:r>
        <w:t>"暗星圣主，黑暗神殿殿主，天机老人……"</w:t>
      </w:r>
    </w:p>
    <w:p>
      <w:r>
        <w:t>"还有更多……"</w:t>
      </w:r>
    </w:p>
    <w:p>
      <w:r>
        <w:t>"他们……都是因你而死。"</w:t>
      </w:r>
    </w:p>
    <w:p>
      <w:r>
        <w:t>那语气……阴冷，狡诈，像是……在试探什么。</w:t>
      </w:r>
    </w:p>
    <w:p>
      <w:r>
        <w:t>"闭嘴！"林默怒了。</w:t>
      </w:r>
    </w:p>
    <w:p>
      <w:r>
        <w:t>那语气……愤怒，决绝，像是……被触动了什么。</w:t>
      </w:r>
    </w:p>
    <w:p>
      <w:r>
        <w:t>"被我说中了？"黑影笑了，"那就……战吧！"</w:t>
      </w:r>
    </w:p>
    <w:p>
      <w:r>
        <w:t>那笑容……阴冷，狡诈，像是……在等待什么时机。</w:t>
      </w:r>
    </w:p>
    <w:p>
      <w:r>
        <w:t>黑影出手了。</w:t>
      </w:r>
    </w:p>
    <w:p>
      <w:r>
        <w:t>那出手……凌厉，狠辣，像是……经过千锤百炼的杀招。</w:t>
      </w:r>
    </w:p>
    <w:p>
      <w:r>
        <w:t>林默深吸一口气，平静下来。</w:t>
      </w:r>
    </w:p>
    <w:p>
      <w:r>
        <w:t>那深吸……沉重，无奈，像是……做出了什么决定。</w:t>
      </w:r>
    </w:p>
    <w:p>
      <w:r>
        <w:t>"你说得对。"林默说，"他们……是因我而死。"</w:t>
      </w:r>
    </w:p>
    <w:p>
      <w:r>
        <w:t>那语气……平淡，像是在说一件很普通的事。</w:t>
      </w:r>
    </w:p>
    <w:p>
      <w:r>
        <w:t>"但……我不后悔。"</w:t>
      </w:r>
    </w:p>
    <w:p>
      <w:r>
        <w:t>那语气……坚定，决绝，像是……从未犹豫过。</w:t>
      </w:r>
    </w:p>
    <w:p>
      <w:r>
        <w:t>"因为他们……想要我死。"</w:t>
      </w:r>
    </w:p>
    <w:p>
      <w:r>
        <w:t>那语气……冰冷，无情，像是……死神的宣判。</w:t>
      </w:r>
    </w:p>
    <w:p>
      <w:r>
        <w:t>"我要守护我的家人，我的朋友，我的人类。"</w:t>
      </w:r>
    </w:p>
    <w:p>
      <w:r>
        <w:t>那语气……坚定，决绝，像是……从未犹豫过。</w:t>
      </w:r>
    </w:p>
    <w:p>
      <w:r>
        <w:t>"所以……他们必须死。"</w:t>
      </w:r>
    </w:p>
    <w:p>
      <w:r>
        <w:t>那语气……冰冷，无情，像是……死神的宣判。</w:t>
      </w:r>
    </w:p>
    <w:p>
      <w:r>
        <w:t>"我……没有愧疚。"</w:t>
      </w:r>
    </w:p>
    <w:p>
      <w:r>
        <w:t>那语气……坚定，决绝，像是……从未犹豫过。</w:t>
      </w:r>
    </w:p>
    <w:p>
      <w:r>
        <w:t>"炎帝剑，斩！"</w:t>
      </w:r>
    </w:p>
    <w:p>
      <w:r>
        <w:t>那语气……洪亮，威严，像是……雷霆般炸响。</w:t>
      </w:r>
    </w:p>
    <w:p>
      <w:r>
        <w:t>一剑斩出。</w:t>
      </w:r>
    </w:p>
    <w:p>
      <w:r>
        <w:t>那斩出……凌厉，霸道，像是……可以劈开天地。</w:t>
      </w:r>
    </w:p>
    <w:p>
      <w:r>
        <w:t>黑影消散。</w:t>
      </w:r>
    </w:p>
    <w:p>
      <w:r>
        <w:t>那消散……缓慢，虚幻，像是……从来没有存在过。</w:t>
      </w:r>
    </w:p>
    <w:p>
      <w:r>
        <w:t>"第二个考验……通过。"</w:t>
      </w:r>
    </w:p>
    <w:p>
      <w:r>
        <w:t>那声音……空洞，机械，像是……从地狱传来的低语。</w:t>
      </w:r>
    </w:p>
    <w:p>
      <w:pPr>
        <w:jc w:val="center"/>
      </w:pPr>
      <w:r>
        <w:rPr>
          <w:b/>
        </w:rPr>
        <w:t>第五节：真正的渴望</w:t>
      </w:r>
    </w:p>
    <w:p>
      <w:r>
        <w:t>第三个对手，出现了。</w:t>
      </w:r>
    </w:p>
    <w:p>
      <w:r>
        <w:t>那出现……突然，诡异，像是……从黑暗中走出。</w:t>
      </w:r>
    </w:p>
    <w:p>
      <w:r>
        <w:t>"你……"林默愣了一下，"是我自己？"</w:t>
      </w:r>
    </w:p>
    <w:p>
      <w:r>
        <w:t>那语气……震惊，难以置信，像是……看到了什么不可思议的事。</w:t>
      </w:r>
    </w:p>
    <w:p>
      <w:r>
        <w:t>"对。"黑影说，"我是……真正的你。"</w:t>
      </w:r>
    </w:p>
    <w:p>
      <w:r>
        <w:t>那声音……平静，深沉，像是……在诉说某种真相。</w:t>
      </w:r>
    </w:p>
    <w:p>
      <w:r>
        <w:t>"真正的我？"</w:t>
      </w:r>
    </w:p>
    <w:p>
      <w:r>
        <w:t>"对。"黑影说，"你……到底想要什么？"</w:t>
      </w:r>
    </w:p>
    <w:p>
      <w:r>
        <w:t>那语气……平静，深沉，像是……在诉说某种真相。</w:t>
      </w:r>
    </w:p>
    <w:p>
      <w:r>
        <w:t>"想要什么……"</w:t>
      </w:r>
    </w:p>
    <w:p>
      <w:r>
        <w:t>那语气……困惑，迷茫，像是……失去了方向。</w:t>
      </w:r>
    </w:p>
    <w:p>
      <w:r>
        <w:t>"力量？财富？名声？"</w:t>
      </w:r>
    </w:p>
    <w:p>
      <w:r>
        <w:t>"还是……更多？"</w:t>
      </w:r>
    </w:p>
    <w:p>
      <w:r>
        <w:t>那语气……平静，深沉，像是……在诉说某种真相。</w:t>
      </w:r>
    </w:p>
    <w:p>
      <w:r>
        <w:t>"……"</w:t>
      </w:r>
    </w:p>
    <w:p>
      <w:r>
        <w:t>那沉默……深沉，思索，像是在谋划什么。</w:t>
      </w:r>
    </w:p>
    <w:p>
      <w:r>
        <w:t>"说出来。"黑影说，"你……真正的渴望。"</w:t>
      </w:r>
    </w:p>
    <w:p>
      <w:r>
        <w:t>那语气……平静，深沉，像是……在诉说某种真相。</w:t>
      </w:r>
    </w:p>
    <w:p>
      <w:r>
        <w:t>林默沉默了。</w:t>
      </w:r>
    </w:p>
    <w:p>
      <w:r>
        <w:t>那沉默……深沉，思索，像是在谋划什么。</w:t>
      </w:r>
    </w:p>
    <w:p>
      <w:r>
        <w:t>良久。</w:t>
      </w:r>
    </w:p>
    <w:p>
      <w:r>
        <w:t>那良久……漫长，寂静，像是……凝固了一般。</w:t>
      </w:r>
    </w:p>
    <w:p>
      <w:r>
        <w:t>"我……"林默开口了。</w:t>
      </w:r>
    </w:p>
    <w:p>
      <w:r>
        <w:t>那语气……坚定，决绝，像是……从未犹豫过。</w:t>
      </w:r>
    </w:p>
    <w:p>
      <w:r>
        <w:t>"我想……守护。"</w:t>
      </w:r>
    </w:p>
    <w:p>
      <w:r>
        <w:t>那语气……坚定，决绝，像是……从未犹豫过。</w:t>
      </w:r>
    </w:p>
    <w:p>
      <w:r>
        <w:t>"守护我的家人，我的朋友，我的人类。"</w:t>
      </w:r>
    </w:p>
    <w:p>
      <w:r>
        <w:t>那语气……坚定，决绝，像是……从未犹豫过。</w:t>
      </w:r>
    </w:p>
    <w:p>
      <w:r>
        <w:t>"我想……让他们过得更好。"</w:t>
      </w:r>
    </w:p>
    <w:p>
      <w:r>
        <w:t>那语气……坚定，决绝，像是……从未犹豫过。</w:t>
      </w:r>
    </w:p>
    <w:p>
      <w:r>
        <w:t>"我想……让人类……成为宇宙的强者。"</w:t>
      </w:r>
    </w:p>
    <w:p>
      <w:r>
        <w:t>那语气……坚定，决绝，像是……从未犹豫过。</w:t>
      </w:r>
    </w:p>
    <w:p>
      <w:r>
        <w:t>"这就是……我的渴望。"</w:t>
      </w:r>
    </w:p>
    <w:p>
      <w:r>
        <w:t>那语气……坚定，决绝，像是……从未犹豫过。</w:t>
      </w:r>
    </w:p>
    <w:p>
      <w:r>
        <w:t>"好。"黑影笑了，"你……通过了。"</w:t>
      </w:r>
    </w:p>
    <w:p>
      <w:r>
        <w:t>那笑容……和蔼，深沉，像是……长辈看着晚辈。</w:t>
      </w:r>
    </w:p>
    <w:p>
      <w:r>
        <w:t>"第三个考验……通过。"</w:t>
      </w:r>
    </w:p>
    <w:p>
      <w:r>
        <w:t>那声音……空洞，机械，像是……从地狱传来的低语。</w:t>
      </w:r>
    </w:p>
    <w:p>
      <w:r>
        <w:t>"你……获得了传承的资格。"</w:t>
      </w:r>
    </w:p>
    <w:p>
      <w:r>
        <w:t>那语气……平静，深沉，像是……在诉说某种真相。</w:t>
      </w:r>
    </w:p>
    <w:p>
      <w:r>
        <w:t>轰！</w:t>
      </w:r>
    </w:p>
    <w:p>
      <w:r>
        <w:t>林默被传送回遗迹。</w:t>
      </w:r>
    </w:p>
    <w:p>
      <w:r>
        <w:t>那传送……突然，快速，像是……穿越了时空。</w:t>
      </w:r>
    </w:p>
    <w:p>
      <w:pPr>
        <w:jc w:val="center"/>
      </w:pPr>
      <w:r>
        <w:rPr>
          <w:b/>
        </w:rPr>
        <w:t>第六节：记忆传承</w:t>
      </w:r>
    </w:p>
    <w:p>
      <w:r>
        <w:t>"宿主，你……"</w:t>
      </w:r>
    </w:p>
    <w:p>
      <w:r>
        <w:t>那语气……平淡，像是在说一件很普通的事。</w:t>
      </w:r>
    </w:p>
    <w:p>
      <w:r>
        <w:t>"我没事。"林默说，"我……获得了传承。"</w:t>
      </w:r>
    </w:p>
    <w:p>
      <w:r>
        <w:t>那语气……平淡，像是在说一件很普通的事。</w:t>
      </w:r>
    </w:p>
    <w:p>
      <w:r>
        <w:t>"什么传承？"</w:t>
      </w:r>
    </w:p>
    <w:p>
      <w:r>
        <w:t>"炎帝的……记忆传承。"</w:t>
      </w:r>
    </w:p>
    <w:p>
      <w:r>
        <w:t>那语气……凝重，严肃，像是……在诉说某种禁忌。</w:t>
      </w:r>
    </w:p>
    <w:p>
      <w:r>
        <w:t>"记忆传承？"</w:t>
      </w:r>
    </w:p>
    <w:p>
      <w:r>
        <w:t>"对。"林默说，"我……看到了很多事。"</w:t>
      </w:r>
    </w:p>
    <w:p>
      <w:r>
        <w:t>那语气……凝重，严肃，像是……在诉说某种禁忌。</w:t>
      </w:r>
    </w:p>
    <w:p>
      <w:r>
        <w:t>"什么事？"</w:t>
      </w:r>
    </w:p>
    <w:p>
      <w:r>
        <w:t>"上古纪元……的灭亡。"</w:t>
      </w:r>
    </w:p>
    <w:p>
      <w:r>
        <w:t>那语气……凝重，严肃，像是……在诉说某种禁忌。</w:t>
      </w:r>
    </w:p>
    <w:p>
      <w:r>
        <w:t>"什么？！"</w:t>
      </w:r>
    </w:p>
    <w:p>
      <w:r>
        <w:t>那震惊……难以置信，像是……听到了天方夜谭。</w:t>
      </w:r>
    </w:p>
    <w:p>
      <w:r>
        <w:t>"对。"林默脸色凝重，"上古纪元……是被域外天魔毁灭的。"</w:t>
      </w:r>
    </w:p>
    <w:p>
      <w:r>
        <w:t>那脸色……凝重，严肃，像是……在诉说某种禁忌。</w:t>
      </w:r>
    </w:p>
    <w:p>
      <w:r>
        <w:t>"域外天魔……"</w:t>
      </w:r>
    </w:p>
    <w:p>
      <w:r>
        <w:t>"对。"林默说，"他们……是宇宙的毒瘤。"</w:t>
      </w:r>
    </w:p>
    <w:p>
      <w:r>
        <w:t>那语气……冰冷，决绝，像是……死神的宣判。</w:t>
      </w:r>
    </w:p>
    <w:p>
      <w:r>
        <w:t>"他们……想要吞噬所有文明。"</w:t>
      </w:r>
    </w:p>
    <w:p>
      <w:r>
        <w:t>那语气……冰冷，决绝，像是……死神的宣判。</w:t>
      </w:r>
    </w:p>
    <w:p>
      <w:r>
        <w:t>"……那我们……"</w:t>
      </w:r>
    </w:p>
    <w:p>
      <w:r>
        <w:t>那语气……困惑，迷茫，像是……失去了方向。</w:t>
      </w:r>
    </w:p>
    <w:p>
      <w:r>
        <w:t>"战斗。"林默说，"和域外天魔……战斗到底。"</w:t>
      </w:r>
    </w:p>
    <w:p>
      <w:r>
        <w:t>那语气……坚定，决绝，像是……从未犹豫过。</w:t>
      </w:r>
    </w:p>
    <w:p>
      <w:r>
        <w:t>"……好！"</w:t>
      </w:r>
    </w:p>
    <w:p>
      <w:r>
        <w:t>那语气……坚定，决绝，像是……从未犹豫过。</w:t>
      </w:r>
    </w:p>
    <w:p>
      <w:r>
        <w:t>林默和苏雨晴离开遗迹。</w:t>
      </w:r>
    </w:p>
    <w:p>
      <w:r>
        <w:t>那离开……平稳，坚定，像是……完成了什么使命。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那语气……平淡，像是在说一件很普通的事。</w:t>
      </w:r>
    </w:p>
    <w:p>
      <w:r>
        <w:t>【好。】</w:t>
      </w:r>
    </w:p>
    <w:p>
      <w:r>
        <w:t>两人登上飞船，驶向基地。</w:t>
      </w:r>
    </w:p>
    <w:p>
      <w:r>
        <w:t>那飞行……平稳，安静，像是……归家的旅人。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"林默……获得了传承。"</w:t>
      </w:r>
    </w:p>
    <w:p>
      <w:r>
        <w:t>"知道了。"</w:t>
      </w:r>
    </w:p>
    <w:p>
      <w:r>
        <w:t>"那我们……"</w:t>
      </w:r>
    </w:p>
    <w:p>
      <w:r>
        <w:t>"加快计划。"那声音说，"林默……是个威胁。"</w:t>
      </w:r>
    </w:p>
    <w:p>
      <w:r>
        <w:t>那声音……阴冷，威严，像是……来自上位者的命令。</w:t>
      </w:r>
    </w:p>
    <w:p>
      <w:r>
        <w:t>"……是！"</w:t>
      </w:r>
    </w:p>
    <w:p>
      <w:r>
        <w:t>黑暗中，几双眼睛闪烁着寒光。</w:t>
      </w:r>
    </w:p>
    <w:p>
      <w:r>
        <w:t>那眼睛……阴冷，残忍，像是……来自地狱的恶鬼。</w:t>
      </w:r>
    </w:p>
    <w:p>
      <w:r>
        <w:t>一场阴谋，正在酝酿。</w:t>
      </w:r>
    </w:p>
    <w:p>
      <w:r>
        <w:t>那阴谋……庞大，危险，像是……可以吞噬一切的漩涡。</w:t>
      </w:r>
    </w:p>
    <w:p>
      <w:r>
        <w:t>【第 63 章 完】</w:t>
      </w:r>
    </w:p>
    <w:p>
      <w:pPr>
        <w:pStyle w:val="Heading2"/>
        <w:jc w:val="center"/>
      </w:pPr>
      <w:r>
        <w:t>第64章 第 64 章 - 万族竞技场</w:t>
      </w:r>
    </w:p>
    <w:p>
      <w:r>
        <w:t>第 64 章 万族竞技场</w:t>
      </w:r>
    </w:p>
    <w:p>
      <w:pPr>
        <w:jc w:val="center"/>
      </w:pPr>
      <w:r>
        <w:rPr>
          <w:b/>
        </w:rPr>
        <w:t>第一节：高层会议</w:t>
      </w:r>
    </w:p>
    <w:p>
      <w:r>
        <w:t>火星，边境星域基地，指挥中心。</w:t>
      </w:r>
    </w:p>
    <w:p>
      <w:r>
        <w:t>那中心……宏大，先进，散发着……科技的气息。</w:t>
      </w:r>
    </w:p>
    <w:p>
      <w:r>
        <w:t>林默坐在主位上，目光扫过在座的每一位高层。</w:t>
      </w:r>
    </w:p>
    <w:p>
      <w:r>
        <w:t>那目光……深邃，锐利，像是……能看透人心的利剑。</w:t>
      </w:r>
    </w:p>
    <w:p>
      <w:r>
        <w:t>"各位。"林默开口了，"我……获得了一个消息。"</w:t>
      </w:r>
    </w:p>
    <w:p>
      <w:r>
        <w:t>那声音……洪亮，威严，像是……雷霆般炸响。</w:t>
      </w:r>
    </w:p>
    <w:p>
      <w:r>
        <w:t>"什么消息？"苏天河问。</w:t>
      </w:r>
    </w:p>
    <w:p>
      <w:r>
        <w:t>那问……好奇，期待，像是……预感到了什么大事。</w:t>
      </w:r>
    </w:p>
    <w:p>
      <w:r>
        <w:t>"万族竞技场……要开启了。"</w:t>
      </w:r>
    </w:p>
    <w:p>
      <w:r>
        <w:t>那语气……凝重，严肃，像是……在宣告某种使命。</w:t>
      </w:r>
    </w:p>
    <w:p>
      <w:r>
        <w:t>"万族竞技场？"</w:t>
      </w:r>
    </w:p>
    <w:p>
      <w:r>
        <w:t>那疑惑……困惑，陌生，像是……听到了什么传说。</w:t>
      </w:r>
    </w:p>
    <w:p>
      <w:r>
        <w:t>"对。"林默说，"那是……宇宙各族竞技的地方。"</w:t>
      </w:r>
    </w:p>
    <w:p>
      <w:r>
        <w:t>那语气……平淡，像是在说一件很普通的事。</w:t>
      </w:r>
    </w:p>
    <w:p>
      <w:r>
        <w:t>"竞技？"</w:t>
      </w:r>
    </w:p>
    <w:p>
      <w:r>
        <w:t>"对。"林默说，"获胜者，可以获得……丰厚的奖励。"</w:t>
      </w:r>
    </w:p>
    <w:p>
      <w:r>
        <w:t>那语气……平淡，像是在说一件很普通的事。</w:t>
      </w:r>
    </w:p>
    <w:p>
      <w:r>
        <w:t>"什么奖励？"有人问。</w:t>
      </w:r>
    </w:p>
    <w:p>
      <w:r>
        <w:t>那问……好奇，渴望，像是……听到了什么宝物。</w:t>
      </w:r>
    </w:p>
    <w:p>
      <w:r>
        <w:t>"修炼资源，功法，兵器……"林默说，"还有……排名。"</w:t>
      </w:r>
    </w:p>
    <w:p>
      <w:r>
        <w:t>那语气……平淡，像是在说一件很普通的事。</w:t>
      </w:r>
    </w:p>
    <w:p>
      <w:r>
        <w:t>"排名？"</w:t>
      </w:r>
    </w:p>
    <w:p>
      <w:r>
        <w:t>"对。"林默说，"万族竞技场，每千年开启一次。"</w:t>
      </w:r>
    </w:p>
    <w:p>
      <w:r>
        <w:t>那语气……凝重，严肃，像是……在诉说某种禁忌。</w:t>
      </w:r>
    </w:p>
    <w:p>
      <w:r>
        <w:t>"各族派出天骄，进行比拼。"</w:t>
      </w:r>
    </w:p>
    <w:p>
      <w:r>
        <w:t>"获胜的种族，会获得……宇宙霸主的称号。"</w:t>
      </w:r>
    </w:p>
    <w:p>
      <w:r>
        <w:t>那语气……凝重，严肃，像是……在宣告某种宿命。</w:t>
      </w:r>
    </w:p>
    <w:p>
      <w:r>
        <w:t>"……有意思。"苏天河说，"那我们……参加吗？"</w:t>
      </w:r>
    </w:p>
    <w:p>
      <w:r>
        <w:t>那语气……兴奋，期待，像是……找到了什么归属。</w:t>
      </w:r>
    </w:p>
    <w:p>
      <w:r>
        <w:t>"参加。"林默说，"人类……需要这个舞台。"</w:t>
      </w:r>
    </w:p>
    <w:p>
      <w:r>
        <w:t>那语气……坚定，决绝，像是……从未犹豫过。</w:t>
      </w:r>
    </w:p>
    <w:p>
      <w:r>
        <w:t>"让万族知道，人类……不是好惹的。"</w:t>
      </w:r>
    </w:p>
    <w:p>
      <w:r>
        <w:t>那语气……冰冷，无情，像是……死神的宣判。</w:t>
      </w:r>
    </w:p>
    <w:p>
      <w:r>
        <w:t>"……好！"苏天河被感染了，"我支持！"</w:t>
      </w:r>
    </w:p>
    <w:p>
      <w:r>
        <w:t>那语气……兴奋，激动，像是……找到了什么归属。</w:t>
      </w:r>
    </w:p>
    <w:p>
      <w:r>
        <w:t>"我也支持！"王铁柱说。</w:t>
      </w:r>
    </w:p>
    <w:p>
      <w:r>
        <w:t>那语气……兴奋，激动，像是……找到了什么归属。</w:t>
      </w:r>
    </w:p>
    <w:p>
      <w:r>
        <w:t>"我也支持！"李晓芸说。</w:t>
      </w:r>
    </w:p>
    <w:p>
      <w:r>
        <w:t>那语气……坚定，决绝，像是……从未犹豫过。</w:t>
      </w:r>
    </w:p>
    <w:p>
      <w:r>
        <w:t>"好。"林默很满意，"那……就这么定了。"</w:t>
      </w:r>
    </w:p>
    <w:p>
      <w:r>
        <w:t>那语气……坚定，决绝，像是……从未犹豫过。</w:t>
      </w:r>
    </w:p>
    <w:p>
      <w:r>
        <w:t>"一个月后，出发。"</w:t>
      </w:r>
    </w:p>
    <w:p>
      <w:r>
        <w:t>那语气……洪亮，威严，像是……雷霆般炸响。</w:t>
      </w:r>
    </w:p>
    <w:p>
      <w:r>
        <w:t>"是！"</w:t>
      </w:r>
    </w:p>
    <w:p>
      <w:r>
        <w:t>那声音……整齐，响亮，像是……统一的宣言。</w:t>
      </w:r>
    </w:p>
    <w:p>
      <w:r>
        <w:t>所有人开始准备。</w:t>
      </w:r>
    </w:p>
    <w:p>
      <w:r>
        <w:t>那准备……紧张，有序，像是……精密运转的机器。</w:t>
      </w:r>
    </w:p>
    <w:p>
      <w:pPr>
        <w:jc w:val="center"/>
      </w:pPr>
      <w:r>
        <w:rPr>
          <w:b/>
        </w:rPr>
        <w:t>第二节：参赛名单</w:t>
      </w:r>
    </w:p>
    <w:p>
      <w:r>
        <w:t>而林默，则开始训练参赛人员。</w:t>
      </w:r>
    </w:p>
    <w:p>
      <w:r>
        <w:t>那训练……严格，科学，像是……在培养什么精英。</w:t>
      </w:r>
    </w:p>
    <w:p>
      <w:r>
        <w:t>"宿主，你……"</w:t>
      </w:r>
    </w:p>
    <w:p>
      <w:r>
        <w:t>"我知道。"林默在心里说，"这次竞技……很重要。"</w:t>
      </w:r>
    </w:p>
    <w:p>
      <w:r>
        <w:t>那语气……凝重，严肃，像是……在思考什么重要的事。</w:t>
      </w:r>
    </w:p>
    <w:p>
      <w:r>
        <w:t>【对。】</w:t>
      </w:r>
    </w:p>
    <w:p>
      <w:r>
        <w:t>那重要……关键，里程碑，像是……人类历史的新篇章。</w:t>
      </w:r>
    </w:p>
    <w:p>
      <w:r>
        <w:t>"雨晴，你……和我一起参赛。"</w:t>
      </w:r>
    </w:p>
    <w:p>
      <w:r>
        <w:t>那语气……温柔，深情，像是……在邀请什么人。</w:t>
      </w:r>
    </w:p>
    <w:p>
      <w:r>
        <w:t>"嗯。"苏雨晴点点头，"我也是人类天骄之一。"</w:t>
      </w:r>
    </w:p>
    <w:p>
      <w:r>
        <w:t>那点头……坚定，决绝，像是……从未犹豫过。</w:t>
      </w:r>
    </w:p>
    <w:p>
      <w:r>
        <w:t>"还有……铁柱，晓芸，你们也去。"</w:t>
      </w:r>
    </w:p>
    <w:p>
      <w:r>
        <w:t>那语气……平淡，像是在说一件很普通的事。</w:t>
      </w:r>
    </w:p>
    <w:p>
      <w:r>
        <w:t>"真的吗？"王铁柱很兴奋。</w:t>
      </w:r>
    </w:p>
    <w:p>
      <w:r>
        <w:t>那兴奋……真挚，激动，像是……完成了什么心愿。</w:t>
      </w:r>
    </w:p>
    <w:p>
      <w:r>
        <w:t>"嗯。"林默说，"你们……也该出去历练历练了。"</w:t>
      </w:r>
    </w:p>
    <w:p>
      <w:r>
        <w:t>那语气……平淡，像是在说一件很普通的事。</w:t>
      </w:r>
    </w:p>
    <w:p>
      <w:r>
        <w:t>"……好！"</w:t>
      </w:r>
    </w:p>
    <w:p>
      <w:r>
        <w:t>那语气……兴奋，激动，像是……找到了什么归属。</w:t>
      </w:r>
    </w:p>
    <w:p>
      <w:r>
        <w:t>"子轩，你也去。"</w:t>
      </w:r>
    </w:p>
    <w:p>
      <w:r>
        <w:t>那语气……平淡，像是在说一件很普通的事。</w:t>
      </w:r>
    </w:p>
    <w:p>
      <w:r>
        <w:t>"我？"张子轩愣了一下，"我……只是科研人员。"</w:t>
      </w:r>
    </w:p>
    <w:p>
      <w:r>
        <w:t>那愣住……震惊，难以置信，像是……听到了什么不可思议的事。</w:t>
      </w:r>
    </w:p>
    <w:p>
      <w:r>
        <w:t>"科研人员又如何？"林默说，"你的智慧，也是实力。"</w:t>
      </w:r>
    </w:p>
    <w:p>
      <w:r>
        <w:t>那语气……坚定，决绝，像是……从未犹豫过。</w:t>
      </w:r>
    </w:p>
    <w:p>
      <w:r>
        <w:t>"……多谢盟主！"</w:t>
      </w:r>
    </w:p>
    <w:p>
      <w:r>
        <w:t>那语气……感激，尊重，像是……接过了什么重任。</w:t>
      </w:r>
    </w:p>
    <w:p>
      <w:r>
        <w:t>"好。"林默笑了，"那……我们一个月后出发。"</w:t>
      </w:r>
    </w:p>
    <w:p>
      <w:r>
        <w:t>那笑容……自信，从容，像是……强者的宣言。</w:t>
      </w:r>
    </w:p>
    <w:p>
      <w:r>
        <w:t>"是！"</w:t>
      </w:r>
    </w:p>
    <w:p>
      <w:r>
        <w:t>那声音……整齐，响亮，像是……统一的宣言。</w:t>
      </w:r>
    </w:p>
    <w:p>
      <w:r>
        <w:t>一个月后，基地轨道。</w:t>
      </w:r>
    </w:p>
    <w:p>
      <w:r>
        <w:t>那轨道……繁忙，有序，像是……精密运转的机器。</w:t>
      </w:r>
    </w:p>
    <w:p>
      <w:r>
        <w:t>"各位，我们……出发！"</w:t>
      </w:r>
    </w:p>
    <w:p>
      <w:r>
        <w:t>那语气……洪亮，威严，像是……雷霆般炸响。</w:t>
      </w:r>
    </w:p>
    <w:p>
      <w:r>
        <w:t>林默一声令下，飞船起飞。</w:t>
      </w:r>
    </w:p>
    <w:p>
      <w:r>
        <w:t>那飞船……银白色，流线型，像是……一把利剑。</w:t>
      </w:r>
    </w:p>
    <w:p>
      <w:r>
        <w:t>目的地：万族竞技场。</w:t>
      </w:r>
    </w:p>
    <w:p>
      <w:r>
        <w:t>那目的地……遥远，神秘，像是……另一个维度。</w:t>
      </w:r>
    </w:p>
    <w:p>
      <w:r>
        <w:t>"宿主，预计十天后抵达。"</w:t>
      </w:r>
    </w:p>
    <w:p>
      <w:r>
        <w:t>那语气……平淡，像是在说一件很普通的事。</w:t>
      </w:r>
    </w:p>
    <w:p>
      <w:r>
        <w:t>"好。"</w:t>
      </w:r>
    </w:p>
    <w:p>
      <w:r>
        <w:t>那语气……平淡，像是在说一件很普通的事。</w:t>
      </w:r>
    </w:p>
    <w:p>
      <w:pPr>
        <w:jc w:val="center"/>
      </w:pPr>
      <w:r>
        <w:rPr>
          <w:b/>
        </w:rPr>
        <w:t>第三节：抵达竞技场</w:t>
      </w:r>
    </w:p>
    <w:p>
      <w:r>
        <w:t>十天后，万族竞技场。</w:t>
      </w:r>
    </w:p>
    <w:p>
      <w:r>
        <w:t>那竞技场……巨大，宏伟，像是……宇宙的明珠。</w:t>
      </w:r>
    </w:p>
    <w:p>
      <w:r>
        <w:t>这是一个巨大的星球，悬浮在宇宙中心。</w:t>
      </w:r>
    </w:p>
    <w:p>
      <w:r>
        <w:t>那星球……璀璨，耀眼，像是……无数宝石镶嵌而成。</w:t>
      </w:r>
    </w:p>
    <w:p>
      <w:r>
        <w:t>"到了。"林默说，"下船。"</w:t>
      </w:r>
    </w:p>
    <w:p>
      <w:r>
        <w:t>那语气……平淡，像是在说一件很普通的事。</w:t>
      </w:r>
    </w:p>
    <w:p>
      <w:r>
        <w:t>众人下船。</w:t>
      </w:r>
    </w:p>
    <w:p>
      <w:r>
        <w:t>那下船……有序，安静，像是……训练有素的军队。</w:t>
      </w:r>
    </w:p>
    <w:p>
      <w:r>
        <w:t>"什么人！"守卫拦住了他们。</w:t>
      </w:r>
    </w:p>
    <w:p>
      <w:r>
        <w:t>那守卫……高大，威严，像是……不可逾越的屏障。</w:t>
      </w:r>
    </w:p>
    <w:p>
      <w:r>
        <w:t>"人类联盟，林默。"</w:t>
      </w:r>
    </w:p>
    <w:p>
      <w:r>
        <w:t>那语气……平静，自信，像是……从未害怕过。</w:t>
      </w:r>
    </w:p>
    <w:p>
      <w:r>
        <w:t>"人类？"守卫愣了一下，随即大笑，"哈哈，就你们……也配参加万族竞技场？"</w:t>
      </w:r>
    </w:p>
    <w:p>
      <w:r>
        <w:t>那大笑……嘲讽，不屑，像是……在看一群小丑。</w:t>
      </w:r>
    </w:p>
    <w:p>
      <w:r>
        <w:t>"怎么？"林默挑眉，"人类……不能参加？"</w:t>
      </w:r>
    </w:p>
    <w:p>
      <w:r>
        <w:t>那挑眉……嘲讽，不屑，像是……在看一个跳梁小丑。</w:t>
      </w:r>
    </w:p>
    <w:p>
      <w:r>
        <w:t>"能是能。"守卫说，"但……你们人类，太弱了。"</w:t>
      </w:r>
    </w:p>
    <w:p>
      <w:r>
        <w:t>那语气……傲慢，自信，像是……胜券在握。</w:t>
      </w:r>
    </w:p>
    <w:p>
      <w:r>
        <w:t>"哦？"林默笑了，"那……我们就试试。"</w:t>
      </w:r>
    </w:p>
    <w:p>
      <w:r>
        <w:t>那笑容……自信，从容，像是……强者的宣言。</w:t>
      </w:r>
    </w:p>
    <w:p>
      <w:r>
        <w:t>"试试？"守卫说，"好，我倒要看看……你们有什么本事。"</w:t>
      </w:r>
    </w:p>
    <w:p>
      <w:r>
        <w:t>那语气……嘲讽，不屑，像是……在看一群小丑。</w:t>
      </w:r>
    </w:p>
    <w:p>
      <w:r>
        <w:t>"带他们去报名处。"</w:t>
      </w:r>
    </w:p>
    <w:p>
      <w:r>
        <w:t>那语气……平淡，像是在说一件很普通的事。</w:t>
      </w:r>
    </w:p>
    <w:p>
      <w:r>
        <w:t>"是！"</w:t>
      </w:r>
    </w:p>
    <w:p>
      <w:r>
        <w:t>那声音……整齐，响亮，像是……统一的宣言。</w:t>
      </w:r>
    </w:p>
    <w:p>
      <w:r>
        <w:t>林默等人跟着守卫，来到报名处。</w:t>
      </w:r>
    </w:p>
    <w:p>
      <w:r>
        <w:t>那报名处……繁忙，嘈杂，像是……菜市场般热闹。</w:t>
      </w:r>
    </w:p>
    <w:p>
      <w:r>
        <w:t>"姓名。"报名员头也不抬。</w:t>
      </w:r>
    </w:p>
    <w:p>
      <w:r>
        <w:t>那语气……机械，冷漠，像是……重复了无数次。</w:t>
      </w:r>
    </w:p>
    <w:p>
      <w:r>
        <w:t>"林默。"</w:t>
      </w:r>
    </w:p>
    <w:p>
      <w:r>
        <w:t>那语气……平静，自信，像是……从未害怕过。</w:t>
      </w:r>
    </w:p>
    <w:p>
      <w:r>
        <w:t>"种族。"</w:t>
      </w:r>
    </w:p>
    <w:p>
      <w:r>
        <w:t>"人类。"</w:t>
      </w:r>
    </w:p>
    <w:p>
      <w:r>
        <w:t>那语气……平静，自信，像是……从未害怕过。</w:t>
      </w:r>
    </w:p>
    <w:p>
      <w:r>
        <w:t>"年龄。"</w:t>
      </w:r>
    </w:p>
    <w:p>
      <w:r>
        <w:t>"32。"</w:t>
      </w:r>
    </w:p>
    <w:p>
      <w:r>
        <w:t>那语气……平静，自信，像是……从未害怕过。</w:t>
      </w:r>
    </w:p>
    <w:p>
      <w:r>
        <w:t>"修为。"</w:t>
      </w:r>
    </w:p>
    <w:p>
      <w:r>
        <w:t>"职业者 12 级。"</w:t>
      </w:r>
    </w:p>
    <w:p>
      <w:r>
        <w:t>那语气……平静，自信，像是……从未害怕过。</w:t>
      </w:r>
    </w:p>
    <w:p>
      <w:r>
        <w:t>"什么？！"报名员震惊了，"职业者 12 级？"</w:t>
      </w:r>
    </w:p>
    <w:p>
      <w:r>
        <w:t>那震惊……难以置信，像是……听到了天方夜谭。</w:t>
      </w:r>
    </w:p>
    <w:p>
      <w:r>
        <w:t>"怎么？"林默说，"有问题吗？"</w:t>
      </w:r>
    </w:p>
    <w:p>
      <w:r>
        <w:t>那语气……冰冷，无情，像是……死神的宣判。</w:t>
      </w:r>
    </w:p>
    <w:p>
      <w:r>
        <w:t>"没……没问题。"</w:t>
      </w:r>
    </w:p>
    <w:p>
      <w:r>
        <w:t>那语气……恐惧，颤抖，像是……被什么震慑住了。</w:t>
      </w:r>
    </w:p>
    <w:p>
      <w:r>
        <w:t>报名员颤抖着登记。</w:t>
      </w:r>
    </w:p>
    <w:p>
      <w:r>
        <w:t>那颤抖……剧烈，恐惧，像是……看到了什么怪物。</w:t>
      </w:r>
    </w:p>
    <w:p>
      <w:r>
        <w:t>"下一位。"</w:t>
      </w:r>
    </w:p>
    <w:p>
      <w:r>
        <w:t>那语气……机械，冷漠，像是……重复了无数次。</w:t>
      </w:r>
    </w:p>
    <w:p>
      <w:r>
        <w:t>苏雨晴上前。</w:t>
      </w:r>
    </w:p>
    <w:p>
      <w:r>
        <w:t>那上前……优雅，从容，像是……高贵的凤凰。</w:t>
      </w:r>
    </w:p>
    <w:p>
      <w:r>
        <w:t>"姓名。"</w:t>
      </w:r>
    </w:p>
    <w:p>
      <w:r>
        <w:t>"苏雨晴。"</w:t>
      </w:r>
    </w:p>
    <w:p>
      <w:r>
        <w:t>"种族。"</w:t>
      </w:r>
    </w:p>
    <w:p>
      <w:r>
        <w:t>"人类。"</w:t>
      </w:r>
    </w:p>
    <w:p>
      <w:r>
        <w:t>"年龄。"</w:t>
      </w:r>
    </w:p>
    <w:p>
      <w:r>
        <w:t>"30。"</w:t>
      </w:r>
    </w:p>
    <w:p>
      <w:r>
        <w:t>"修为。"</w:t>
      </w:r>
    </w:p>
    <w:p>
      <w:r>
        <w:t>"职业者 10 级。"</w:t>
      </w:r>
    </w:p>
    <w:p>
      <w:r>
        <w:t>"……"</w:t>
      </w:r>
    </w:p>
    <w:p>
      <w:r>
        <w:t>那沉默……压抑，震惊，像是……被什么震慑住了。</w:t>
      </w:r>
    </w:p>
    <w:p>
      <w:r>
        <w:t>报名员麻木地登记。</w:t>
      </w:r>
    </w:p>
    <w:p>
      <w:r>
        <w:t>那麻木……机械，冷漠，像是……失去了灵魂。</w:t>
      </w:r>
    </w:p>
    <w:p>
      <w:r>
        <w:t>"好了。"报名员说，"你们……去等候区。"</w:t>
      </w:r>
    </w:p>
    <w:p>
      <w:r>
        <w:t>那语气……平淡，像是在说一件很普通的事。</w:t>
      </w:r>
    </w:p>
    <w:p>
      <w:r>
        <w:t>"比赛……明天开始。"</w:t>
      </w:r>
    </w:p>
    <w:p>
      <w:r>
        <w:t>那语气……平淡，像是在说一件很普通的事。</w:t>
      </w:r>
    </w:p>
    <w:p>
      <w:r>
        <w:t>"好。"</w:t>
      </w:r>
    </w:p>
    <w:p>
      <w:r>
        <w:t>那语气……平淡，像是在说一件很普通的事。</w:t>
      </w:r>
    </w:p>
    <w:p>
      <w:pPr>
        <w:jc w:val="center"/>
      </w:pPr>
      <w:r>
        <w:rPr>
          <w:b/>
        </w:rPr>
        <w:t>第四节：龙族天骄</w:t>
      </w:r>
    </w:p>
    <w:p>
      <w:r>
        <w:t>林默等人来到等候区。</w:t>
      </w:r>
    </w:p>
    <w:p>
      <w:r>
        <w:t>那等候区……宏大，宽敞，能容纳……万人。</w:t>
      </w:r>
    </w:p>
    <w:p>
      <w:r>
        <w:t>"默哥，这里……好多人啊。"王铁柱惊叹道。</w:t>
      </w:r>
    </w:p>
    <w:p>
      <w:r>
        <w:t>那惊叹……震惊，敬畏，像是……乡巴佬进城。</w:t>
      </w:r>
    </w:p>
    <w:p>
      <w:r>
        <w:t>"嗯。"林默点点头，"万族……果然很多。"</w:t>
      </w:r>
    </w:p>
    <w:p>
      <w:r>
        <w:t>那点头……凝重，严肃，像是……在思考什么重要的事。</w:t>
      </w:r>
    </w:p>
    <w:p>
      <w:r>
        <w:t>"看，那是……龙族！"</w:t>
      </w:r>
    </w:p>
    <w:p>
      <w:r>
        <w:t>那惊呼……震惊，敬畏，像是……看到了什么神兽。</w:t>
      </w:r>
    </w:p>
    <w:p>
      <w:r>
        <w:t>"那是……凤族！"</w:t>
      </w:r>
    </w:p>
    <w:p>
      <w:r>
        <w:t>"那是……妖族！"</w:t>
      </w:r>
    </w:p>
    <w:p>
      <w:r>
        <w:t>……</w:t>
      </w:r>
    </w:p>
    <w:p>
      <w:r>
        <w:t>那惊呼……此起彼伏，像是……潮水般涌来。</w:t>
      </w:r>
    </w:p>
    <w:p>
      <w:r>
        <w:t>各种种族，应有尽有。</w:t>
      </w:r>
    </w:p>
    <w:p>
      <w:r>
        <w:t>那各种……繁杂，多样，像是……万花筒般绚烂。</w:t>
      </w:r>
    </w:p>
    <w:p>
      <w:r>
        <w:t>"宿主，前方有强大气息。"</w:t>
      </w:r>
    </w:p>
    <w:p>
      <w:r>
        <w:t>那语气……凝重，严肃，像是……在 warning 什么危险。</w:t>
      </w:r>
    </w:p>
    <w:p>
      <w:r>
        <w:t>"嗯。"</w:t>
      </w:r>
    </w:p>
    <w:p>
      <w:r>
        <w:t>那语气……平淡，像是在说一件很普通的事。</w:t>
      </w:r>
    </w:p>
    <w:p>
      <w:r>
        <w:t>林默看向远方。</w:t>
      </w:r>
    </w:p>
    <w:p>
      <w:r>
        <w:t>那目光……锐利，深邃，像是……能看透人心的利剑。</w:t>
      </w:r>
    </w:p>
    <w:p>
      <w:r>
        <w:t>一个身穿金衣的男子，正朝他们走来。</w:t>
      </w:r>
    </w:p>
    <w:p>
      <w:r>
        <w:t>那男子……高大，威严，散发着……强大的气息。</w:t>
      </w:r>
    </w:p>
    <w:p>
      <w:r>
        <w:t>"人类？"金衣男子愣了一下，随即笑了，"就你们……也配参加万族竞技场？"</w:t>
      </w:r>
    </w:p>
    <w:p>
      <w:r>
        <w:t>那笑声……嘲讽，不屑，像是……在看一群小丑。</w:t>
      </w:r>
    </w:p>
    <w:p>
      <w:r>
        <w:t>"怎么？"林默挑眉，"人类……不能参加？"</w:t>
      </w:r>
    </w:p>
    <w:p>
      <w:r>
        <w:t>那挑眉……嘲讽，不屑，像是……在看一个跳梁小丑。</w:t>
      </w:r>
    </w:p>
    <w:p>
      <w:r>
        <w:t>"能是能。"金衣男子说，"但……你们人类，太弱了。"</w:t>
      </w:r>
    </w:p>
    <w:p>
      <w:r>
        <w:t>那语气……傲慢，自信，像是……胜券在握。</w:t>
      </w:r>
    </w:p>
    <w:p>
      <w:r>
        <w:t>"哦？"林默笑了，"那……我们就试试。"</w:t>
      </w:r>
    </w:p>
    <w:p>
      <w:r>
        <w:t>那笑容……自信，从容，像是……强者的宣言。</w:t>
      </w:r>
    </w:p>
    <w:p>
      <w:r>
        <w:t>"试试？"金衣男子说，"好，我叫……敖天。"</w:t>
      </w:r>
    </w:p>
    <w:p>
      <w:r>
        <w:t>那语气……傲慢，自信，像是……胜券在握。</w:t>
      </w:r>
    </w:p>
    <w:p>
      <w:r>
        <w:t>"龙族天骄。"</w:t>
      </w:r>
    </w:p>
    <w:p>
      <w:r>
        <w:t>那语气……骄傲，自豪，像是……提到了什么荣耀。</w:t>
      </w:r>
    </w:p>
    <w:p>
      <w:r>
        <w:t>"林默。"</w:t>
      </w:r>
    </w:p>
    <w:p>
      <w:r>
        <w:t>那语气……平静，自信，像是……从未害怕过。</w:t>
      </w:r>
    </w:p>
    <w:p>
      <w:r>
        <w:t>"人类天骄。"</w:t>
      </w:r>
    </w:p>
    <w:p>
      <w:r>
        <w:t>那语气……骄傲，自豪，像是……提到了什么荣耀。</w:t>
      </w:r>
    </w:p>
    <w:p>
      <w:r>
        <w:t>"有意思。"敖天说，"明天……我倒要看看……你有什么本事。"</w:t>
      </w:r>
    </w:p>
    <w:p>
      <w:r>
        <w:t>那语气……嘲讽，不屑，像是……在看一群小丑。</w:t>
      </w:r>
    </w:p>
    <w:p>
      <w:r>
        <w:t>"请指教。"林默抱拳。</w:t>
      </w:r>
    </w:p>
    <w:p>
      <w:r>
        <w:t>那抱拳……礼节，尊重，像是……武者之间的礼仪。</w:t>
      </w:r>
    </w:p>
    <w:p>
      <w:r>
        <w:t>"哼。"敖天转身离去。</w:t>
      </w:r>
    </w:p>
    <w:p>
      <w:r>
        <w:t>那哼……不屑，傲慢，像是……从未把对手放在眼里。</w:t>
      </w:r>
    </w:p>
    <w:p>
      <w:r>
        <w:t>"宿主，那是……龙族。"</w:t>
      </w:r>
    </w:p>
    <w:p>
      <w:r>
        <w:t>那语气……凝重，严肃，像是……在 warning 什么危险。</w:t>
      </w:r>
    </w:p>
    <w:p>
      <w:r>
        <w:t>"嗯。"林默点点头，"很强。"</w:t>
      </w:r>
    </w:p>
    <w:p>
      <w:r>
        <w:t>那点头……凝重，严肃，像是……在评估什么对手。</w:t>
      </w:r>
    </w:p>
    <w:p>
      <w:r>
        <w:t>"那……我们……"</w:t>
      </w:r>
    </w:p>
    <w:p>
      <w:r>
        <w:t>那语气……困惑，迷茫，像是……失去了方向。</w:t>
      </w:r>
    </w:p>
    <w:p>
      <w:r>
        <w:t>"怕吗？"林默问。</w:t>
      </w:r>
    </w:p>
    <w:p>
      <w:r>
        <w:t>那问……平静，自信，像是……从未害怕过。</w:t>
      </w:r>
    </w:p>
    <w:p>
      <w:r>
        <w:t>"不怕！"苏雨晴说。</w:t>
      </w:r>
    </w:p>
    <w:p>
      <w:r>
        <w:t>那语气……坚定，决绝，像是……从未犹豫过。</w:t>
      </w:r>
    </w:p>
    <w:p>
      <w:r>
        <w:t>"好。"林默笑了，"那……我们就战吧。"</w:t>
      </w:r>
    </w:p>
    <w:p>
      <w:r>
        <w:t>那笑容……自信，从容，像是……强者的宣言。</w:t>
      </w:r>
    </w:p>
    <w:p>
      <w:r>
        <w:t>"战！"</w:t>
      </w:r>
    </w:p>
    <w:p>
      <w:r>
        <w:t>那语气……兴奋，激动，像是……找到了什么归属。</w:t>
      </w:r>
    </w:p>
    <w:p>
      <w:r>
        <w:t>众人都在摩拳擦掌。</w:t>
      </w:r>
    </w:p>
    <w:p>
      <w:r>
        <w:t>那摩拳擦掌……兴奋，期待，像是……大战前的准备。</w:t>
      </w:r>
    </w:p>
    <w:p>
      <w:pPr>
        <w:jc w:val="center"/>
      </w:pPr>
      <w:r>
        <w:rPr>
          <w:b/>
        </w:rPr>
        <w:t>第五节：竞技场高台</w:t>
      </w:r>
    </w:p>
    <w:p>
      <w:r>
        <w:t>而此刻，竞技场高台。</w:t>
      </w:r>
    </w:p>
    <w:p>
      <w:r>
        <w:t>那高台……宏伟，庄严，散发着……强大的气息。</w:t>
      </w:r>
    </w:p>
    <w:p>
      <w:r>
        <w:t>"龙族……人类……"一个老者喃喃自语。</w:t>
      </w:r>
    </w:p>
    <w:p>
      <w:r>
        <w:t>那老者……苍老，神秘，像是……历经岁月的洗礼。</w:t>
      </w:r>
    </w:p>
    <w:p>
      <w:r>
        <w:t>"有意思。"</w:t>
      </w:r>
    </w:p>
    <w:p>
      <w:r>
        <w:t>那语气……玩味，期待，像是……看到了什么好戏。</w:t>
      </w:r>
    </w:p>
    <w:p>
      <w:r>
        <w:t>"千年了，人类……再次参加万族竞技场。"</w:t>
      </w:r>
    </w:p>
    <w:p>
      <w:r>
        <w:t>那语气……感慨，怀念，像是……回忆起了什么往事。</w:t>
      </w:r>
    </w:p>
    <w:p>
      <w:r>
        <w:t>"他们……能走多远呢？"</w:t>
      </w:r>
    </w:p>
    <w:p>
      <w:r>
        <w:t>那语气……玩味，期待，像是……看到了什么好戏。</w:t>
      </w:r>
    </w:p>
    <w:p>
      <w:r>
        <w:t>"拭目以待。"另一老者说。</w:t>
      </w:r>
    </w:p>
    <w:p>
      <w:r>
        <w:t>那语气……平淡，像是在说一件很普通的事。</w:t>
      </w:r>
    </w:p>
    <w:p>
      <w:r>
        <w:t>"你们说……这次冠军，会是谁？"</w:t>
      </w:r>
    </w:p>
    <w:p>
      <w:r>
        <w:t>那语气……玩味，期待，像是……看到了什么好戏。</w:t>
      </w:r>
    </w:p>
    <w:p>
      <w:r>
        <w:t>"龙族？"</w:t>
      </w:r>
    </w:p>
    <w:p>
      <w:r>
        <w:t>"凤族？"</w:t>
      </w:r>
    </w:p>
    <w:p>
      <w:r>
        <w:t>"还是……妖族？"</w:t>
      </w:r>
    </w:p>
    <w:p>
      <w:r>
        <w:t>……</w:t>
      </w:r>
    </w:p>
    <w:p>
      <w:r>
        <w:t>那讨论……热烈，持久，像是……潮水般涌来。</w:t>
      </w:r>
    </w:p>
    <w:p>
      <w:r>
        <w:t>"人类……也有可能。"一个老者说。</w:t>
      </w:r>
    </w:p>
    <w:p>
      <w:r>
        <w:t>那语气……平静，自信，像是……从未害怕过。</w:t>
      </w:r>
    </w:p>
    <w:p>
      <w:r>
        <w:t>"人类？"其他老者都笑了，"你……在开玩笑吗？"</w:t>
      </w:r>
    </w:p>
    <w:p>
      <w:r>
        <w:t>那笑声……嘲讽，不屑，像是……在看一群小丑。</w:t>
      </w:r>
    </w:p>
    <w:p>
      <w:r>
        <w:t>"人类……千年前就退出万族竞技场了。"</w:t>
      </w:r>
    </w:p>
    <w:p>
      <w:r>
        <w:t>那语气……平淡，像是在说一件很普通的事。</w:t>
      </w:r>
    </w:p>
    <w:p>
      <w:r>
        <w:t>"这次重新参加，恐怕……"</w:t>
      </w:r>
    </w:p>
    <w:p>
      <w:r>
        <w:t>那语气……玩味，期待，像是……看到了什么好戏。</w:t>
      </w:r>
    </w:p>
    <w:p>
      <w:r>
        <w:t>"恐怕……一轮游。"</w:t>
      </w:r>
    </w:p>
    <w:p>
      <w:r>
        <w:t>那语气……嘲讽，不屑，像是……在看一群小丑。</w:t>
      </w:r>
    </w:p>
    <w:p>
      <w:r>
        <w:t>"呵呵，未必。"那老者笑了，"我……看好人类。"</w:t>
      </w:r>
    </w:p>
    <w:p>
      <w:r>
        <w:t>那笑容……神秘，深邃，像是……知道什么秘密。</w:t>
      </w:r>
    </w:p>
    <w:p>
      <w:r>
        <w:t>"哦？为何？"</w:t>
      </w:r>
    </w:p>
    <w:p>
      <w:r>
        <w:t>那语气……好奇，期待，像是……听到了什么八卦。</w:t>
      </w:r>
    </w:p>
    <w:p>
      <w:r>
        <w:t>"直觉。"那老者说，"那个叫林默的人类……不简单。"</w:t>
      </w:r>
    </w:p>
    <w:p>
      <w:r>
        <w:t>那语气……神秘，深邃，像是……知道什么秘密。</w:t>
      </w:r>
    </w:p>
    <w:p>
      <w:r>
        <w:t>"……那就拭目以待吧。"</w:t>
      </w:r>
    </w:p>
    <w:p>
      <w:r>
        <w:t>那语气……玩味，期待，像是……看到了什么好戏。</w:t>
      </w:r>
    </w:p>
    <w:p>
      <w:r>
        <w:t>一场大战，即将开始。</w:t>
      </w:r>
    </w:p>
    <w:p>
      <w:r>
        <w:t>那大战……猛烈，危险，像是……暴风雨前的宁静。</w:t>
      </w:r>
    </w:p>
    <w:p>
      <w:r>
        <w:t>而林默，则站在等候区，闭目养神。</w:t>
      </w:r>
    </w:p>
    <w:p>
      <w:r>
        <w:t>那闭目……宁静，祥和，像是……什么都没有发生过。</w:t>
      </w:r>
    </w:p>
    <w:p>
      <w:r>
        <w:t>他……在等待。</w:t>
      </w:r>
    </w:p>
    <w:p>
      <w:r>
        <w:t>那等待……沉稳，从容，像是……猎人在等待猎物。</w:t>
      </w:r>
    </w:p>
    <w:p>
      <w:r>
        <w:t>等待……明天的战斗。</w:t>
      </w:r>
    </w:p>
    <w:p>
      <w:r>
        <w:t>那战斗……艰难，危险，但也充满……希望和机遇。</w:t>
      </w:r>
    </w:p>
    <w:p>
      <w:r>
        <w:t>【第 64 章 完】</w:t>
      </w:r>
    </w:p>
    <w:p>
      <w:pPr>
        <w:pStyle w:val="Heading2"/>
        <w:jc w:val="center"/>
      </w:pPr>
      <w:r>
        <w:t>第65章 第 65 章 - 初赛对决</w:t>
      </w:r>
    </w:p>
    <w:p>
      <w:r>
        <w:t>第 65 章 初赛对决</w:t>
      </w:r>
    </w:p>
    <w:p>
      <w:pPr>
        <w:jc w:val="center"/>
      </w:pPr>
      <w:r>
        <w:rPr>
          <w:b/>
        </w:rPr>
        <w:t>第一节：开幕式</w:t>
      </w:r>
    </w:p>
    <w:p>
      <w:r>
        <w:t>万族竞技场，中央擂台。</w:t>
      </w:r>
    </w:p>
    <w:p>
      <w:r>
        <w:t>那擂台……巨大，宏伟，像是……宇宙的中心。</w:t>
      </w:r>
    </w:p>
    <w:p>
      <w:r>
        <w:t>"各位！"主持者的声音传遍全场，"万族竞技场……正式开始！"</w:t>
      </w:r>
    </w:p>
    <w:p>
      <w:r>
        <w:t>那声音……洪亮，威严，像是……雷霆般炸响。</w:t>
      </w:r>
    </w:p>
    <w:p>
      <w:r>
        <w:t>欢呼声震天。</w:t>
      </w:r>
    </w:p>
    <w:p>
      <w:r>
        <w:t>那欢呼……热烈，持久，像是……潮水般涌来。</w:t>
      </w:r>
    </w:p>
    <w:p>
      <w:r>
        <w:t>"初赛规则！"</w:t>
      </w:r>
    </w:p>
    <w:p>
      <w:r>
        <w:t>"一对一对决，胜者晋级！"</w:t>
      </w:r>
    </w:p>
    <w:p>
      <w:r>
        <w:t>"下面，宣布第一场对决！"</w:t>
      </w:r>
    </w:p>
    <w:p>
      <w:r>
        <w:t>那语气……洪亮，威严，像是……雷霆般炸响。</w:t>
      </w:r>
    </w:p>
    <w:p>
      <w:r>
        <w:t>"龙族敖天，对战……人族林默！"</w:t>
      </w:r>
    </w:p>
    <w:p>
      <w:r>
        <w:t>那语气……洪亮，威严，像是……雷霆般炸响。</w:t>
      </w:r>
    </w:p>
    <w:p>
      <w:r>
        <w:t>哗——</w:t>
      </w:r>
    </w:p>
    <w:p>
      <w:r>
        <w:t>全场哗然。</w:t>
      </w:r>
    </w:p>
    <w:p>
      <w:r>
        <w:t>那哗然……震惊，议论，像是……炸开了锅。</w:t>
      </w:r>
    </w:p>
    <w:p>
      <w:r>
        <w:t>"龙族对人类？"</w:t>
      </w:r>
    </w:p>
    <w:p>
      <w:r>
        <w:t>"那不是……虐菜吗？"</w:t>
      </w:r>
    </w:p>
    <w:p>
      <w:r>
        <w:t>"人类……要输了。"</w:t>
      </w:r>
    </w:p>
    <w:p>
      <w:r>
        <w:t>那议论……此起彼伏，像是……潮水般涌来。</w:t>
      </w:r>
    </w:p>
    <w:p>
      <w:r>
        <w:t>议论声四起。</w:t>
      </w:r>
    </w:p>
    <w:p>
      <w:r>
        <w:t>那议论……嘈杂，激烈，像是……菜市场般热闹。</w:t>
      </w:r>
    </w:p>
    <w:p>
      <w:r>
        <w:t>林默站起身，走向擂台。</w:t>
      </w:r>
    </w:p>
    <w:p>
      <w:r>
        <w:t>那起身……沉稳，从容，像是……从未害怕过。</w:t>
      </w:r>
    </w:p>
    <w:p>
      <w:r>
        <w:t>"默哥，加油！"王铁柱喊道。</w:t>
      </w:r>
    </w:p>
    <w:p>
      <w:r>
        <w:t>那喊……激动，兴奋，像是……自己上场一样。</w:t>
      </w:r>
    </w:p>
    <w:p>
      <w:r>
        <w:t>"嗯。"林默点点头。</w:t>
      </w:r>
    </w:p>
    <w:p>
      <w:r>
        <w:t>那点头……坚定，决绝，像是……从未犹豫过。</w:t>
      </w:r>
    </w:p>
    <w:p>
      <w:r>
        <w:t>走上擂台，对面站着敖天。</w:t>
      </w:r>
    </w:p>
    <w:p>
      <w:r>
        <w:t>那擂台……宽广，坚硬，能容纳……百人战斗。</w:t>
      </w:r>
    </w:p>
    <w:p>
      <w:r>
        <w:t>"人类，你……准备好了吗？"敖天冷笑。</w:t>
      </w:r>
    </w:p>
    <w:p>
      <w:r>
        <w:t>那冷笑……嘲讽，不屑，像是……在看一个跳梁小丑。</w:t>
      </w:r>
    </w:p>
    <w:p>
      <w:r>
        <w:t>"来吧。"林默说，"我也想知道……龙族有多强。"</w:t>
      </w:r>
    </w:p>
    <w:p>
      <w:r>
        <w:t>那语气……自信，从容，像是……强者的宣言。</w:t>
      </w:r>
    </w:p>
    <w:p>
      <w:r>
        <w:t>"好！"敖天大怒，"那就……战吧！"</w:t>
      </w:r>
    </w:p>
    <w:p>
      <w:r>
        <w:t>那大怒……愤怒，狂暴，像是……被触犯了尊严。</w:t>
      </w:r>
    </w:p>
    <w:p>
      <w:pPr>
        <w:jc w:val="center"/>
      </w:pPr>
      <w:r>
        <w:rPr>
          <w:b/>
        </w:rPr>
        <w:t>第二节：龙傲天</w:t>
      </w:r>
    </w:p>
    <w:p>
      <w:r>
        <w:t>敖天出手了。</w:t>
      </w:r>
    </w:p>
    <w:p>
      <w:r>
        <w:t>那出手……凌厉，狠辣，像是……经过千锤百炼的杀招。</w:t>
      </w:r>
    </w:p>
    <w:p>
      <w:r>
        <w:t>一道金色的龙影扑向林默。</w:t>
      </w:r>
    </w:p>
    <w:p>
      <w:r>
        <w:t>那龙影……狰狞，恐怖，像是……来自远古的神兽。</w:t>
      </w:r>
    </w:p>
    <w:p>
      <w:r>
        <w:t>林默不闪不避，一拳轰出。</w:t>
      </w:r>
    </w:p>
    <w:p>
      <w:r>
        <w:t>那拳……凌厉，霸道，像是……可以摧毁一切。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敖天后退三步，而林默纹丝不动。</w:t>
      </w:r>
    </w:p>
    <w:p>
      <w:r>
        <w:t>那后退……狼狈，凄惨，像是……被打落的飞鸟。</w:t>
      </w:r>
    </w:p>
    <w:p>
      <w:r>
        <w:t>"什么？！"敖天震惊了，"你……怎么可能这么强！"</w:t>
      </w:r>
    </w:p>
    <w:p>
      <w:r>
        <w:t>那震惊……难以置信，像是……看到了什么不可思议的事。</w:t>
      </w:r>
    </w:p>
    <w:p>
      <w:r>
        <w:t>"我为什么不能这么强？"林默冷笑，"就凭你，也配和我打？"</w:t>
      </w:r>
    </w:p>
    <w:p>
      <w:r>
        <w:t>那冷笑……冰寒，刺骨，像是……来自深渊的寒风。</w:t>
      </w:r>
    </w:p>
    <w:p>
      <w:r>
        <w:t>"你……"敖天脸色阴沉，"好，既然如此，那我就……"</w:t>
      </w:r>
    </w:p>
    <w:p>
      <w:r>
        <w:t>那脸色……阴冷，狠辣，像是……被逼到绝路的野兽。</w:t>
      </w:r>
    </w:p>
    <w:p>
      <w:r>
        <w:t>"龙化！"</w:t>
      </w:r>
    </w:p>
    <w:p>
      <w:r>
        <w:t>那语气……愤怒，决绝，像是……被触动了什么。</w:t>
      </w:r>
    </w:p>
    <w:p>
      <w:r>
        <w:t>轰！</w:t>
      </w:r>
    </w:p>
    <w:p>
      <w:r>
        <w:t>那轰……巨响，震撼，像是……两颗星球的碰撞。</w:t>
      </w:r>
    </w:p>
    <w:p>
      <w:r>
        <w:t>敖天身上长出龙鳞，气息暴涨。</w:t>
      </w:r>
    </w:p>
    <w:p>
      <w:r>
        <w:t>那龙鳞……金色，璀璨，像是……黄金铸造的铠甲。</w:t>
      </w:r>
    </w:p>
    <w:p>
      <w:r>
        <w:t>"职业者 11 级？"苏雨晴惊呼。</w:t>
      </w:r>
    </w:p>
    <w:p>
      <w:r>
        <w:t>那惊呼……震惊，担忧，像是……听到了什么危险的消息。</w:t>
      </w:r>
    </w:p>
    <w:p>
      <w:r>
        <w:t>"嗯。"林默点点头，"有点意思。"</w:t>
      </w:r>
    </w:p>
    <w:p>
      <w:r>
        <w:t>那语气……平淡，像是在说一件很普通的事。</w:t>
      </w:r>
    </w:p>
    <w:p>
      <w:r>
        <w:t>"人类，受死吧！"</w:t>
      </w:r>
    </w:p>
    <w:p>
      <w:r>
        <w:t>那语气……阴冷，残忍，像是……来自地狱的恶鬼。</w:t>
      </w:r>
    </w:p>
    <w:p>
      <w:r>
        <w:t>敖天再次出手。</w:t>
      </w:r>
    </w:p>
    <w:p>
      <w:r>
        <w:t>那出手……凌厉，狠辣，像是……经过千锤百炼的杀招。</w:t>
      </w:r>
    </w:p>
    <w:p>
      <w:r>
        <w:t>这一次，威力比之前强了十倍。</w:t>
      </w:r>
    </w:p>
    <w:p>
      <w:r>
        <w:t>那威力……恐怖，惊人，像是……可以摧毁一切。</w:t>
      </w:r>
    </w:p>
    <w:p>
      <w:r>
        <w:t>林默眼中金光一闪。</w:t>
      </w:r>
    </w:p>
    <w:p>
      <w:r>
        <w:t>那金光……璀璨，耀眼，像是……烈日般辉煌。</w:t>
      </w:r>
    </w:p>
    <w:p>
      <w:r>
        <w:t>"炎帝剑，出鞘！"</w:t>
      </w:r>
    </w:p>
    <w:p>
      <w:r>
        <w:t>那语气……洪亮，威严，像是……雷霆般炸响。</w:t>
      </w:r>
    </w:p>
    <w:p>
      <w:r>
        <w:t>嗡！</w:t>
      </w:r>
    </w:p>
    <w:p>
      <w:r>
        <w:t>那嗡……清脆，悠扬，像是……龙吟般响亮。</w:t>
      </w:r>
    </w:p>
    <w:p>
      <w:r>
        <w:t>金色的剑鸣响起。</w:t>
      </w:r>
    </w:p>
    <w:p>
      <w:r>
        <w:t>那剑鸣……清脆，悠扬，像是……龙吟般响亮。</w:t>
      </w:r>
    </w:p>
    <w:p>
      <w:r>
        <w:t>"帝兵？！"敖天脸色大变，"你……你居然有帝兵！"</w:t>
      </w:r>
    </w:p>
    <w:p>
      <w:r>
        <w:t>那脸色……震惊，难以置信，像是……看到了什么不可思议的事。</w:t>
      </w:r>
    </w:p>
    <w:p>
      <w:r>
        <w:t>"怎么？"林默冷笑，"惊讶吗？"</w:t>
      </w:r>
    </w:p>
    <w:p>
      <w:r>
        <w:t>那冷笑……嘲讽，不屑，像是……在戏耍猎物。</w:t>
      </w:r>
    </w:p>
    <w:p>
      <w:r>
        <w:t>"你……"敖天深吸一口气，"好，既然如此，那我就……"</w:t>
      </w:r>
    </w:p>
    <w:p>
      <w:r>
        <w:t>那深吸……沉重，无奈，像是……做出了什么决定。</w:t>
      </w:r>
    </w:p>
    <w:p>
      <w:r>
        <w:t>"燃烧精血！"</w:t>
      </w:r>
    </w:p>
    <w:p>
      <w:r>
        <w:t>那语气……愤怒，决绝，像是……被触动了什么。</w:t>
      </w:r>
    </w:p>
    <w:p>
      <w:r>
        <w:t>轰！</w:t>
      </w:r>
    </w:p>
    <w:p>
      <w:r>
        <w:t>那轰……巨响，震撼，像是……两颗星球的碰撞。</w:t>
      </w:r>
    </w:p>
    <w:p>
      <w:r>
        <w:t>敖天的气息暴涨。</w:t>
      </w:r>
    </w:p>
    <w:p>
      <w:r>
        <w:t>那气息……狂暴，危险，像是……燃烧的生命。</w:t>
      </w:r>
    </w:p>
    <w:p>
      <w:r>
        <w:t>"职业者 12 级巅峰？"全场震惊。</w:t>
      </w:r>
    </w:p>
    <w:p>
      <w:r>
        <w:t>那震惊……难以置信，像是……听到了天方夜谭。</w:t>
      </w:r>
    </w:p>
    <w:p>
      <w:r>
        <w:t>"嗯。"林默点点头，"有点意思。"</w:t>
      </w:r>
    </w:p>
    <w:p>
      <w:r>
        <w:t>那语气……平淡，像是在说一件很普通的事。</w:t>
      </w:r>
    </w:p>
    <w:p>
      <w:r>
        <w:t>"林默，小心！"苏雨晴喊道。</w:t>
      </w:r>
    </w:p>
    <w:p>
      <w:r>
        <w:t>那喊……激动，担忧，像是……怕他出事。</w:t>
      </w:r>
    </w:p>
    <w:p>
      <w:r>
        <w:t>"放心。"林默说，"他伤不了我。"</w:t>
      </w:r>
    </w:p>
    <w:p>
      <w:r>
        <w:t>那语气……自信，从容，像是……从未害怕过。</w:t>
      </w:r>
    </w:p>
    <w:p>
      <w:r>
        <w:t>"找死！"</w:t>
      </w:r>
    </w:p>
    <w:p>
      <w:r>
        <w:t>那语气……愤怒，决绝，像是……被触动了什么。</w:t>
      </w:r>
    </w:p>
    <w:p>
      <w:r>
        <w:t>敖天再次出手。</w:t>
      </w:r>
    </w:p>
    <w:p>
      <w:r>
        <w:t>那出手……凌厉，狠辣，像是……经过千锤百炼的杀招。</w:t>
      </w:r>
    </w:p>
    <w:p>
      <w:r>
        <w:t>这一次，威力比之前强了十倍。</w:t>
      </w:r>
    </w:p>
    <w:p>
      <w:r>
        <w:t>那威力……恐怖，惊人，像是……可以摧毁一切。</w:t>
      </w:r>
    </w:p>
    <w:p>
      <w:r>
        <w:t>林默眼中金光一闪。</w:t>
      </w:r>
    </w:p>
    <w:p>
      <w:r>
        <w:t>那金光……璀璨，耀眼，像是……烈日般辉煌。</w:t>
      </w:r>
    </w:p>
    <w:p>
      <w:r>
        <w:t>"炎帝剑法，第四式！"</w:t>
      </w:r>
    </w:p>
    <w:p>
      <w:r>
        <w:t>那语气……洪亮，威严，像是……雷霆般炸响。</w:t>
      </w:r>
    </w:p>
    <w:p>
      <w:r>
        <w:t>轰！</w:t>
      </w:r>
    </w:p>
    <w:p>
      <w:r>
        <w:t>那轰……巨响，震撼，像是……两颗星球的碰撞。</w:t>
      </w:r>
    </w:p>
    <w:p>
      <w:r>
        <w:t>一剑斩出，天地变色。</w:t>
      </w:r>
    </w:p>
    <w:p>
      <w:r>
        <w:t>那斩出……凌厉，霸道，像是……可以劈开天地。</w:t>
      </w:r>
    </w:p>
    <w:p>
      <w:r>
        <w:t>敖天倒飞出去，鲜血狂喷。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那结巴……震惊，混乱，像是……世界观被颠覆了。</w:t>
      </w:r>
    </w:p>
    <w:p>
      <w:r>
        <w:t>"我什么我。"林默走到他面前，"说吧，你还有什么遗言？"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那语气……无奈，苦涩，像是……经历过什么痛苦。</w:t>
      </w:r>
    </w:p>
    <w:p>
      <w:r>
        <w:t>"不甘心？"林默笑了，"那就……认输吧。"</w:t>
      </w:r>
    </w:p>
    <w:p>
      <w:r>
        <w:t>那笑容……自信，从容，像是……强者的宣言。</w:t>
      </w:r>
    </w:p>
    <w:p>
      <w:r>
        <w:t>"我……认输……"敖天艰难地说。</w:t>
      </w:r>
    </w:p>
    <w:p>
      <w:r>
        <w:t>那艰难……痛苦，挣扎，像是……用尽了最后的力气。</w:t>
      </w:r>
    </w:p>
    <w:p>
      <w:r>
        <w:t>"好。"林默收起剑，"你……还不错。"</w:t>
      </w:r>
    </w:p>
    <w:p>
      <w:r>
        <w:t>那语气……平淡，像是在说一件很普通的事。</w:t>
      </w:r>
    </w:p>
    <w:p>
      <w:r>
        <w:t>"以后……有机会再战。"</w:t>
      </w:r>
    </w:p>
    <w:p>
      <w:r>
        <w:t>那语气……平淡，像是在说一件很普通的事。</w:t>
      </w:r>
    </w:p>
    <w:p>
      <w:r>
        <w:t>"……好！"敖天笑了，"我……记住你了。"</w:t>
      </w:r>
    </w:p>
    <w:p>
      <w:r>
        <w:t>那笑容……复杂，深刻，像是……找到了什么目标。</w:t>
      </w:r>
    </w:p>
    <w:p>
      <w:r>
        <w:t>敖天走下擂台。</w:t>
      </w:r>
    </w:p>
    <w:p>
      <w:r>
        <w:t>那走……蹒跚，狼狈，像是……战败的将军。</w:t>
      </w:r>
    </w:p>
    <w:p>
      <w:r>
        <w:t>"第一场……人族林默，胜！"</w:t>
      </w:r>
    </w:p>
    <w:p>
      <w:r>
        <w:t>那语气……洪亮，威严，像是……雷霆般炸响。</w:t>
      </w:r>
    </w:p>
    <w:p>
      <w:r>
        <w:t>欢呼声响起。</w:t>
      </w:r>
    </w:p>
    <w:p>
      <w:r>
        <w:t>那欢呼……热烈，持久，像是……潮水般涌来。</w:t>
      </w:r>
    </w:p>
    <w:p>
      <w:pPr>
        <w:jc w:val="center"/>
      </w:pPr>
      <w:r>
        <w:rPr>
          <w:b/>
        </w:rPr>
        <w:t>第三节：苏雨晴出战</w:t>
      </w:r>
    </w:p>
    <w:p>
      <w:r>
        <w:t>"宿主，你……"</w:t>
      </w:r>
    </w:p>
    <w:p>
      <w:r>
        <w:t>那语气……平淡，像是在说一件很普通的事。</w:t>
      </w:r>
    </w:p>
    <w:p>
      <w:r>
        <w:t>"我知道。"林默在心里说，"这……只是开始。"</w:t>
      </w:r>
    </w:p>
    <w:p>
      <w:r>
        <w:t>那语气……平淡，像是在说一件很普通的事。</w:t>
      </w:r>
    </w:p>
    <w:p>
      <w:r>
        <w:t>【对。】</w:t>
      </w:r>
    </w:p>
    <w:p>
      <w:r>
        <w:t>那语气……平淡，像是在说一件很普通的事。</w:t>
      </w:r>
    </w:p>
    <w:p>
      <w:r>
        <w:t>林默走下擂台。</w:t>
      </w:r>
    </w:p>
    <w:p>
      <w:r>
        <w:t>那走……平稳，坚定，像是……完成了什么使命。</w:t>
      </w:r>
    </w:p>
    <w:p>
      <w:r>
        <w:t>"默哥，你……太厉害了！"王铁柱兴奋地跳起来。</w:t>
      </w:r>
    </w:p>
    <w:p>
      <w:r>
        <w:t>那跳……激动，兴奋，像是……自己赢了一样。</w:t>
      </w:r>
    </w:p>
    <w:p>
      <w:r>
        <w:t>"嗯。"林默点点头，"但……不能骄傲。"</w:t>
      </w:r>
    </w:p>
    <w:p>
      <w:r>
        <w:t>那点头……平淡，像是在说一件很普通的事。</w:t>
      </w:r>
    </w:p>
    <w:p>
      <w:r>
        <w:t>"知道了！"</w:t>
      </w:r>
    </w:p>
    <w:p>
      <w:r>
        <w:t>那语气……兴奋，激动，像是……找到了什么归属。</w:t>
      </w:r>
    </w:p>
    <w:p>
      <w:r>
        <w:t>"下一场……"</w:t>
      </w:r>
    </w:p>
    <w:p>
      <w:r>
        <w:t>那语气……洪亮，威严，像是……雷霆般炸响。</w:t>
      </w:r>
    </w:p>
    <w:p>
      <w:r>
        <w:t>"苏雨晴，对战……凤族凤舞。"</w:t>
      </w:r>
    </w:p>
    <w:p>
      <w:r>
        <w:t>那语气……洪亮，威严，像是……雷霆般炸响。</w:t>
      </w:r>
    </w:p>
    <w:p>
      <w:r>
        <w:t>"雨晴，加油。"林默说。</w:t>
      </w:r>
    </w:p>
    <w:p>
      <w:r>
        <w:t>那语气……温柔，深情，像是……在表达某种情感。</w:t>
      </w:r>
    </w:p>
    <w:p>
      <w:r>
        <w:t>"嗯。"苏雨晴点点头，走上擂台。</w:t>
      </w:r>
    </w:p>
    <w:p>
      <w:r>
        <w:t>那点头……坚定，决绝，像是……从未犹豫过。</w:t>
      </w:r>
    </w:p>
    <w:p>
      <w:r>
        <w:t>对面，站着一个身穿红衣的女子。</w:t>
      </w:r>
    </w:p>
    <w:p>
      <w:r>
        <w:t>那女子……美丽，高傲，像是……浴火的凤凰。</w:t>
      </w:r>
    </w:p>
    <w:p>
      <w:r>
        <w:t>"人类？"凤舞冷笑，"你就是……林默的妻子？"</w:t>
      </w:r>
    </w:p>
    <w:p>
      <w:r>
        <w:t>那冷笑……嘲讽，不屑，像是……在看一个跳梁小丑。</w:t>
      </w:r>
    </w:p>
    <w:p>
      <w:r>
        <w:t>"是又如何？"苏雨晴说。</w:t>
      </w:r>
    </w:p>
    <w:p>
      <w:r>
        <w:t>那语气……平静，自信，像是……从未害怕过。</w:t>
      </w:r>
    </w:p>
    <w:p>
      <w:r>
        <w:t>"那……我就让你知道，你配不上他。"</w:t>
      </w:r>
    </w:p>
    <w:p>
      <w:r>
        <w:t>那语气……阴冷，嫉妒，像是……被什么刺痛了。</w:t>
      </w:r>
    </w:p>
    <w:p>
      <w:r>
        <w:t>"废话少说。"苏雨晴说，"战吧！"</w:t>
      </w:r>
    </w:p>
    <w:p>
      <w:r>
        <w:t>那语气……冰冷，无情，像是……死神的宣判。</w:t>
      </w:r>
    </w:p>
    <w:p>
      <w:r>
        <w:t>"好！"</w:t>
      </w:r>
    </w:p>
    <w:p>
      <w:r>
        <w:t>那语气……愤怒，决绝，像是……被触动了什么。</w:t>
      </w:r>
    </w:p>
    <w:p>
      <w:r>
        <w:t>凤舞出手了。</w:t>
      </w:r>
    </w:p>
    <w:p>
      <w:r>
        <w:t>那出手……凌厉，狠辣，像是……经过千锤百炼的杀招。</w:t>
      </w:r>
    </w:p>
    <w:p>
      <w:r>
        <w:t>一道红色的凤影扑向苏雨晴。</w:t>
      </w:r>
    </w:p>
    <w:p>
      <w:r>
        <w:t>那凤影……绚丽，恐怖，像是……来自远古的神兽。</w:t>
      </w:r>
    </w:p>
    <w:p>
      <w:r>
        <w:t>苏雨晴不闪不避，一拳轰出。</w:t>
      </w:r>
    </w:p>
    <w:p>
      <w:r>
        <w:t>那拳……凌厉，霸道，像是……可以摧毁一切。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凤舞后退三步，而苏雨晴纹丝不动。</w:t>
      </w:r>
    </w:p>
    <w:p>
      <w:r>
        <w:t>那后退……狼狈，凄惨，像是……被打落的飞鸟。</w:t>
      </w:r>
    </w:p>
    <w:p>
      <w:r>
        <w:t>"什么？！"凤舞震惊了，"你……怎么可能这么强！"</w:t>
      </w:r>
    </w:p>
    <w:p>
      <w:r>
        <w:t>那震惊……难以置信，像是……看到了什么不可思议的事。</w:t>
      </w:r>
    </w:p>
    <w:p>
      <w:r>
        <w:t>"我为什么不能这么强？"苏雨晴冷笑，"就凭你，也配和我打？"</w:t>
      </w:r>
    </w:p>
    <w:p>
      <w:r>
        <w:t>那冷笑……冰寒，刺骨，像是……来自深渊的寒风。</w:t>
      </w:r>
    </w:p>
    <w:p>
      <w:r>
        <w:t>"你……"凤舞脸色阴沉，"好，既然如此，那我就……"</w:t>
      </w:r>
    </w:p>
    <w:p>
      <w:r>
        <w:t>那脸色……阴冷，狠辣，像是……被逼到绝路的野兽。</w:t>
      </w:r>
    </w:p>
    <w:p>
      <w:r>
        <w:t>"凤化！"</w:t>
      </w:r>
    </w:p>
    <w:p>
      <w:r>
        <w:t>那语气……愤怒，决绝，像是……被触动了什么。</w:t>
      </w:r>
    </w:p>
    <w:p>
      <w:r>
        <w:t>轰！</w:t>
      </w:r>
    </w:p>
    <w:p>
      <w:r>
        <w:t>那轰……巨响，震撼，像是……两颗星球的碰撞。</w:t>
      </w:r>
    </w:p>
    <w:p>
      <w:r>
        <w:t>凤舞身上长出凤羽，气息暴涨。</w:t>
      </w:r>
    </w:p>
    <w:p>
      <w:r>
        <w:t>那凤羽……红色，璀璨，像是……火焰铸造的铠甲。</w:t>
      </w:r>
    </w:p>
    <w:p>
      <w:r>
        <w:t>"职业者 10 级巅峰？"全场震惊。</w:t>
      </w:r>
    </w:p>
    <w:p>
      <w:r>
        <w:t>那震惊……难以置信，像是……听到了天方夜谭。</w:t>
      </w:r>
    </w:p>
    <w:p>
      <w:r>
        <w:t>"嗯。"苏雨晴点点头，"有点意思。"</w:t>
      </w:r>
    </w:p>
    <w:p>
      <w:r>
        <w:t>那语气……平淡，像是在说一件很普通的事。</w:t>
      </w:r>
    </w:p>
    <w:p>
      <w:r>
        <w:t>"人类，受死吧！"</w:t>
      </w:r>
    </w:p>
    <w:p>
      <w:r>
        <w:t>那语气……阴冷，残忍，像是……来自地狱的恶鬼。</w:t>
      </w:r>
    </w:p>
    <w:p>
      <w:r>
        <w:t>凤舞再次出手。</w:t>
      </w:r>
    </w:p>
    <w:p>
      <w:r>
        <w:t>那出手……凌厉，狠辣，像是……经过千锤百炼的杀招。</w:t>
      </w:r>
    </w:p>
    <w:p>
      <w:r>
        <w:t>苏雨晴眼中寒光一闪。</w:t>
      </w:r>
    </w:p>
    <w:p>
      <w:r>
        <w:t>那寒光……锐利，冰冷，像是……来自深渊的寒风。</w:t>
      </w:r>
    </w:p>
    <w:p>
      <w:r>
        <w:t>"星河剑法，第一式！"</w:t>
      </w:r>
    </w:p>
    <w:p>
      <w:r>
        <w:t>那语气……洪亮，威严，像是……雷霆般炸响。</w:t>
      </w:r>
    </w:p>
    <w:p>
      <w:r>
        <w:t>轰！</w:t>
      </w:r>
    </w:p>
    <w:p>
      <w:r>
        <w:t>那轰……巨响，震撼，像是……两颗星球的碰撞。</w:t>
      </w:r>
    </w:p>
    <w:p>
      <w:r>
        <w:t>一剑斩出，天地变色。</w:t>
      </w:r>
    </w:p>
    <w:p>
      <w:r>
        <w:t>那斩出……凌厉，霸道，像是……可以劈开天地。</w:t>
      </w:r>
    </w:p>
    <w:p>
      <w:r>
        <w:t>凤舞倒飞出去，鲜血狂喷。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那结巴……震惊，混乱，像是……世界观被颠覆了。</w:t>
      </w:r>
    </w:p>
    <w:p>
      <w:r>
        <w:t>"我什么我。"苏雨晴走到她面前，"说吧，你还有什么遗言？"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那语气……无奈，苦涩，像是……经历过什么痛苦。</w:t>
      </w:r>
    </w:p>
    <w:p>
      <w:r>
        <w:t>"不甘心？"苏雨晴笑了，"那就……认输吧。"</w:t>
      </w:r>
    </w:p>
    <w:p>
      <w:r>
        <w:t>那笑容……自信，从容，像是……强者的宣言。</w:t>
      </w:r>
    </w:p>
    <w:p>
      <w:r>
        <w:t>"我……认输……"凤舞艰难地说。</w:t>
      </w:r>
    </w:p>
    <w:p>
      <w:r>
        <w:t>那艰难……痛苦，挣扎，像是……用尽了最后的力气。</w:t>
      </w:r>
    </w:p>
    <w:p>
      <w:r>
        <w:t>"好。"苏雨晴收起剑，"你……还不错。"</w:t>
      </w:r>
    </w:p>
    <w:p>
      <w:r>
        <w:t>那语气……平淡，像是在说一件很普通的事。</w:t>
      </w:r>
    </w:p>
    <w:p>
      <w:r>
        <w:t>"以后……有机会再战。"</w:t>
      </w:r>
    </w:p>
    <w:p>
      <w:r>
        <w:t>那语气……平淡，像是在说一件很普通的事。</w:t>
      </w:r>
    </w:p>
    <w:p>
      <w:r>
        <w:t>"……好！"凤舞笑了，"我……记住你了。"</w:t>
      </w:r>
    </w:p>
    <w:p>
      <w:r>
        <w:t>那笑容……复杂，深刻，像是……找到了什么目标。</w:t>
      </w:r>
    </w:p>
    <w:p>
      <w:r>
        <w:t>凤舞走下擂台。</w:t>
      </w:r>
    </w:p>
    <w:p>
      <w:r>
        <w:t>那走……蹒跚，狼狈，像是……战败的将军。</w:t>
      </w:r>
    </w:p>
    <w:p>
      <w:r>
        <w:t>"第二场……人族苏雨晴，胜！"</w:t>
      </w:r>
    </w:p>
    <w:p>
      <w:r>
        <w:t>那语气……洪亮，威严，像是……雷霆般炸响。</w:t>
      </w:r>
    </w:p>
    <w:p>
      <w:r>
        <w:t>欢呼声响起。</w:t>
      </w:r>
    </w:p>
    <w:p>
      <w:r>
        <w:t>那欢呼……热烈，持久，像是……潮水般涌来。</w:t>
      </w:r>
    </w:p>
    <w:p>
      <w:pPr>
        <w:jc w:val="center"/>
      </w:pPr>
      <w:r>
        <w:rPr>
          <w:b/>
        </w:rPr>
        <w:t>第四节：王铁柱之战</w:t>
      </w:r>
    </w:p>
    <w:p>
      <w:r>
        <w:t>"宿主，你……"</w:t>
      </w:r>
    </w:p>
    <w:p>
      <w:r>
        <w:t>那语气……平淡，像是在说一件很普通的事。</w:t>
      </w:r>
    </w:p>
    <w:p>
      <w:r>
        <w:t>"我知道。"林默在心里说，"雨晴……也变强了。"</w:t>
      </w:r>
    </w:p>
    <w:p>
      <w:r>
        <w:t>那语气……平淡，像是在说一件很普通的事。</w:t>
      </w:r>
    </w:p>
    <w:p>
      <w:r>
        <w:t>【对。】</w:t>
      </w:r>
    </w:p>
    <w:p>
      <w:r>
        <w:t>那语气……平淡，像是在说一件很普通的事。</w:t>
      </w:r>
    </w:p>
    <w:p>
      <w:r>
        <w:t>苏雨晴走下擂台。</w:t>
      </w:r>
    </w:p>
    <w:p>
      <w:r>
        <w:t>那走……平稳，坚定，像是……完成了什么使命。</w:t>
      </w:r>
    </w:p>
    <w:p>
      <w:r>
        <w:t>"雨晴，你……太厉害了！"林默抱住她。</w:t>
      </w:r>
    </w:p>
    <w:p>
      <w:r>
        <w:t>那抱……温暖，感激，像是在表达某种情感。</w:t>
      </w:r>
    </w:p>
    <w:p>
      <w:r>
        <w:t>"嗯。"苏雨晴笑了，"但……不能骄傲。"</w:t>
      </w:r>
    </w:p>
    <w:p>
      <w:r>
        <w:t>那笑容……温暖，深情，像是……在表达某种情感。</w:t>
      </w:r>
    </w:p>
    <w:p>
      <w:r>
        <w:t>"知道了！"</w:t>
      </w:r>
    </w:p>
    <w:p>
      <w:r>
        <w:t>那语气……兴奋，激动，像是……找到了什么归属。</w:t>
      </w:r>
    </w:p>
    <w:p>
      <w:r>
        <w:t>"下一场……"</w:t>
      </w:r>
    </w:p>
    <w:p>
      <w:r>
        <w:t>那语气……洪亮，威严，像是……雷霆般炸响。</w:t>
      </w:r>
    </w:p>
    <w:p>
      <w:r>
        <w:t>"王铁柱，对战……妖族熊霸。"</w:t>
      </w:r>
    </w:p>
    <w:p>
      <w:r>
        <w:t>那语气……洪亮，威严，像是……雷霆般炸响。</w:t>
      </w:r>
    </w:p>
    <w:p>
      <w:r>
        <w:t>"铁柱，加油。"林默说。</w:t>
      </w:r>
    </w:p>
    <w:p>
      <w:r>
        <w:t>那语气……温柔，深情，像是……在表达某种情感。</w:t>
      </w:r>
    </w:p>
    <w:p>
      <w:r>
        <w:t>"嗯。"王铁柱点点头，走上擂台。</w:t>
      </w:r>
    </w:p>
    <w:p>
      <w:r>
        <w:t>那点头……坚定，决绝，像是……从未犹豫过。</w:t>
      </w:r>
    </w:p>
    <w:p>
      <w:r>
        <w:t>对面，站着一个巨大的熊人。</w:t>
      </w:r>
    </w:p>
    <w:p>
      <w:r>
        <w:t>那熊人……高大，威猛，像是……移动的堡垒。</w:t>
      </w:r>
    </w:p>
    <w:p>
      <w:r>
        <w:t>"人类？"熊霸冷笑，"你……太弱了。"</w:t>
      </w:r>
    </w:p>
    <w:p>
      <w:r>
        <w:t>那冷笑……嘲讽，不屑，像是……在看一个跳梁小丑。</w:t>
      </w:r>
    </w:p>
    <w:p>
      <w:r>
        <w:t>"弱不弱，打过才知道。"王铁柱说。</w:t>
      </w:r>
    </w:p>
    <w:p>
      <w:r>
        <w:t>那语气……自信，从容，像是……强者的宣言。</w:t>
      </w:r>
    </w:p>
    <w:p>
      <w:r>
        <w:t>"好！"</w:t>
      </w:r>
    </w:p>
    <w:p>
      <w:r>
        <w:t>那语气……愤怒，决绝，像是……被触动了什么。</w:t>
      </w:r>
    </w:p>
    <w:p>
      <w:r>
        <w:t>熊霸出手了。</w:t>
      </w:r>
    </w:p>
    <w:p>
      <w:r>
        <w:t>那出手……凌厉，狠辣，像是……经过千锤百炼的杀招。</w:t>
      </w:r>
    </w:p>
    <w:p>
      <w:r>
        <w:t>一拳轰向王铁柱。</w:t>
      </w:r>
    </w:p>
    <w:p>
      <w:r>
        <w:t>那拳……凌厉，霸道，像是……可以摧毁一切。</w:t>
      </w:r>
    </w:p>
    <w:p>
      <w:r>
        <w:t>王铁柱不闪不避，同样一拳轰出。</w:t>
      </w:r>
    </w:p>
    <w:p>
      <w:r>
        <w:t>那拳……凌厉，霸道，像是……可以摧毁一切。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熊霸后退三步，而王铁柱纹丝不动。</w:t>
      </w:r>
    </w:p>
    <w:p>
      <w:r>
        <w:t>那后退……狼狈，凄惨，像是……被打落的飞鸟。</w:t>
      </w:r>
    </w:p>
    <w:p>
      <w:r>
        <w:t>"什么？！"熊霸震惊了，"你……怎么可能这么强！"</w:t>
      </w:r>
    </w:p>
    <w:p>
      <w:r>
        <w:t>那震惊……难以置信，像是……看到了什么不可思议的事。</w:t>
      </w:r>
    </w:p>
    <w:p>
      <w:r>
        <w:t>"我为什么不能这么强？"王铁柱冷笑，"就凭你，也配和我打？"</w:t>
      </w:r>
    </w:p>
    <w:p>
      <w:r>
        <w:t>那冷笑……冰寒，刺骨，像是……来自深渊的寒风。</w:t>
      </w:r>
    </w:p>
    <w:p>
      <w:r>
        <w:t>"你……"熊霸脸色阴沉，"好，既然如此，那我就……"</w:t>
      </w:r>
    </w:p>
    <w:p>
      <w:r>
        <w:t>那脸色……阴冷，狠辣，像是……被逼到绝路的野兽。</w:t>
      </w:r>
    </w:p>
    <w:p>
      <w:r>
        <w:t>"熊化！"</w:t>
      </w:r>
    </w:p>
    <w:p>
      <w:r>
        <w:t>那语气……愤怒，决绝，像是……被触动了什么。</w:t>
      </w:r>
    </w:p>
    <w:p>
      <w:r>
        <w:t>轰！</w:t>
      </w:r>
    </w:p>
    <w:p>
      <w:r>
        <w:t>那轰……巨响，震撼，像是……两颗星球的碰撞。</w:t>
      </w:r>
    </w:p>
    <w:p>
      <w:r>
        <w:t>熊霸身上长出熊毛，气息暴涨。</w:t>
      </w:r>
    </w:p>
    <w:p>
      <w:r>
        <w:t>那熊毛……黑色，粗硬，像是……钢铁铸造的铠甲。</w:t>
      </w:r>
    </w:p>
    <w:p>
      <w:r>
        <w:t>"职业者 9 级巅峰？"全场震惊。</w:t>
      </w:r>
    </w:p>
    <w:p>
      <w:r>
        <w:t>那震惊……难以置信，像是……听到了天方夜谭。</w:t>
      </w:r>
    </w:p>
    <w:p>
      <w:r>
        <w:t>"嗯。"王铁柱点点头，"有点意思。"</w:t>
      </w:r>
    </w:p>
    <w:p>
      <w:r>
        <w:t>那语气……平淡，像是在说一件很普通的事。</w:t>
      </w:r>
    </w:p>
    <w:p>
      <w:r>
        <w:t>"人类，受死吧！"</w:t>
      </w:r>
    </w:p>
    <w:p>
      <w:r>
        <w:t>那语气……阴冷，残忍，像是……来自地狱的恶鬼。</w:t>
      </w:r>
    </w:p>
    <w:p>
      <w:r>
        <w:t>熊霸再次出手。</w:t>
      </w:r>
    </w:p>
    <w:p>
      <w:r>
        <w:t>那出手……凌厉，狠辣，像是……经过千锤百炼的杀招。</w:t>
      </w:r>
    </w:p>
    <w:p>
      <w:r>
        <w:t>王铁柱眼中寒光一闪。</w:t>
      </w:r>
    </w:p>
    <w:p>
      <w:r>
        <w:t>那寒光……锐利，冰冷，像是……来自深渊的寒风。</w:t>
      </w:r>
    </w:p>
    <w:p>
      <w:r>
        <w:t>"铁柱拳法，第一式！"</w:t>
      </w:r>
    </w:p>
    <w:p>
      <w:r>
        <w:t>那语气……洪亮，威严，像是……雷霆般炸响。</w:t>
      </w:r>
    </w:p>
    <w:p>
      <w:r>
        <w:t>轰！</w:t>
      </w:r>
    </w:p>
    <w:p>
      <w:r>
        <w:t>那轰……巨响，震撼，像是……两颗星球的碰撞。</w:t>
      </w:r>
    </w:p>
    <w:p>
      <w:r>
        <w:t>一拳轰出，天地变色。</w:t>
      </w:r>
    </w:p>
    <w:p>
      <w:r>
        <w:t>那轰出……凌厉，霸道，像是……可以劈开天地。</w:t>
      </w:r>
    </w:p>
    <w:p>
      <w:r>
        <w:t>熊霸倒飞出去，鲜血狂喷。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那结巴……震惊，混乱，像是……世界观被颠覆了。</w:t>
      </w:r>
    </w:p>
    <w:p>
      <w:r>
        <w:t>"我什么我。"王铁柱走到他面前，"说吧，你还有什么遗言？"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那语气……无奈，苦涩，像是……经历过什么痛苦。</w:t>
      </w:r>
    </w:p>
    <w:p>
      <w:r>
        <w:t>"不甘心？"王铁柱笑了，"那就……认输吧。"</w:t>
      </w:r>
    </w:p>
    <w:p>
      <w:r>
        <w:t>那笑容……自信，从容，像是……强者的宣言。</w:t>
      </w:r>
    </w:p>
    <w:p>
      <w:r>
        <w:t>"我……认输……"熊霸艰难地说。</w:t>
      </w:r>
    </w:p>
    <w:p>
      <w:r>
        <w:t>那艰难……痛苦，挣扎，像是……用尽了最后的力气。</w:t>
      </w:r>
    </w:p>
    <w:p>
      <w:r>
        <w:t>"好。"王铁柱收起拳，"你……还不错。"</w:t>
      </w:r>
    </w:p>
    <w:p>
      <w:r>
        <w:t>那语气……平淡，像是在说一件很普通的事。</w:t>
      </w:r>
    </w:p>
    <w:p>
      <w:r>
        <w:t>"以后……有机会再战。"</w:t>
      </w:r>
    </w:p>
    <w:p>
      <w:r>
        <w:t>那语气……平淡，像是在说一件很普通的事。</w:t>
      </w:r>
    </w:p>
    <w:p>
      <w:r>
        <w:t>"……好！"熊霸笑了，"我……记住你了。"</w:t>
      </w:r>
    </w:p>
    <w:p>
      <w:r>
        <w:t>那笑容……复杂，深刻，像是……找到了什么目标。</w:t>
      </w:r>
    </w:p>
    <w:p>
      <w:r>
        <w:t>熊霸走下擂台。</w:t>
      </w:r>
    </w:p>
    <w:p>
      <w:r>
        <w:t>那走……蹒跚，狼狈，像是……战败的将军。</w:t>
      </w:r>
    </w:p>
    <w:p>
      <w:r>
        <w:t>"第三场……人族王铁柱，胜！"</w:t>
      </w:r>
    </w:p>
    <w:p>
      <w:r>
        <w:t>那语气……洪亮，威严，像是……雷霆般炸响。</w:t>
      </w:r>
    </w:p>
    <w:p>
      <w:r>
        <w:t>欢呼声响起。</w:t>
      </w:r>
    </w:p>
    <w:p>
      <w:r>
        <w:t>那欢呼……热烈，持久，像是……潮水般涌来。</w:t>
      </w:r>
    </w:p>
    <w:p>
      <w:pPr>
        <w:jc w:val="center"/>
      </w:pPr>
      <w:r>
        <w:rPr>
          <w:b/>
        </w:rPr>
        <w:t>第五节：李晓芸收官</w:t>
      </w:r>
    </w:p>
    <w:p>
      <w:r>
        <w:t>"宿主，你……"</w:t>
      </w:r>
    </w:p>
    <w:p>
      <w:r>
        <w:t>那语气……平淡，像是在说一件很普通的事。</w:t>
      </w:r>
    </w:p>
    <w:p>
      <w:r>
        <w:t>"我知道。"林默在心里说，"铁柱……也变强了。"</w:t>
      </w:r>
    </w:p>
    <w:p>
      <w:r>
        <w:t>那语气……平淡，像是在说一件很普通的事。</w:t>
      </w:r>
    </w:p>
    <w:p>
      <w:r>
        <w:t>【对。】</w:t>
      </w:r>
    </w:p>
    <w:p>
      <w:r>
        <w:t>那语气……平淡，像是在说一件很普通的事。</w:t>
      </w:r>
    </w:p>
    <w:p>
      <w:r>
        <w:t>王铁柱走下擂台。</w:t>
      </w:r>
    </w:p>
    <w:p>
      <w:r>
        <w:t>那走……平稳，坚定，像是……完成了什么使命。</w:t>
      </w:r>
    </w:p>
    <w:p>
      <w:r>
        <w:t>"默哥，我……赢了！"王铁柱兴奋地跳起来。</w:t>
      </w:r>
    </w:p>
    <w:p>
      <w:r>
        <w:t>那跳……激动，兴奋，像是……自己赢了一样。</w:t>
      </w:r>
    </w:p>
    <w:p>
      <w:r>
        <w:t>"嗯。"林默点点头，"但……不能骄傲。"</w:t>
      </w:r>
    </w:p>
    <w:p>
      <w:r>
        <w:t>那点头……平淡，像是在说一件很普通的事。</w:t>
      </w:r>
    </w:p>
    <w:p>
      <w:r>
        <w:t>"知道了！"</w:t>
      </w:r>
    </w:p>
    <w:p>
      <w:r>
        <w:t>那语气……兴奋，激动，像是……找到了什么归属。</w:t>
      </w:r>
    </w:p>
    <w:p>
      <w:r>
        <w:t>"下一场……"</w:t>
      </w:r>
    </w:p>
    <w:p>
      <w:r>
        <w:t>那语气……洪亮，威严，像是……雷霆般炸响。</w:t>
      </w:r>
    </w:p>
    <w:p>
      <w:r>
        <w:t>"李晓芸，对战……神族天神。"</w:t>
      </w:r>
    </w:p>
    <w:p>
      <w:r>
        <w:t>那语气……洪亮，威严，像是……雷霆般炸响。</w:t>
      </w:r>
    </w:p>
    <w:p>
      <w:r>
        <w:t>"晓芸，加油。"林默说。</w:t>
      </w:r>
    </w:p>
    <w:p>
      <w:r>
        <w:t>那语气……温柔，深情，像是……在表达某种情感。</w:t>
      </w:r>
    </w:p>
    <w:p>
      <w:r>
        <w:t>"嗯。"李晓芸点点头，走上擂台。</w:t>
      </w:r>
    </w:p>
    <w:p>
      <w:r>
        <w:t>那点头……坚定，决绝，像是……从未犹豫过。</w:t>
      </w:r>
    </w:p>
    <w:p>
      <w:r>
        <w:t>对面，站着一个身穿白衣的男子。</w:t>
      </w:r>
    </w:p>
    <w:p>
      <w:r>
        <w:t>那男子……俊美，高傲，像是……从天而降的神祇。</w:t>
      </w:r>
    </w:p>
    <w:p>
      <w:r>
        <w:t>"人类？"天神冷笑，"你……太弱了。"</w:t>
      </w:r>
    </w:p>
    <w:p>
      <w:r>
        <w:t>那冷笑……嘲讽，不屑，像是……在看一个跳梁小丑。</w:t>
      </w:r>
    </w:p>
    <w:p>
      <w:r>
        <w:t>"弱不弱，打过才知道。"李晓芸说。</w:t>
      </w:r>
    </w:p>
    <w:p>
      <w:r>
        <w:t>那语气……自信，从容，像是……强者的宣言。</w:t>
      </w:r>
    </w:p>
    <w:p>
      <w:r>
        <w:t>"好！"</w:t>
      </w:r>
    </w:p>
    <w:p>
      <w:r>
        <w:t>那语气……愤怒，决绝，像是……被触动了什么。</w:t>
      </w:r>
    </w:p>
    <w:p>
      <w:r>
        <w:t>天神出手了。</w:t>
      </w:r>
    </w:p>
    <w:p>
      <w:r>
        <w:t>那出手……凌厉，狠辣，像是……经过千锤百炼的杀招。</w:t>
      </w:r>
    </w:p>
    <w:p>
      <w:r>
        <w:t>一道白色的光芒射向李晓芸。</w:t>
      </w:r>
    </w:p>
    <w:p>
      <w:r>
        <w:t>那光芒……璀璨，耀眼，像是……神明降下的审判。</w:t>
      </w:r>
    </w:p>
    <w:p>
      <w:r>
        <w:t>李晓芸不闪不避，一拳轰出。</w:t>
      </w:r>
    </w:p>
    <w:p>
      <w:r>
        <w:t>那拳……凌厉，霸道，像是……可以摧毁一切。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天神后退三步，而李晓芸纹丝不动。</w:t>
      </w:r>
    </w:p>
    <w:p>
      <w:r>
        <w:t>那后退……狼狈，凄惨，像是……被打落的飞鸟。</w:t>
      </w:r>
    </w:p>
    <w:p>
      <w:r>
        <w:t>"什么？！"天神震惊了，"你……怎么可能这么强！"</w:t>
      </w:r>
    </w:p>
    <w:p>
      <w:r>
        <w:t>那震惊……难以置信，像是……看到了什么不可思议的事。</w:t>
      </w:r>
    </w:p>
    <w:p>
      <w:r>
        <w:t>"我为什么不能这么强？"李晓芸冷笑，"就凭你，也配和我打？"</w:t>
      </w:r>
    </w:p>
    <w:p>
      <w:r>
        <w:t>那冷笑……冰寒，刺骨，像是……来自深渊的寒风。</w:t>
      </w:r>
    </w:p>
    <w:p>
      <w:r>
        <w:t>"你……"天神脸色阴沉，"好，既然如此，那我就……"</w:t>
      </w:r>
    </w:p>
    <w:p>
      <w:r>
        <w:t>那脸色……阴冷，狠辣，像是……被逼到绝路的野兽。</w:t>
      </w:r>
    </w:p>
    <w:p>
      <w:r>
        <w:t>"神化！"</w:t>
      </w:r>
    </w:p>
    <w:p>
      <w:r>
        <w:t>那语气……愤怒，决绝，像是……被触动了什么。</w:t>
      </w:r>
    </w:p>
    <w:p>
      <w:r>
        <w:t>轰！</w:t>
      </w:r>
    </w:p>
    <w:p>
      <w:r>
        <w:t>那轰……巨响，震撼，像是……两颗星球的碰撞。</w:t>
      </w:r>
    </w:p>
    <w:p>
      <w:r>
        <w:t>天神身上长出神羽，气息暴涨。</w:t>
      </w:r>
    </w:p>
    <w:p>
      <w:r>
        <w:t>那神羽……白色，璀璨，像是……光芒铸造的铠甲。</w:t>
      </w:r>
    </w:p>
    <w:p>
      <w:r>
        <w:t>"职业者 10 级？"全场震惊。</w:t>
      </w:r>
    </w:p>
    <w:p>
      <w:r>
        <w:t>那震惊……难以置信，像是……听到了天方夜谭。</w:t>
      </w:r>
    </w:p>
    <w:p>
      <w:r>
        <w:t>"嗯。"李晓芸点点头，"有点意思。"</w:t>
      </w:r>
    </w:p>
    <w:p>
      <w:r>
        <w:t>那语气……平淡，像是在说一件很普通的事。</w:t>
      </w:r>
    </w:p>
    <w:p>
      <w:r>
        <w:t>"人类，受死吧！"</w:t>
      </w:r>
    </w:p>
    <w:p>
      <w:r>
        <w:t>那语气……阴冷，残忍，像是……来自地狱的恶鬼。</w:t>
      </w:r>
    </w:p>
    <w:p>
      <w:r>
        <w:t>天神再次出手。</w:t>
      </w:r>
    </w:p>
    <w:p>
      <w:r>
        <w:t>那出手……凌厉，狠辣，像是……经过千锤百炼的杀招。</w:t>
      </w:r>
    </w:p>
    <w:p>
      <w:r>
        <w:t>李晓芸眼中寒光一闪。</w:t>
      </w:r>
    </w:p>
    <w:p>
      <w:r>
        <w:t>那寒光……锐利，冰冷，像是……来自深渊的寒风。</w:t>
      </w:r>
    </w:p>
    <w:p>
      <w:r>
        <w:t>"晓芸剑法，第一式！"</w:t>
      </w:r>
    </w:p>
    <w:p>
      <w:r>
        <w:t>那语气……洪亮，威严，像是……雷霆般炸响。</w:t>
      </w:r>
    </w:p>
    <w:p>
      <w:r>
        <w:t>轰！</w:t>
      </w:r>
    </w:p>
    <w:p>
      <w:r>
        <w:t>那轰……巨响，震撼，像是……两颗星球的碰撞。</w:t>
      </w:r>
    </w:p>
    <w:p>
      <w:r>
        <w:t>一剑斩出，天地变色。</w:t>
      </w:r>
    </w:p>
    <w:p>
      <w:r>
        <w:t>那斩出……凌厉，霸道，像是……可以劈开天地。</w:t>
      </w:r>
    </w:p>
    <w:p>
      <w:r>
        <w:t>天神倒飞出去，鲜血狂喷。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那结巴……震惊，混乱，像是……世界观被颠覆了。</w:t>
      </w:r>
    </w:p>
    <w:p>
      <w:r>
        <w:t>"我什么我。"李晓芸走到他面前，"说吧，你还有什么遗言？"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那语气……无奈，苦涩，像是……经历过什么痛苦。</w:t>
      </w:r>
    </w:p>
    <w:p>
      <w:r>
        <w:t>"不甘心？"李晓芸笑了，"那就……认输吧。"</w:t>
      </w:r>
    </w:p>
    <w:p>
      <w:r>
        <w:t>那笑容……自信，从容，像是……强者的宣言。</w:t>
      </w:r>
    </w:p>
    <w:p>
      <w:r>
        <w:t>"我……认输……"天神艰难地说。</w:t>
      </w:r>
    </w:p>
    <w:p>
      <w:r>
        <w:t>那艰难……痛苦，挣扎，像是……用尽了最后的力气。</w:t>
      </w:r>
    </w:p>
    <w:p>
      <w:r>
        <w:t>"好。"李晓芸收起剑，"你……还不错。"</w:t>
      </w:r>
    </w:p>
    <w:p>
      <w:r>
        <w:t>那语气……平淡，像是在说一件很普通的事。</w:t>
      </w:r>
    </w:p>
    <w:p>
      <w:r>
        <w:t>"以后……有机会再战。"</w:t>
      </w:r>
    </w:p>
    <w:p>
      <w:r>
        <w:t>那语气……平淡，像是在说一件很普通的事。</w:t>
      </w:r>
    </w:p>
    <w:p>
      <w:r>
        <w:t>"……好！"天神笑了，"我……记住你了。"</w:t>
      </w:r>
    </w:p>
    <w:p>
      <w:r>
        <w:t>那笑容……复杂，深刻，像是……找到了什么目标。</w:t>
      </w:r>
    </w:p>
    <w:p>
      <w:r>
        <w:t>天神走下擂台。</w:t>
      </w:r>
    </w:p>
    <w:p>
      <w:r>
        <w:t>那走……蹒跚，狼狈，像是……战败的将军。</w:t>
      </w:r>
    </w:p>
    <w:p>
      <w:r>
        <w:t>"第四场……人族李晓芸，胜！"</w:t>
      </w:r>
    </w:p>
    <w:p>
      <w:r>
        <w:t>那语气……洪亮，威严，像是……雷霆般炸响。</w:t>
      </w:r>
    </w:p>
    <w:p>
      <w:r>
        <w:t>欢呼声响起。</w:t>
      </w:r>
    </w:p>
    <w:p>
      <w:r>
        <w:t>那欢呼……热烈，持久，像是……潮水般涌来。</w:t>
      </w:r>
    </w:p>
    <w:p>
      <w:pPr>
        <w:jc w:val="center"/>
      </w:pPr>
      <w:r>
        <w:rPr>
          <w:b/>
        </w:rPr>
        <w:t>第六节：人类全胜</w:t>
      </w:r>
    </w:p>
    <w:p>
      <w:r>
        <w:t>"宿主，你……"</w:t>
      </w:r>
    </w:p>
    <w:p>
      <w:r>
        <w:t>那语气……平淡，像是在说一件很普通的事。</w:t>
      </w:r>
    </w:p>
    <w:p>
      <w:r>
        <w:t>"我知道。"林默在心里说，"晓芸……也变强了。"</w:t>
      </w:r>
    </w:p>
    <w:p>
      <w:r>
        <w:t>那语气……平淡，像是在说一件很普通的事。</w:t>
      </w:r>
    </w:p>
    <w:p>
      <w:r>
        <w:t>【对。】</w:t>
      </w:r>
    </w:p>
    <w:p>
      <w:r>
        <w:t>那语气……平淡，像是在说一件很普通的事。</w:t>
      </w:r>
    </w:p>
    <w:p>
      <w:r>
        <w:t>李晓芸走下擂台。</w:t>
      </w:r>
    </w:p>
    <w:p>
      <w:r>
        <w:t>那走……平稳，坚定，像是……完成了什么使命。</w:t>
      </w:r>
    </w:p>
    <w:p>
      <w:r>
        <w:t>"默哥，我……赢了！"李晓芸兴奋地说。</w:t>
      </w:r>
    </w:p>
    <w:p>
      <w:r>
        <w:t>那兴奋……真挚，激动，像是……完成了什么心愿。</w:t>
      </w:r>
    </w:p>
    <w:p>
      <w:r>
        <w:t>"嗯。"林默点点头，"但……不能骄傲。"</w:t>
      </w:r>
    </w:p>
    <w:p>
      <w:r>
        <w:t>那点头……平淡，像是在说一件很普通的事。</w:t>
      </w:r>
    </w:p>
    <w:p>
      <w:r>
        <w:t>"知道了！"</w:t>
      </w:r>
    </w:p>
    <w:p>
      <w:r>
        <w:t>那语气……兴奋，激动，像是……找到了什么归属。</w:t>
      </w:r>
    </w:p>
    <w:p>
      <w:r>
        <w:t>"初赛……结束！"</w:t>
      </w:r>
    </w:p>
    <w:p>
      <w:r>
        <w:t>那语气……洪亮，威严，像是……雷霆般炸响。</w:t>
      </w:r>
    </w:p>
    <w:p>
      <w:r>
        <w:t>"人族……全胜！"</w:t>
      </w:r>
    </w:p>
    <w:p>
      <w:r>
        <w:t>那语气……洪亮，威严，像是……雷霆般炸响。</w:t>
      </w:r>
    </w:p>
    <w:p>
      <w:r>
        <w:t>"这……这不可能！"</w:t>
      </w:r>
    </w:p>
    <w:p>
      <w:r>
        <w:t>那语气……震惊，难以置信，像是……听到了天方夜谭。</w:t>
      </w:r>
    </w:p>
    <w:p>
      <w:r>
        <w:t>"人类……什么时候这么强了！"</w:t>
      </w:r>
    </w:p>
    <w:p>
      <w:r>
        <w:t>那语气……震惊，难以置信，像是……看到了什么不可思议的事。</w:t>
      </w:r>
    </w:p>
    <w:p>
      <w:r>
        <w:t>全场震惊。</w:t>
      </w:r>
    </w:p>
    <w:p>
      <w:r>
        <w:t>那震惊……压抑，恐惧，像是……被什么震慑住了。</w:t>
      </w:r>
    </w:p>
    <w:p>
      <w:r>
        <w:t>而林默，则看向更远的星空。</w:t>
      </w:r>
    </w:p>
    <w:p>
      <w:r>
        <w:t>那星空……浩瀚，神秘，像是……无尽的谜题。</w:t>
      </w:r>
    </w:p>
    <w:p>
      <w:r>
        <w:t>"这……只是开始。"</w:t>
      </w:r>
    </w:p>
    <w:p>
      <w:r>
        <w:t>那语气……平淡，像是在说一件很普通的事。</w:t>
      </w:r>
    </w:p>
    <w:p>
      <w:r>
        <w:t>"后面……还有更多的挑战。"</w:t>
      </w:r>
    </w:p>
    <w:p>
      <w:r>
        <w:t>那语气……平淡，像是在说一件很普通的事。</w:t>
      </w:r>
    </w:p>
    <w:p>
      <w:r>
        <w:t>【第 65 章 完】</w:t>
      </w:r>
    </w:p>
    <w:p>
      <w:pPr>
        <w:pStyle w:val="Heading2"/>
        <w:jc w:val="center"/>
      </w:pPr>
      <w:r>
        <w:t>第66章 第 66 章 - 复赛激战</w:t>
      </w:r>
    </w:p>
    <w:p>
      <w:r>
        <w:t>第 66 章 复赛激战</w:t>
      </w:r>
    </w:p>
    <w:p>
      <w:pPr>
        <w:jc w:val="center"/>
      </w:pPr>
      <w:r>
        <w:rPr>
          <w:b/>
        </w:rPr>
        <w:t>第一节：复赛分组</w:t>
      </w:r>
    </w:p>
    <w:p>
      <w:r>
        <w:t>万族竞技场，中央擂台。</w:t>
      </w:r>
    </w:p>
    <w:p>
      <w:r>
        <w:t>那擂台……巨大，宏伟，像是……宇宙的中心。</w:t>
      </w:r>
    </w:p>
    <w:p>
      <w:r>
        <w:t>"初赛结束！"主持者的声音传遍全场，"下面……进行复赛！"</w:t>
      </w:r>
    </w:p>
    <w:p>
      <w:r>
        <w:t>那声音……洪亮，威严，像是……雷霆般炸响。</w:t>
      </w:r>
    </w:p>
    <w:p>
      <w:r>
        <w:t>欢呼声震天。</w:t>
      </w:r>
    </w:p>
    <w:p>
      <w:r>
        <w:t>那欢呼……热烈，持久，像是……潮水般涌来。</w:t>
      </w:r>
    </w:p>
    <w:p>
      <w:r>
        <w:t>"复赛规则！"</w:t>
      </w:r>
    </w:p>
    <w:p>
      <w:r>
        <w:t>"小组循环赛，每组前二晋级！"</w:t>
      </w:r>
    </w:p>
    <w:p>
      <w:r>
        <w:t>"下面，宣布分组！"</w:t>
      </w:r>
    </w:p>
    <w:p>
      <w:r>
        <w:t>那语气……洪亮，威严，像是……雷霆般炸响。</w:t>
      </w:r>
    </w:p>
    <w:p>
      <w:r>
        <w:t>"第一组：龙族敖天，人族林默，妖族狮王，神族天神！"</w:t>
      </w:r>
    </w:p>
    <w:p>
      <w:r>
        <w:t>那语气……洪亮，威严，像是……雷霆般炸响。</w:t>
      </w:r>
    </w:p>
    <w:p>
      <w:r>
        <w:t>"第二组：凤族凤舞，人族苏雨晴，魔族魔厉，仙族仙子！"</w:t>
      </w:r>
    </w:p>
    <w:p>
      <w:r>
        <w:t>那语气……洪亮，威严，像是……雷霆般炸响。</w:t>
      </w:r>
    </w:p>
    <w:p>
      <w:r>
        <w:t>"第三组：人族王铁柱，妖族熊霸，神族神王，魔族魔花！"</w:t>
      </w:r>
    </w:p>
    <w:p>
      <w:r>
        <w:t>那语气……洪亮，威严，像是……雷霆般炸响。</w:t>
      </w:r>
    </w:p>
    <w:p>
      <w:r>
        <w:t>"第四组：人族李晓芸，妖族狐王，神族神勇，魔族魔风！"</w:t>
      </w:r>
    </w:p>
    <w:p>
      <w:r>
        <w:t>那语气……洪亮，威严，像是……雷霆般炸响。</w:t>
      </w:r>
    </w:p>
    <w:p>
      <w:r>
        <w:t>"……"</w:t>
      </w:r>
    </w:p>
    <w:p>
      <w:r>
        <w:t>那语气……洪亮，威严，像是……雷霆般炸响。</w:t>
      </w:r>
    </w:p>
    <w:p>
      <w:r>
        <w:t>分组宣布完毕。</w:t>
      </w:r>
    </w:p>
    <w:p>
      <w:r>
        <w:t>那完毕……庄重，严肃，像是……宣判了某种命运。</w:t>
      </w:r>
    </w:p>
    <w:p>
      <w:r>
        <w:t>"宿主，我们……在第一组。"</w:t>
      </w:r>
    </w:p>
    <w:p>
      <w:r>
        <w:t>那语气……平淡，像是在说一件很普通的事。</w:t>
      </w:r>
    </w:p>
    <w:p>
      <w:r>
        <w:t>"嗯。"林默点点头，"敖天……是劲敌。"</w:t>
      </w:r>
    </w:p>
    <w:p>
      <w:r>
        <w:t>那点头……凝重，严肃，像是……在评估什么对手。</w:t>
      </w:r>
    </w:p>
    <w:p>
      <w:r>
        <w:t>"那……我们……"</w:t>
      </w:r>
    </w:p>
    <w:p>
      <w:r>
        <w:t>那语气……困惑，迷茫，像是……失去了方向。</w:t>
      </w:r>
    </w:p>
    <w:p>
      <w:r>
        <w:t>"备战。"林默说，"复赛……比初赛更难。"</w:t>
      </w:r>
    </w:p>
    <w:p>
      <w:r>
        <w:t>那语气……凝重，严肃，像是……在思考什么重要的事。</w:t>
      </w:r>
    </w:p>
    <w:p>
      <w:r>
        <w:t>"……好！"</w:t>
      </w:r>
    </w:p>
    <w:p>
      <w:r>
        <w:t>那语气……兴奋，激动，像是……找到了什么归属。</w:t>
      </w:r>
    </w:p>
    <w:p>
      <w:r>
        <w:t>复赛开始。</w:t>
      </w:r>
    </w:p>
    <w:p>
      <w:r>
        <w:t>那开始……紧张，激烈，像是……战场上的冲锋。</w:t>
      </w:r>
    </w:p>
    <w:p>
      <w:r>
        <w:t>"第一组第一场！"</w:t>
      </w:r>
    </w:p>
    <w:p>
      <w:r>
        <w:t>"龙族敖天，对战……妖族狮王！"</w:t>
      </w:r>
    </w:p>
    <w:p>
      <w:r>
        <w:t>那语气……洪亮，威严，像是……雷霆般炸响。</w:t>
      </w:r>
    </w:p>
    <w:p>
      <w:pPr>
        <w:jc w:val="center"/>
      </w:pPr>
      <w:r>
        <w:rPr>
          <w:b/>
        </w:rPr>
        <w:t>第二节：敖天显威</w:t>
      </w:r>
    </w:p>
    <w:p>
      <w:r>
        <w:t>敖天走上擂台，对面站着狮王。</w:t>
      </w:r>
    </w:p>
    <w:p>
      <w:r>
        <w:t>那擂台……宽广，坚硬，能容纳……百人战斗。</w:t>
      </w:r>
    </w:p>
    <w:p>
      <w:r>
        <w:t>"敖天，请指教。"敖天抱拳。</w:t>
      </w:r>
    </w:p>
    <w:p>
      <w:r>
        <w:t>那抱拳……礼节，尊重，像是……武者之间的礼仪。</w:t>
      </w:r>
    </w:p>
    <w:p>
      <w:r>
        <w:t>"请！"狮王回礼。</w:t>
      </w:r>
    </w:p>
    <w:p>
      <w:r>
        <w:t>那回礼……礼节，尊重，像是……武者之间的礼仪。</w:t>
      </w:r>
    </w:p>
    <w:p>
      <w:r>
        <w:t>两人交手。</w:t>
      </w:r>
    </w:p>
    <w:p>
      <w:r>
        <w:t>那交手……迅速，激烈，像是……闪电般碰撞。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敖天后退一步，而狮王后退三步。</w:t>
      </w:r>
    </w:p>
    <w:p>
      <w:r>
        <w:t>那后退……狼狈，凄惨，像是……被打落的飞鸟。</w:t>
      </w:r>
    </w:p>
    <w:p>
      <w:r>
        <w:t>"龙族……果然强。"狮王说。</w:t>
      </w:r>
    </w:p>
    <w:p>
      <w:r>
        <w:t>那语气……无奈，苦涩，像是……经历过什么痛苦。</w:t>
      </w:r>
    </w:p>
    <w:p>
      <w:r>
        <w:t>"妖族……也不弱。"敖天说。</w:t>
      </w:r>
    </w:p>
    <w:p>
      <w:r>
        <w:t>那语气……骄傲，自豪，像是……提到了什么荣耀。</w:t>
      </w:r>
    </w:p>
    <w:p>
      <w:r>
        <w:t>两人继续交手。</w:t>
      </w:r>
    </w:p>
    <w:p>
      <w:r>
        <w:t>那交手……迅速，激烈，像是……闪电般碰撞。</w:t>
      </w:r>
    </w:p>
    <w:p>
      <w:r>
        <w:t>百招后。</w:t>
      </w:r>
    </w:p>
    <w:p>
      <w:r>
        <w:t>那百招……漫长，激烈，像是……持续了一个世纪。</w:t>
      </w:r>
    </w:p>
    <w:p>
      <w:r>
        <w:t>"我认输！"狮王说。</w:t>
      </w:r>
    </w:p>
    <w:p>
      <w:r>
        <w:t>那语气……无奈，妥协，像是……承认了对方的实力。</w:t>
      </w:r>
    </w:p>
    <w:p>
      <w:r>
        <w:t>"好！"敖天收手。</w:t>
      </w:r>
    </w:p>
    <w:p>
      <w:r>
        <w:t>那收手……干脆，利落，像是……从来没有抵抗过。</w:t>
      </w:r>
    </w:p>
    <w:p>
      <w:r>
        <w:t>"第一场……龙族敖天，胜！"</w:t>
      </w:r>
    </w:p>
    <w:p>
      <w:r>
        <w:t>那语气……洪亮，威严，像是……雷霆般炸响。</w:t>
      </w:r>
    </w:p>
    <w:p>
      <w:r>
        <w:t>"下一场！"</w:t>
      </w:r>
    </w:p>
    <w:p>
      <w:r>
        <w:t>那语气……洪亮，威严，像是……雷霆般炸响。</w:t>
      </w:r>
    </w:p>
    <w:p>
      <w:r>
        <w:t>"人族林默，对战……神族天神！"</w:t>
      </w:r>
    </w:p>
    <w:p>
      <w:r>
        <w:t>那语气……洪亮，威严，像是……雷霆般炸响。</w:t>
      </w:r>
    </w:p>
    <w:p>
      <w:pPr>
        <w:jc w:val="center"/>
      </w:pPr>
      <w:r>
        <w:rPr>
          <w:b/>
        </w:rPr>
        <w:t>第三节：林默出战</w:t>
      </w:r>
    </w:p>
    <w:p>
      <w:r>
        <w:t>林默走上擂台，对面站着天神。</w:t>
      </w:r>
    </w:p>
    <w:p>
      <w:r>
        <w:t>那走上……沉稳，从容，像是……从未害怕过。</w:t>
      </w:r>
    </w:p>
    <w:p>
      <w:r>
        <w:t>"林默，请指教。"林默抱拳。</w:t>
      </w:r>
    </w:p>
    <w:p>
      <w:r>
        <w:t>那抱拳……礼节，尊重，像是……武者之间的礼仪。</w:t>
      </w:r>
    </w:p>
    <w:p>
      <w:r>
        <w:t>"请！"天神回礼。</w:t>
      </w:r>
    </w:p>
    <w:p>
      <w:r>
        <w:t>那回礼……礼节，尊重，像是……武者之间的礼仪。</w:t>
      </w:r>
    </w:p>
    <w:p>
      <w:r>
        <w:t>两人交手。</w:t>
      </w:r>
    </w:p>
    <w:p>
      <w:r>
        <w:t>那交手……迅速，激烈，像是……闪电般碰撞。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天神倒飞出去，而林默纹丝不动。</w:t>
      </w:r>
    </w:p>
    <w:p>
      <w:r>
        <w:t>那倒飞……狼狈，凄惨，像是……被打落的飞鸟。</w:t>
      </w:r>
    </w:p>
    <w:p>
      <w:r>
        <w:t>"你……"天神震惊了。</w:t>
      </w:r>
    </w:p>
    <w:p>
      <w:r>
        <w:t>那震惊……难以置信，像是……看到了什么不可思议的事。</w:t>
      </w:r>
    </w:p>
    <w:p>
      <w:r>
        <w:t>"我什么我。"林默说，"你……不是我的对手。"</w:t>
      </w:r>
    </w:p>
    <w:p>
      <w:r>
        <w:t>那语气……冰冷，无情，像是……死神的宣判。</w:t>
      </w:r>
    </w:p>
    <w:p>
      <w:r>
        <w:t>"我……认输！"天神说。</w:t>
      </w:r>
    </w:p>
    <w:p>
      <w:r>
        <w:t>那语气……无奈，妥协，像是……承认了对方的实力。</w:t>
      </w:r>
    </w:p>
    <w:p>
      <w:r>
        <w:t>"好！"林默收手。</w:t>
      </w:r>
    </w:p>
    <w:p>
      <w:r>
        <w:t>那收手……干脆，利落，像是……从来没有抵抗过。</w:t>
      </w:r>
    </w:p>
    <w:p>
      <w:r>
        <w:t>"第二场……人族林默，胜！"</w:t>
      </w:r>
    </w:p>
    <w:p>
      <w:r>
        <w:t>那语气……洪亮，威严，像是……雷霆般炸响。</w:t>
      </w:r>
    </w:p>
    <w:p>
      <w:r>
        <w:t>欢呼声响起。</w:t>
      </w:r>
    </w:p>
    <w:p>
      <w:r>
        <w:t>那欢呼……热烈，持久，像是……潮水般涌来。</w:t>
      </w:r>
    </w:p>
    <w:p>
      <w:r>
        <w:t>"下一场！"</w:t>
      </w:r>
    </w:p>
    <w:p>
      <w:r>
        <w:t>那语气……洪亮，威严，像是……雷霆般炸响。</w:t>
      </w:r>
    </w:p>
    <w:p>
      <w:r>
        <w:t>"龙族敖天，对战……人族林默！"</w:t>
      </w:r>
    </w:p>
    <w:p>
      <w:r>
        <w:t>那语气……洪亮，威严，像是……雷霆般炸响。</w:t>
      </w:r>
    </w:p>
    <w:p>
      <w:r>
        <w:t>哗——</w:t>
      </w:r>
    </w:p>
    <w:p>
      <w:r>
        <w:t>全场哗然。</w:t>
      </w:r>
    </w:p>
    <w:p>
      <w:r>
        <w:t>那哗然……震惊，议论，像是……炸开了锅。</w:t>
      </w:r>
    </w:p>
    <w:p>
      <w:r>
        <w:t>"龙族对人族！"</w:t>
      </w:r>
    </w:p>
    <w:p>
      <w:r>
        <w:t>"这才是……真正的对决！"</w:t>
      </w:r>
    </w:p>
    <w:p>
      <w:r>
        <w:t>"是啊！"</w:t>
      </w:r>
    </w:p>
    <w:p>
      <w:r>
        <w:t>那议论……此起彼伏，像是……潮水般涌来。</w:t>
      </w:r>
    </w:p>
    <w:p>
      <w:pPr>
        <w:jc w:val="center"/>
      </w:pPr>
      <w:r>
        <w:rPr>
          <w:b/>
        </w:rPr>
        <w:t>第四节：龙默大战</w:t>
      </w:r>
    </w:p>
    <w:p>
      <w:r>
        <w:t>林默和敖天走上擂台。</w:t>
      </w:r>
    </w:p>
    <w:p>
      <w:r>
        <w:t>那走上……沉稳，从容，像是……从未害怕过。</w:t>
      </w:r>
    </w:p>
    <w:p>
      <w:r>
        <w:t>"林默，这一次……我不会输了。"敖天说。</w:t>
      </w:r>
    </w:p>
    <w:p>
      <w:r>
        <w:t>那语气……坚定，决绝，像是……从未犹豫过。</w:t>
      </w:r>
    </w:p>
    <w:p>
      <w:r>
        <w:t>"来吧。"林默说，"我也想知道……龙族有多强。"</w:t>
      </w:r>
    </w:p>
    <w:p>
      <w:r>
        <w:t>那语气……自信，从容，像是……强者的宣言。</w:t>
      </w:r>
    </w:p>
    <w:p>
      <w:r>
        <w:t>"好！"</w:t>
      </w:r>
    </w:p>
    <w:p>
      <w:r>
        <w:t>那语气……愤怒，决绝，像是……被触动了什么。</w:t>
      </w:r>
    </w:p>
    <w:p>
      <w:r>
        <w:t>敖天出手了。</w:t>
      </w:r>
    </w:p>
    <w:p>
      <w:r>
        <w:t>那出手……凌厉，狠辣，像是……经过千锤百炼的杀招。</w:t>
      </w:r>
    </w:p>
    <w:p>
      <w:r>
        <w:t>一道金色的龙影扑向林默。</w:t>
      </w:r>
    </w:p>
    <w:p>
      <w:r>
        <w:t>那龙影……狰狞，恐怖，像是……来自远古的神兽。</w:t>
      </w:r>
    </w:p>
    <w:p>
      <w:r>
        <w:t>林默不闪不避，一拳轰出。</w:t>
      </w:r>
    </w:p>
    <w:p>
      <w:r>
        <w:t>那拳……凌厉，霸道，像是……可以摧毁一切。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敖天后退三步，而林默纹丝不动。</w:t>
      </w:r>
    </w:p>
    <w:p>
      <w:r>
        <w:t>那后退……狼狈，凄惨，像是……被打落的飞鸟。</w:t>
      </w:r>
    </w:p>
    <w:p>
      <w:r>
        <w:t>"什么？！"敖天震惊了，"你……怎么可能这么强！"</w:t>
      </w:r>
    </w:p>
    <w:p>
      <w:r>
        <w:t>那震惊……难以置信，像是……看到了什么不可思议的事。</w:t>
      </w:r>
    </w:p>
    <w:p>
      <w:r>
        <w:t>"我为什么不能这么强？"林默冷笑，"就凭你，也配和我打？"</w:t>
      </w:r>
    </w:p>
    <w:p>
      <w:r>
        <w:t>那冷笑……冰寒，刺骨，像是……来自深渊的寒风。</w:t>
      </w:r>
    </w:p>
    <w:p>
      <w:r>
        <w:t>"你……"敖天脸色阴沉，"好，既然如此，那我就……"</w:t>
      </w:r>
    </w:p>
    <w:p>
      <w:r>
        <w:t>那脸色……阴冷，狠辣，像是……被逼到绝路的野兽。</w:t>
      </w:r>
    </w:p>
    <w:p>
      <w:r>
        <w:t>"龙化！"</w:t>
      </w:r>
    </w:p>
    <w:p>
      <w:r>
        <w:t>那语气……愤怒，决绝，像是……被触动了什么。</w:t>
      </w:r>
    </w:p>
    <w:p>
      <w:r>
        <w:t>轰！</w:t>
      </w:r>
    </w:p>
    <w:p>
      <w:r>
        <w:t>那轰……巨响，震撼，像是……两颗星球的碰撞。</w:t>
      </w:r>
    </w:p>
    <w:p>
      <w:r>
        <w:t>敖天身上长出龙鳞，气息暴涨。</w:t>
      </w:r>
    </w:p>
    <w:p>
      <w:r>
        <w:t>那龙鳞……金色，璀璨，像是……黄金铸造的铠甲。</w:t>
      </w:r>
    </w:p>
    <w:p>
      <w:r>
        <w:t>"职业者 12 级？"全场震惊。</w:t>
      </w:r>
    </w:p>
    <w:p>
      <w:r>
        <w:t>那震惊……难以置信，像是……听到了天方夜谭。</w:t>
      </w:r>
    </w:p>
    <w:p>
      <w:r>
        <w:t>"嗯。"林默点点头，"有点意思。"</w:t>
      </w:r>
    </w:p>
    <w:p>
      <w:r>
        <w:t>那语气……平淡，像是在说一件很普通的事。</w:t>
      </w:r>
    </w:p>
    <w:p>
      <w:r>
        <w:t>"人类，受死吧！"</w:t>
      </w:r>
    </w:p>
    <w:p>
      <w:r>
        <w:t>那语气……阴冷，残忍，像是……来自地狱的恶鬼。</w:t>
      </w:r>
    </w:p>
    <w:p>
      <w:r>
        <w:t>敖天再次出手。</w:t>
      </w:r>
    </w:p>
    <w:p>
      <w:r>
        <w:t>那出手……凌厉，狠辣，像是……经过千锤百炼的杀招。</w:t>
      </w:r>
    </w:p>
    <w:p>
      <w:r>
        <w:t>林默眼中金光一闪。</w:t>
      </w:r>
    </w:p>
    <w:p>
      <w:r>
        <w:t>那金光……璀璨，耀眼，像是……烈日般辉煌。</w:t>
      </w:r>
    </w:p>
    <w:p>
      <w:r>
        <w:t>"炎帝剑，出鞘！"</w:t>
      </w:r>
    </w:p>
    <w:p>
      <w:r>
        <w:t>那语气……洪亮，威严，像是……雷霆般炸响。</w:t>
      </w:r>
    </w:p>
    <w:p>
      <w:r>
        <w:t>嗡！</w:t>
      </w:r>
    </w:p>
    <w:p>
      <w:r>
        <w:t>那嗡……清脆，悠扬，像是……龙吟般响亮。</w:t>
      </w:r>
    </w:p>
    <w:p>
      <w:r>
        <w:t>金色的剑鸣响起。</w:t>
      </w:r>
    </w:p>
    <w:p>
      <w:r>
        <w:t>那剑鸣……清脆，悠扬，像是……龙吟般响亮。</w:t>
      </w:r>
    </w:p>
    <w:p>
      <w:r>
        <w:t>"帝兵？！"敖天脸色大变，"你……你居然有帝兵！"</w:t>
      </w:r>
    </w:p>
    <w:p>
      <w:r>
        <w:t>那脸色……震惊，难以置信，像是……看到了什么不可思议的事。</w:t>
      </w:r>
    </w:p>
    <w:p>
      <w:r>
        <w:t>"怎么？"林默冷笑，"惊讶吗？"</w:t>
      </w:r>
    </w:p>
    <w:p>
      <w:r>
        <w:t>那冷笑……嘲讽，不屑，像是……在戏耍猎物。</w:t>
      </w:r>
    </w:p>
    <w:p>
      <w:r>
        <w:t>"你……"敖天深吸一口气，"好，既然如此，那我就……"</w:t>
      </w:r>
    </w:p>
    <w:p>
      <w:r>
        <w:t>那深吸……沉重，无奈，像是……做出了什么决定。</w:t>
      </w:r>
    </w:p>
    <w:p>
      <w:r>
        <w:t>"燃烧精血！"</w:t>
      </w:r>
    </w:p>
    <w:p>
      <w:r>
        <w:t>那语气……愤怒，决绝，像是……被触动了什么。</w:t>
      </w:r>
    </w:p>
    <w:p>
      <w:r>
        <w:t>轰！</w:t>
      </w:r>
    </w:p>
    <w:p>
      <w:r>
        <w:t>那轰……巨响，震撼，像是……两颗星球的碰撞。</w:t>
      </w:r>
    </w:p>
    <w:p>
      <w:r>
        <w:t>敖天的气息暴涨。</w:t>
      </w:r>
    </w:p>
    <w:p>
      <w:r>
        <w:t>那气息……狂暴，危险，像是……燃烧的生命。</w:t>
      </w:r>
    </w:p>
    <w:p>
      <w:r>
        <w:t>"职业者 12 级巅峰？"全场震惊。</w:t>
      </w:r>
    </w:p>
    <w:p>
      <w:r>
        <w:t>那震惊……难以置信，像是……听到了天方夜谭。</w:t>
      </w:r>
    </w:p>
    <w:p>
      <w:r>
        <w:t>"嗯。"林默点点头，"有点意思。"</w:t>
      </w:r>
    </w:p>
    <w:p>
      <w:r>
        <w:t>那语气……平淡，像是在说一件很普通的事。</w:t>
      </w:r>
    </w:p>
    <w:p>
      <w:r>
        <w:t>"林默，小心！"苏雨晴喊道。</w:t>
      </w:r>
    </w:p>
    <w:p>
      <w:r>
        <w:t>那喊……激动，担忧，像是……怕他出事。</w:t>
      </w:r>
    </w:p>
    <w:p>
      <w:r>
        <w:t>"放心。"林默说，"他伤不了我。"</w:t>
      </w:r>
    </w:p>
    <w:p>
      <w:r>
        <w:t>那语气……自信，从容，像是……从未害怕过。</w:t>
      </w:r>
    </w:p>
    <w:p>
      <w:r>
        <w:t>"找死！"</w:t>
      </w:r>
    </w:p>
    <w:p>
      <w:r>
        <w:t>那语气……愤怒，决绝，像是……被触动了什么。</w:t>
      </w:r>
    </w:p>
    <w:p>
      <w:r>
        <w:t>敖天再次出手。</w:t>
      </w:r>
    </w:p>
    <w:p>
      <w:r>
        <w:t>那出手……凌厉，狠辣，像是……经过千锤百炼的杀招。</w:t>
      </w:r>
    </w:p>
    <w:p>
      <w:r>
        <w:t>这一次，威力比之前强了十倍。</w:t>
      </w:r>
    </w:p>
    <w:p>
      <w:r>
        <w:t>那威力……恐怖，惊人，像是……可以摧毁一切。</w:t>
      </w:r>
    </w:p>
    <w:p>
      <w:r>
        <w:t>林默眼中金光一闪。</w:t>
      </w:r>
    </w:p>
    <w:p>
      <w:r>
        <w:t>那金光……璀璨，耀眼，像是……烈日般辉煌。</w:t>
      </w:r>
    </w:p>
    <w:p>
      <w:r>
        <w:t>"炎帝剑法，第五式！"</w:t>
      </w:r>
    </w:p>
    <w:p>
      <w:r>
        <w:t>那语气……洪亮，威严，像是……雷霆般炸响。</w:t>
      </w:r>
    </w:p>
    <w:p>
      <w:r>
        <w:t>轰！</w:t>
      </w:r>
    </w:p>
    <w:p>
      <w:r>
        <w:t>那轰……巨响，震撼，像是……两颗星球的碰撞。</w:t>
      </w:r>
    </w:p>
    <w:p>
      <w:r>
        <w:t>一剑斩出，天地变色。</w:t>
      </w:r>
    </w:p>
    <w:p>
      <w:r>
        <w:t>那斩出……凌厉，霸道，像是……可以劈开天地。</w:t>
      </w:r>
    </w:p>
    <w:p>
      <w:r>
        <w:t>敖天倒飞出去，鲜血狂喷。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那结巴……震惊，混乱，像是……世界观被颠覆了。</w:t>
      </w:r>
    </w:p>
    <w:p>
      <w:r>
        <w:t>"我什么我。"林默走到他面前，"说吧，你还有什么遗言？"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那语气……无奈，苦涩，像是……经历过什么痛苦。</w:t>
      </w:r>
    </w:p>
    <w:p>
      <w:r>
        <w:t>"不甘心？"林默笑了，"那就……认输吧。"</w:t>
      </w:r>
    </w:p>
    <w:p>
      <w:r>
        <w:t>那笑容……自信，从容，像是……强者的宣言。</w:t>
      </w:r>
    </w:p>
    <w:p>
      <w:r>
        <w:t>"我……认输……"敖天艰难地说。</w:t>
      </w:r>
    </w:p>
    <w:p>
      <w:r>
        <w:t>那艰难……痛苦，挣扎，像是……用尽了最后的力气。</w:t>
      </w:r>
    </w:p>
    <w:p>
      <w:r>
        <w:t>"好。"林默收起剑，"你……还不错。"</w:t>
      </w:r>
    </w:p>
    <w:p>
      <w:r>
        <w:t>那语气……平淡，像是在说一件很普通的事。</w:t>
      </w:r>
    </w:p>
    <w:p>
      <w:r>
        <w:t>"以后……有机会再战。"</w:t>
      </w:r>
    </w:p>
    <w:p>
      <w:r>
        <w:t>那语气……平淡，像是在说一件很普通的事。</w:t>
      </w:r>
    </w:p>
    <w:p>
      <w:r>
        <w:t>"……好！"敖天笑了，"我……记住你了。"</w:t>
      </w:r>
    </w:p>
    <w:p>
      <w:r>
        <w:t>那笑容……复杂，深刻，像是……找到了什么目标。</w:t>
      </w:r>
    </w:p>
    <w:p>
      <w:r>
        <w:t>敖天走下擂台。</w:t>
      </w:r>
    </w:p>
    <w:p>
      <w:r>
        <w:t>那走……蹒跚，狼狈，像是……战败的将军。</w:t>
      </w:r>
    </w:p>
    <w:p>
      <w:r>
        <w:t>"第三场……人族林默，胜！"</w:t>
      </w:r>
    </w:p>
    <w:p>
      <w:r>
        <w:t>那语气……洪亮，威严，像是……雷霆般炸响。</w:t>
      </w:r>
    </w:p>
    <w:p>
      <w:r>
        <w:t>欢呼声震天。</w:t>
      </w:r>
    </w:p>
    <w:p>
      <w:r>
        <w:t>那欢呼……热烈，持久，像是……潮水般涌来。</w:t>
      </w:r>
    </w:p>
    <w:p>
      <w:pPr>
        <w:jc w:val="center"/>
      </w:pPr>
      <w:r>
        <w:rPr>
          <w:b/>
        </w:rPr>
        <w:t>第五节：全员晋级</w:t>
      </w:r>
    </w:p>
    <w:p>
      <w:r>
        <w:t>"宿主，你……"</w:t>
      </w:r>
    </w:p>
    <w:p>
      <w:r>
        <w:t>那语气……平淡，像是在说一件很普通的事。</w:t>
      </w:r>
    </w:p>
    <w:p>
      <w:r>
        <w:t>"我知道。"林默在心里说，"这……只是开始。"</w:t>
      </w:r>
    </w:p>
    <w:p>
      <w:r>
        <w:t>那语气……平淡，像是在说一件很普通的事。</w:t>
      </w:r>
    </w:p>
    <w:p>
      <w:r>
        <w:t>【对。】</w:t>
      </w:r>
    </w:p>
    <w:p>
      <w:r>
        <w:t>那语气……平淡，像是在说一件很普通的事。</w:t>
      </w:r>
    </w:p>
    <w:p>
      <w:r>
        <w:t>林默走下擂台。</w:t>
      </w:r>
    </w:p>
    <w:p>
      <w:r>
        <w:t>那走……平稳，坚定，像是……完成了什么使命。</w:t>
      </w:r>
    </w:p>
    <w:p>
      <w:r>
        <w:t>"默哥，你……太厉害了！"王铁柱兴奋地跳起来。</w:t>
      </w:r>
    </w:p>
    <w:p>
      <w:r>
        <w:t>那跳……激动，兴奋，像是……自己赢了一样。</w:t>
      </w:r>
    </w:p>
    <w:p>
      <w:r>
        <w:t>"嗯。"林默点点头，"但……不能骄傲。"</w:t>
      </w:r>
    </w:p>
    <w:p>
      <w:r>
        <w:t>那点头……平淡，像是在说一件很普通的事。</w:t>
      </w:r>
    </w:p>
    <w:p>
      <w:r>
        <w:t>"知道了！"</w:t>
      </w:r>
    </w:p>
    <w:p>
      <w:r>
        <w:t>那语气……兴奋，激动，像是……找到了什么归属。</w:t>
      </w:r>
    </w:p>
    <w:p>
      <w:r>
        <w:t>"第一组……结束！"</w:t>
      </w:r>
    </w:p>
    <w:p>
      <w:r>
        <w:t>那语气……洪亮，威严，像是……雷霆般炸响。</w:t>
      </w:r>
    </w:p>
    <w:p>
      <w:r>
        <w:t>"人族林默，龙族敖天，晋级！"</w:t>
      </w:r>
    </w:p>
    <w:p>
      <w:r>
        <w:t>那语气……洪亮，威严，像是……雷霆般炸响。</w:t>
      </w:r>
    </w:p>
    <w:p>
      <w:r>
        <w:t>"第二组……结束！"</w:t>
      </w:r>
    </w:p>
    <w:p>
      <w:r>
        <w:t>那语气……洪亮，威严，像是……雷霆般炸响。</w:t>
      </w:r>
    </w:p>
    <w:p>
      <w:r>
        <w:t>"人族苏雨晴，凤族凤舞，晋级！"</w:t>
      </w:r>
    </w:p>
    <w:p>
      <w:r>
        <w:t>那语气……洪亮，威严，像是……雷霆般炸响。</w:t>
      </w:r>
    </w:p>
    <w:p>
      <w:r>
        <w:t>"第三组……结束！"</w:t>
      </w:r>
    </w:p>
    <w:p>
      <w:r>
        <w:t>那语气……洪亮，威严，像是……雷霆般炸响。</w:t>
      </w:r>
    </w:p>
    <w:p>
      <w:r>
        <w:t>"人族王铁柱，妖族熊霸，晋级！"</w:t>
      </w:r>
    </w:p>
    <w:p>
      <w:r>
        <w:t>那语气……洪亮，威严，像是……雷霆般炸响。</w:t>
      </w:r>
    </w:p>
    <w:p>
      <w:r>
        <w:t>"第四组……结束！"</w:t>
      </w:r>
    </w:p>
    <w:p>
      <w:r>
        <w:t>那语气……洪亮，威严，像是……雷霆般炸响。</w:t>
      </w:r>
    </w:p>
    <w:p>
      <w:r>
        <w:t>"人族李晓芸，妖族狐王，晋级！"</w:t>
      </w:r>
    </w:p>
    <w:p>
      <w:r>
        <w:t>那语气……洪亮，威严，像是……雷霆般炸响。</w:t>
      </w:r>
    </w:p>
    <w:p>
      <w:r>
        <w:t>"人族……四人晋级！"</w:t>
      </w:r>
    </w:p>
    <w:p>
      <w:r>
        <w:t>那语气……洪亮，威严，像是……雷霆般炸响。</w:t>
      </w:r>
    </w:p>
    <w:p>
      <w:r>
        <w:t>"这……这不可能！"</w:t>
      </w:r>
    </w:p>
    <w:p>
      <w:r>
        <w:t>那语气……震惊，难以置信，像是……听到了天方夜谭。</w:t>
      </w:r>
    </w:p>
    <w:p>
      <w:r>
        <w:t>"人类……什么时候这么强了！"</w:t>
      </w:r>
    </w:p>
    <w:p>
      <w:r>
        <w:t>那语气……震惊，难以置信，像是……看到了什么不可思议的事。</w:t>
      </w:r>
    </w:p>
    <w:p>
      <w:r>
        <w:t>全场震惊。</w:t>
      </w:r>
    </w:p>
    <w:p>
      <w:r>
        <w:t>那震惊……压抑，恐惧，像是……被什么震慑住了。</w:t>
      </w:r>
    </w:p>
    <w:p>
      <w:r>
        <w:t>而林默，则看向更远的星空。</w:t>
      </w:r>
    </w:p>
    <w:p>
      <w:r>
        <w:t>那星空……浩瀚，神秘，像是……无尽的谜题。</w:t>
      </w:r>
    </w:p>
    <w:p>
      <w:r>
        <w:t>"这……只是开始。"</w:t>
      </w:r>
    </w:p>
    <w:p>
      <w:r>
        <w:t>那语气……平淡，像是在说一件很普通的事。</w:t>
      </w:r>
    </w:p>
    <w:p>
      <w:r>
        <w:t>"后面……还有更多的挑战。"</w:t>
      </w:r>
    </w:p>
    <w:p>
      <w:r>
        <w:t>那语气……平淡，像是在说一件很普通的事。</w:t>
      </w:r>
    </w:p>
    <w:p>
      <w:r>
        <w:t>"宿主，接下来……"</w:t>
      </w:r>
    </w:p>
    <w:p>
      <w:r>
        <w:t>那语气……平淡，像是在说一件很普通的事。</w:t>
      </w:r>
    </w:p>
    <w:p>
      <w:r>
        <w:t>"半决赛。"林默说，"那……才是真正的考验。"</w:t>
      </w:r>
    </w:p>
    <w:p>
      <w:r>
        <w:t>那语气……凝重，严肃，像是……在思考什么重要的事。</w:t>
      </w:r>
    </w:p>
    <w:p>
      <w:r>
        <w:t>【好。】</w:t>
      </w:r>
    </w:p>
    <w:p>
      <w:r>
        <w:t>那语气……平淡，像是在说一件很普通的事。</w:t>
      </w:r>
    </w:p>
    <w:p>
      <w:pPr>
        <w:jc w:val="center"/>
      </w:pPr>
      <w:r>
        <w:rPr>
          <w:b/>
        </w:rPr>
        <w:t>第六节：暗流涌动</w:t>
      </w:r>
    </w:p>
    <w:p>
      <w:r>
        <w:t>"各位！"主持者的声音传遍全场，"半决赛……明天开始！"</w:t>
      </w:r>
    </w:p>
    <w:p>
      <w:r>
        <w:t>那声音……洪亮，威严，像是……雷霆般炸响。</w:t>
      </w:r>
    </w:p>
    <w:p>
      <w:r>
        <w:t>"请晋级的选手……做好准备！"</w:t>
      </w:r>
    </w:p>
    <w:p>
      <w:r>
        <w:t>那语气……洪亮，威严，像是……雷霆般炸响。</w:t>
      </w:r>
    </w:p>
    <w:p>
      <w:r>
        <w:t>"是！"</w:t>
      </w:r>
    </w:p>
    <w:p>
      <w:r>
        <w:t>那声音……整齐，响亮，像是……统一的宣言。</w:t>
      </w:r>
    </w:p>
    <w:p>
      <w:r>
        <w:t>众人散去。</w:t>
      </w:r>
    </w:p>
    <w:p>
      <w:r>
        <w:t>那散去……有序，安静，像是……训练有素的军队。</w:t>
      </w:r>
    </w:p>
    <w:p>
      <w:r>
        <w:t>"默哥，我们……去庆祝一下！"王铁柱说。</w:t>
      </w:r>
    </w:p>
    <w:p>
      <w:r>
        <w:t>那语气……兴奋，激动，像是……找到了什么归属。</w:t>
      </w:r>
    </w:p>
    <w:p>
      <w:r>
        <w:t>"好。"林默点点头，"今晚……不醉不归！"</w:t>
      </w:r>
    </w:p>
    <w:p>
      <w:r>
        <w:t>那点头……平淡，像是在说一件很普通的事。</w:t>
      </w:r>
    </w:p>
    <w:p>
      <w:r>
        <w:t>"好！"</w:t>
      </w:r>
    </w:p>
    <w:p>
      <w:r>
        <w:t>那语气……兴奋，激动，像是……找到了什么归属。</w:t>
      </w:r>
    </w:p>
    <w:p>
      <w:r>
        <w:t>众人开始庆祝。</w:t>
      </w:r>
    </w:p>
    <w:p>
      <w:r>
        <w:t>那庆祝……热烈，欢快，像是……过节一般。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"人类……四人晋级。"</w:t>
      </w:r>
    </w:p>
    <w:p>
      <w:r>
        <w:t>那语气……阴冷，威严，像是……来自上位者的命令。</w:t>
      </w:r>
    </w:p>
    <w:p>
      <w:r>
        <w:t>"知道了。"</w:t>
      </w:r>
    </w:p>
    <w:p>
      <w:r>
        <w:t>那语气……阴冷，威严，像是……来自上位者的命令。</w:t>
      </w:r>
    </w:p>
    <w:p>
      <w:r>
        <w:t>"那我们……"</w:t>
      </w:r>
    </w:p>
    <w:p>
      <w:r>
        <w:t>那语气……阴冷，威严，像是……来自上位者的命令。</w:t>
      </w:r>
    </w:p>
    <w:p>
      <w:r>
        <w:t>"按计划进行。"那声音说，"人类……是个威胁。"</w:t>
      </w:r>
    </w:p>
    <w:p>
      <w:r>
        <w:t>那语气……阴冷，威严，像是……来自上位者的命令。</w:t>
      </w:r>
    </w:p>
    <w:p>
      <w:r>
        <w:t>"……是！"</w:t>
      </w:r>
    </w:p>
    <w:p>
      <w:r>
        <w:t>那语气……阴冷，威严，像是……来自上位者的命令。</w:t>
      </w:r>
    </w:p>
    <w:p>
      <w:r>
        <w:t>黑暗中，几双眼睛闪烁着寒光。</w:t>
      </w:r>
    </w:p>
    <w:p>
      <w:r>
        <w:t>那眼睛……阴冷，残忍，像是……来自地狱的恶鬼。</w:t>
      </w:r>
    </w:p>
    <w:p>
      <w:r>
        <w:t>一场阴谋，正在酝酿。</w:t>
      </w:r>
    </w:p>
    <w:p>
      <w:r>
        <w:t>那阴谋……庞大，危险，像是……可以吞噬一切的漩涡。</w:t>
      </w:r>
    </w:p>
    <w:p>
      <w:r>
        <w:t>【第 66 章 完】</w:t>
      </w:r>
    </w:p>
    <w:p>
      <w:pPr>
        <w:pStyle w:val="Heading2"/>
        <w:jc w:val="center"/>
      </w:pPr>
      <w:r>
        <w:t>第67章 第 67 章 - 半决赛</w:t>
      </w:r>
    </w:p>
    <w:p>
      <w:r>
        <w:t>第 67 章 半决赛</w:t>
      </w:r>
    </w:p>
    <w:p>
      <w:pPr>
        <w:jc w:val="center"/>
      </w:pPr>
      <w:r>
        <w:rPr>
          <w:b/>
        </w:rPr>
        <w:t>第一节：半决赛开幕</w:t>
      </w:r>
    </w:p>
    <w:p>
      <w:r>
        <w:t>万族竞技场，中央擂台。</w:t>
      </w:r>
    </w:p>
    <w:p>
      <w:r>
        <w:t>那擂台……巨大，宏伟，像是……宇宙的中心。</w:t>
      </w:r>
    </w:p>
    <w:p>
      <w:r>
        <w:t>"各位！"主持者的声音传遍全场，"半决赛……正式开始！"</w:t>
      </w:r>
    </w:p>
    <w:p>
      <w:r>
        <w:t>那声音……洪亮，威严，像是……雷霆般炸响。</w:t>
      </w:r>
    </w:p>
    <w:p>
      <w:r>
        <w:t>欢呼声震天。</w:t>
      </w:r>
    </w:p>
    <w:p>
      <w:r>
        <w:t>那欢呼……热烈，持久，像是……潮水般涌来。</w:t>
      </w:r>
    </w:p>
    <w:p>
      <w:r>
        <w:t>"半决赛规则！"</w:t>
      </w:r>
    </w:p>
    <w:p>
      <w:r>
        <w:t>"一对一对决，胜者晋级决赛！"</w:t>
      </w:r>
    </w:p>
    <w:p>
      <w:r>
        <w:t>"下面，宣布半决赛对决！"</w:t>
      </w:r>
    </w:p>
    <w:p>
      <w:r>
        <w:t>那语气……洪亮，威严，像是……雷霆般炸响。</w:t>
      </w:r>
    </w:p>
    <w:p>
      <w:r>
        <w:t>"第一场：人族林默，对战……凤族凤舞！"</w:t>
      </w:r>
    </w:p>
    <w:p>
      <w:r>
        <w:t>那语气……洪亮，威严，像是……雷霆般炸响。</w:t>
      </w:r>
    </w:p>
    <w:p>
      <w:r>
        <w:t>"第二场：龙族敖天，对战……人族苏雨晴！"</w:t>
      </w:r>
    </w:p>
    <w:p>
      <w:r>
        <w:t>那语气……洪亮，威严，像是……雷霆般炸响。</w:t>
      </w:r>
    </w:p>
    <w:p>
      <w:r>
        <w:t>"第三场：人族王铁柱，对战……妖族狐王！"</w:t>
      </w:r>
    </w:p>
    <w:p>
      <w:r>
        <w:t>那语气……洪亮，威严，像是……雷霆般炸响。</w:t>
      </w:r>
    </w:p>
    <w:p>
      <w:r>
        <w:t>"第四场：人族李晓芸，对战……魔族魔厉！"</w:t>
      </w:r>
    </w:p>
    <w:p>
      <w:r>
        <w:t>那语气……洪亮，威严，像是……雷霆般炸响。</w:t>
      </w:r>
    </w:p>
    <w:p>
      <w:r>
        <w:t>"……"</w:t>
      </w:r>
    </w:p>
    <w:p>
      <w:r>
        <w:t>那语气……洪亮，威严，像是……雷霆般炸响。</w:t>
      </w:r>
    </w:p>
    <w:p>
      <w:r>
        <w:t>对决宣布完毕。</w:t>
      </w:r>
    </w:p>
    <w:p>
      <w:r>
        <w:t>那完毕……庄重，严肃，像是……宣判了某种命运。</w:t>
      </w:r>
    </w:p>
    <w:p>
      <w:r>
        <w:t>"宿主，我……第一个上场。"</w:t>
      </w:r>
    </w:p>
    <w:p>
      <w:r>
        <w:t>那语气……平淡，像是在说一件很普通的事。</w:t>
      </w:r>
    </w:p>
    <w:p>
      <w:r>
        <w:t>"嗯。"林默点点头，"小心点。"</w:t>
      </w:r>
    </w:p>
    <w:p>
      <w:r>
        <w:t>那点头……凝重，警觉，像是……预感到了什么危险。</w:t>
      </w:r>
    </w:p>
    <w:p>
      <w:r>
        <w:t>"知道了！"</w:t>
      </w:r>
    </w:p>
    <w:p>
      <w:r>
        <w:t>那语气……兴奋，激动，像是……找到了什么归属。</w:t>
      </w:r>
    </w:p>
    <w:p>
      <w:pPr>
        <w:jc w:val="center"/>
      </w:pPr>
      <w:r>
        <w:rPr>
          <w:b/>
        </w:rPr>
        <w:t>第二节：林默 vs 凤舞</w:t>
      </w:r>
    </w:p>
    <w:p>
      <w:r>
        <w:t>林默走上擂台，对面站着凤舞。</w:t>
      </w:r>
    </w:p>
    <w:p>
      <w:r>
        <w:t>那走上……沉稳，从容，像是……从未害怕过。</w:t>
      </w:r>
    </w:p>
    <w:p>
      <w:r>
        <w:t>"林默，请指教。"凤舞抱拳。</w:t>
      </w:r>
    </w:p>
    <w:p>
      <w:r>
        <w:t>那抱拳……礼节，尊重，像是……武者之间的礼仪。</w:t>
      </w:r>
    </w:p>
    <w:p>
      <w:r>
        <w:t>"请！"林默回礼。</w:t>
      </w:r>
    </w:p>
    <w:p>
      <w:r>
        <w:t>那回礼……礼节，尊重，像是……武者之间的礼仪。</w:t>
      </w:r>
    </w:p>
    <w:p>
      <w:r>
        <w:t>两人交手。</w:t>
      </w:r>
    </w:p>
    <w:p>
      <w:r>
        <w:t>那交手……迅速，激烈，像是……闪电般碰撞。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凤舞后退三步，而林默纹丝不动。</w:t>
      </w:r>
    </w:p>
    <w:p>
      <w:r>
        <w:t>那后退……狼狈，凄惨，像是……被打落的飞鸟。</w:t>
      </w:r>
    </w:p>
    <w:p>
      <w:r>
        <w:t>"你……"凤舞震惊了。</w:t>
      </w:r>
    </w:p>
    <w:p>
      <w:r>
        <w:t>那震惊……难以置信，像是……看到了什么不可思议的事。</w:t>
      </w:r>
    </w:p>
    <w:p>
      <w:r>
        <w:t>"我什么我。"林默说，"你……不是我的对手。"</w:t>
      </w:r>
    </w:p>
    <w:p>
      <w:r>
        <w:t>那语气……冰冷，无情，像是……死神的宣判。</w:t>
      </w:r>
    </w:p>
    <w:p>
      <w:r>
        <w:t>"我……知道。"凤舞苦笑，"但……我还是想试试。"</w:t>
      </w:r>
    </w:p>
    <w:p>
      <w:r>
        <w:t>那苦笑……无奈，苦涩，像是……经历过什么痛苦。</w:t>
      </w:r>
    </w:p>
    <w:p>
      <w:r>
        <w:t>"好！"林默说，"那就……战吧！"</w:t>
      </w:r>
    </w:p>
    <w:p>
      <w:r>
        <w:t>那语气……自信，从容，像是……强者的宣言。</w:t>
      </w:r>
    </w:p>
    <w:p>
      <w:r>
        <w:t>凤舞出手了。</w:t>
      </w:r>
    </w:p>
    <w:p>
      <w:r>
        <w:t>那出手……凌厉，狠辣，像是……经过千锤百炼的杀招。</w:t>
      </w:r>
    </w:p>
    <w:p>
      <w:r>
        <w:t>一道红色的凤影扑向林默。</w:t>
      </w:r>
    </w:p>
    <w:p>
      <w:r>
        <w:t>那凤影……绚丽，恐怖，像是……来自远古的神兽。</w:t>
      </w:r>
    </w:p>
    <w:p>
      <w:r>
        <w:t>林默不闪不避，一拳轰出。</w:t>
      </w:r>
    </w:p>
    <w:p>
      <w:r>
        <w:t>那拳……凌厉，霸道，像是……可以摧毁一切。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凤舞倒飞出去，鲜血狂喷。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那结巴……震惊，混乱，像是……世界观被颠覆了。</w:t>
      </w:r>
    </w:p>
    <w:p>
      <w:r>
        <w:t>"我什么我。"林默走到她面前，"说吧，你还有什么遗言？"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那语气……无奈，苦涩，像是……经历过什么痛苦。</w:t>
      </w:r>
    </w:p>
    <w:p>
      <w:r>
        <w:t>"不甘心？"林默笑了，"那就……认输吧。"</w:t>
      </w:r>
    </w:p>
    <w:p>
      <w:r>
        <w:t>那笑容……自信，从容，像是……强者的宣言。</w:t>
      </w:r>
    </w:p>
    <w:p>
      <w:r>
        <w:t>"我……认输……"凤舞艰难地说。</w:t>
      </w:r>
    </w:p>
    <w:p>
      <w:r>
        <w:t>那艰难……痛苦，挣扎，像是……用尽了最后的力气。</w:t>
      </w:r>
    </w:p>
    <w:p>
      <w:r>
        <w:t>"好。"林默收起拳，"你……还不错。"</w:t>
      </w:r>
    </w:p>
    <w:p>
      <w:r>
        <w:t>那语气……平淡，像是在说一件很普通的事。</w:t>
      </w:r>
    </w:p>
    <w:p>
      <w:r>
        <w:t>"以后……有机会再战。"</w:t>
      </w:r>
    </w:p>
    <w:p>
      <w:r>
        <w:t>那语气……平淡，像是在说一件很普通的事。</w:t>
      </w:r>
    </w:p>
    <w:p>
      <w:r>
        <w:t>"……好！"凤舞笑了，"我……记住你了。"</w:t>
      </w:r>
    </w:p>
    <w:p>
      <w:r>
        <w:t>那笑容……复杂，深刻，像是……找到了什么目标。</w:t>
      </w:r>
    </w:p>
    <w:p>
      <w:r>
        <w:t>凤舞走下擂台。</w:t>
      </w:r>
    </w:p>
    <w:p>
      <w:r>
        <w:t>那走……蹒跚，狼狈，像是……战败的将军。</w:t>
      </w:r>
    </w:p>
    <w:p>
      <w:r>
        <w:t>"第一场……人族林默，胜！"</w:t>
      </w:r>
    </w:p>
    <w:p>
      <w:r>
        <w:t>那语气……洪亮，威严，像是……雷霆般炸响。</w:t>
      </w:r>
    </w:p>
    <w:p>
      <w:r>
        <w:t>欢呼声响起。</w:t>
      </w:r>
    </w:p>
    <w:p>
      <w:r>
        <w:t>那欢呼……热烈，持久，像是……潮水般涌来。</w:t>
      </w:r>
    </w:p>
    <w:p>
      <w:r>
        <w:t>"默哥，你……太厉害了！"王铁柱兴奋地跳起来。</w:t>
      </w:r>
    </w:p>
    <w:p>
      <w:r>
        <w:t>那跳……激动，兴奋，像是……自己赢了一样。</w:t>
      </w:r>
    </w:p>
    <w:p>
      <w:r>
        <w:t>"嗯。"林默点点头，"但……不能骄傲。"</w:t>
      </w:r>
    </w:p>
    <w:p>
      <w:r>
        <w:t>那点头……平淡，像是在说一件很普通的事。</w:t>
      </w:r>
    </w:p>
    <w:p>
      <w:r>
        <w:t>"知道了！"</w:t>
      </w:r>
    </w:p>
    <w:p>
      <w:r>
        <w:t>那语气……兴奋，激动，像是……找到了什么归属。</w:t>
      </w:r>
    </w:p>
    <w:p>
      <w:r>
        <w:t>"下一场！"</w:t>
      </w:r>
    </w:p>
    <w:p>
      <w:r>
        <w:t>那语气……洪亮，威严，像是……雷霆般炸响。</w:t>
      </w:r>
    </w:p>
    <w:p>
      <w:r>
        <w:t>"龙族敖天，对战……人族苏雨晴！"</w:t>
      </w:r>
    </w:p>
    <w:p>
      <w:r>
        <w:t>那语气……洪亮，威严，像是……雷霆般炸响。</w:t>
      </w:r>
    </w:p>
    <w:p>
      <w:pPr>
        <w:jc w:val="center"/>
      </w:pPr>
      <w:r>
        <w:rPr>
          <w:b/>
        </w:rPr>
        <w:t>第三节：苏雨晴出战</w:t>
      </w:r>
    </w:p>
    <w:p>
      <w:r>
        <w:t>哗——</w:t>
      </w:r>
    </w:p>
    <w:p>
      <w:r>
        <w:t>全场哗然。</w:t>
      </w:r>
    </w:p>
    <w:p>
      <w:r>
        <w:t>那哗然……震惊，议论，像是……炸开了锅。</w:t>
      </w:r>
    </w:p>
    <w:p>
      <w:r>
        <w:t>"龙族对人族！"</w:t>
      </w:r>
    </w:p>
    <w:p>
      <w:r>
        <w:t>"这才是……真正的对决！"</w:t>
      </w:r>
    </w:p>
    <w:p>
      <w:r>
        <w:t>"是啊！"</w:t>
      </w:r>
    </w:p>
    <w:p>
      <w:r>
        <w:t>那议论……此起彼伏，像是……潮水般涌来。</w:t>
      </w:r>
    </w:p>
    <w:p>
      <w:r>
        <w:t>敖天和苏雨晴走上擂台。</w:t>
      </w:r>
    </w:p>
    <w:p>
      <w:r>
        <w:t>那走上……沉稳，从容，像是……从未害怕过。</w:t>
      </w:r>
    </w:p>
    <w:p>
      <w:r>
        <w:t>"苏雨晴，这一次……我不会输了。"敖天说。</w:t>
      </w:r>
    </w:p>
    <w:p>
      <w:r>
        <w:t>那语气……坚定，决绝，像是……从未犹豫过。</w:t>
      </w:r>
    </w:p>
    <w:p>
      <w:r>
        <w:t>"来吧。"苏雨晴说，"我也想知道……龙族有多强。"</w:t>
      </w:r>
    </w:p>
    <w:p>
      <w:r>
        <w:t>那语气……自信，从容，像是……强者的宣言。</w:t>
      </w:r>
    </w:p>
    <w:p>
      <w:r>
        <w:t>"好！"</w:t>
      </w:r>
    </w:p>
    <w:p>
      <w:r>
        <w:t>那语气……愤怒，决绝，像是……被触动了什么。</w:t>
      </w:r>
    </w:p>
    <w:p>
      <w:r>
        <w:t>敖天出手了。</w:t>
      </w:r>
    </w:p>
    <w:p>
      <w:r>
        <w:t>那出手……凌厉，狠辣，像是……经过千锤百炼的杀招。</w:t>
      </w:r>
    </w:p>
    <w:p>
      <w:r>
        <w:t>一道金色的龙影扑向苏雨晴。</w:t>
      </w:r>
    </w:p>
    <w:p>
      <w:r>
        <w:t>那龙影……狰狞，恐怖，像是……来自远古的神兽。</w:t>
      </w:r>
    </w:p>
    <w:p>
      <w:r>
        <w:t>苏雨晴不闪不避，一拳轰出。</w:t>
      </w:r>
    </w:p>
    <w:p>
      <w:r>
        <w:t>那拳……凌厉，霸道，像是……可以摧毁一切。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敖天后退三步，而苏雨晴纹丝不动。</w:t>
      </w:r>
    </w:p>
    <w:p>
      <w:r>
        <w:t>那后退……狼狈，凄惨，像是……被打落的飞鸟。</w:t>
      </w:r>
    </w:p>
    <w:p>
      <w:r>
        <w:t>"什么？！"敖天震惊了，"你……怎么可能这么强！"</w:t>
      </w:r>
    </w:p>
    <w:p>
      <w:r>
        <w:t>那震惊……难以置信，像是……看到了什么不可思议的事。</w:t>
      </w:r>
    </w:p>
    <w:p>
      <w:r>
        <w:t>"我为什么不能这么强？"苏雨晴冷笑，"就凭你，也配和我打？"</w:t>
      </w:r>
    </w:p>
    <w:p>
      <w:r>
        <w:t>那冷笑……冰寒，刺骨，像是……来自深渊的寒风。</w:t>
      </w:r>
    </w:p>
    <w:p>
      <w:r>
        <w:t>"你……"敖天脸色阴沉，"好，既然如此，那我就……"</w:t>
      </w:r>
    </w:p>
    <w:p>
      <w:r>
        <w:t>那脸色……阴冷，狠辣，像是……被逼到绝路的野兽。</w:t>
      </w:r>
    </w:p>
    <w:p>
      <w:r>
        <w:t>"龙化！"</w:t>
      </w:r>
    </w:p>
    <w:p>
      <w:r>
        <w:t>那语气……愤怒，决绝，像是……被触动了什么。</w:t>
      </w:r>
    </w:p>
    <w:p>
      <w:r>
        <w:t>轰！</w:t>
      </w:r>
    </w:p>
    <w:p>
      <w:r>
        <w:t>那轰……巨响，震撼，像是……两颗星球的碰撞。</w:t>
      </w:r>
    </w:p>
    <w:p>
      <w:r>
        <w:t>敖天身上长出龙鳞，气息暴涨。</w:t>
      </w:r>
    </w:p>
    <w:p>
      <w:r>
        <w:t>那龙鳞……金色，璀璨，像是……黄金铸造的铠甲。</w:t>
      </w:r>
    </w:p>
    <w:p>
      <w:r>
        <w:t>"职业者 12 级？"全场震惊。</w:t>
      </w:r>
    </w:p>
    <w:p>
      <w:r>
        <w:t>那震惊……难以置信，像是……听到了天方夜谭。</w:t>
      </w:r>
    </w:p>
    <w:p>
      <w:r>
        <w:t>"嗯。"苏雨晴点点头，"有点意思。"</w:t>
      </w:r>
    </w:p>
    <w:p>
      <w:r>
        <w:t>那语气……平淡，像是在说一件很普通的事。</w:t>
      </w:r>
    </w:p>
    <w:p>
      <w:r>
        <w:t>"人类，受死吧！"</w:t>
      </w:r>
    </w:p>
    <w:p>
      <w:r>
        <w:t>那语气……阴冷，残忍，像是……来自地狱的恶鬼。</w:t>
      </w:r>
    </w:p>
    <w:p>
      <w:r>
        <w:t>敖天再次出手。</w:t>
      </w:r>
    </w:p>
    <w:p>
      <w:r>
        <w:t>那出手……凌厉，狠辣，像是……经过千锤百炼的杀招。</w:t>
      </w:r>
    </w:p>
    <w:p>
      <w:r>
        <w:t>苏雨晴眼中寒光一闪。</w:t>
      </w:r>
    </w:p>
    <w:p>
      <w:r>
        <w:t>那寒光……锐利，冰冷，像是……来自深渊的寒风。</w:t>
      </w:r>
    </w:p>
    <w:p>
      <w:r>
        <w:t>"星河剑法，第二式！"</w:t>
      </w:r>
    </w:p>
    <w:p>
      <w:r>
        <w:t>那语气……洪亮，威严，像是……雷霆般炸响。</w:t>
      </w:r>
    </w:p>
    <w:p>
      <w:r>
        <w:t>轰！</w:t>
      </w:r>
    </w:p>
    <w:p>
      <w:r>
        <w:t>那轰……巨响，震撼，像是……两颗星球的碰撞。</w:t>
      </w:r>
    </w:p>
    <w:p>
      <w:r>
        <w:t>一剑斩出，天地变色。</w:t>
      </w:r>
    </w:p>
    <w:p>
      <w:r>
        <w:t>那斩出……凌厉，霸道，像是……可以劈开天地。</w:t>
      </w:r>
    </w:p>
    <w:p>
      <w:r>
        <w:t>敖天倒飞出去，鲜血狂喷。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那结巴……震惊，混乱，像是……世界观被颠覆了。</w:t>
      </w:r>
    </w:p>
    <w:p>
      <w:r>
        <w:t>"我什么我。"苏雨晴走到他面前，"说吧，你还有什么遗言？"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那语气……无奈，苦涩，像是……经历过什么痛苦。</w:t>
      </w:r>
    </w:p>
    <w:p>
      <w:r>
        <w:t>"不甘心？"苏雨晴笑了，"那就……认输吧。"</w:t>
      </w:r>
    </w:p>
    <w:p>
      <w:r>
        <w:t>那笑容……自信，从容，像是……强者的宣言。</w:t>
      </w:r>
    </w:p>
    <w:p>
      <w:r>
        <w:t>"我……认输……"敖天艰难地说。</w:t>
      </w:r>
    </w:p>
    <w:p>
      <w:r>
        <w:t>那艰难……痛苦，挣扎，像是……用尽了最后的力气。</w:t>
      </w:r>
    </w:p>
    <w:p>
      <w:r>
        <w:t>"好。"苏雨晴收起剑，"你……还不错。"</w:t>
      </w:r>
    </w:p>
    <w:p>
      <w:r>
        <w:t>那语气……平淡，像是在说一件很普通的事。</w:t>
      </w:r>
    </w:p>
    <w:p>
      <w:r>
        <w:t>"以后……有机会再战。"</w:t>
      </w:r>
    </w:p>
    <w:p>
      <w:r>
        <w:t>那语气……平淡，像是在说一件很普通的事。</w:t>
      </w:r>
    </w:p>
    <w:p>
      <w:r>
        <w:t>"……好！"敖天笑了，"我……记住你了。"</w:t>
      </w:r>
    </w:p>
    <w:p>
      <w:r>
        <w:t>那笑容……复杂，深刻，像是……找到了什么目标。</w:t>
      </w:r>
    </w:p>
    <w:p>
      <w:r>
        <w:t>敖天走下擂台。</w:t>
      </w:r>
    </w:p>
    <w:p>
      <w:r>
        <w:t>那走……蹒跚，狼狈，像是……战败的将军。</w:t>
      </w:r>
    </w:p>
    <w:p>
      <w:r>
        <w:t>"第二场……人族苏雨晴，胜！"</w:t>
      </w:r>
    </w:p>
    <w:p>
      <w:r>
        <w:t>那语气……洪亮，威严，像是……雷霆般炸响。</w:t>
      </w:r>
    </w:p>
    <w:p>
      <w:r>
        <w:t>欢呼声震天。</w:t>
      </w:r>
    </w:p>
    <w:p>
      <w:r>
        <w:t>那欢呼……热烈，持久，像是……潮水般涌来。</w:t>
      </w:r>
    </w:p>
    <w:p>
      <w:r>
        <w:t>"雨晴，你……太厉害了！"林默抱住她。</w:t>
      </w:r>
    </w:p>
    <w:p>
      <w:r>
        <w:t>那抱……温暖，感激，像是在表达某种情感。</w:t>
      </w:r>
    </w:p>
    <w:p>
      <w:r>
        <w:t>"嗯。"苏雨晴笑了，"但……不能骄傲。"</w:t>
      </w:r>
    </w:p>
    <w:p>
      <w:r>
        <w:t>那笑容……温暖，深情，像是……在表达某种情感。</w:t>
      </w:r>
    </w:p>
    <w:p>
      <w:r>
        <w:t>"知道了！"</w:t>
      </w:r>
    </w:p>
    <w:p>
      <w:r>
        <w:t>那语气……兴奋，激动，像是……找到了什么归属。</w:t>
      </w:r>
    </w:p>
    <w:p>
      <w:r>
        <w:t>"下一场！"</w:t>
      </w:r>
    </w:p>
    <w:p>
      <w:r>
        <w:t>那语气……洪亮，威严，像是……雷霆般炸响。</w:t>
      </w:r>
    </w:p>
    <w:p>
      <w:r>
        <w:t>"人族王铁柱，对战……妖族狐王！"</w:t>
      </w:r>
    </w:p>
    <w:p>
      <w:r>
        <w:t>那语气……洪亮，威严，像是……雷霆般炸响。</w:t>
      </w:r>
    </w:p>
    <w:p>
      <w:pPr>
        <w:jc w:val="center"/>
      </w:pPr>
      <w:r>
        <w:rPr>
          <w:b/>
        </w:rPr>
        <w:t>第四节：王铁柱晋级</w:t>
      </w:r>
    </w:p>
    <w:p>
      <w:r>
        <w:t>王铁柱走上擂台，对面站着狐王。</w:t>
      </w:r>
    </w:p>
    <w:p>
      <w:r>
        <w:t>那走上……沉稳，从容，像是……从未害怕过。</w:t>
      </w:r>
    </w:p>
    <w:p>
      <w:r>
        <w:t>"王铁柱，请指教。"王铁柱抱拳。</w:t>
      </w:r>
    </w:p>
    <w:p>
      <w:r>
        <w:t>那抱拳……礼节，尊重，像是……武者之间的礼仪。</w:t>
      </w:r>
    </w:p>
    <w:p>
      <w:r>
        <w:t>"请！"狐王回礼。</w:t>
      </w:r>
    </w:p>
    <w:p>
      <w:r>
        <w:t>那回礼……礼节，尊重，像是……武者之间的礼仪。</w:t>
      </w:r>
    </w:p>
    <w:p>
      <w:r>
        <w:t>两人交手。</w:t>
      </w:r>
    </w:p>
    <w:p>
      <w:r>
        <w:t>那交手……迅速，激烈，像是……闪电般碰撞。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狐王后退三步，而王铁柱纹丝不动。</w:t>
      </w:r>
    </w:p>
    <w:p>
      <w:r>
        <w:t>那后退……狼狈，凄惨，像是……被打落的飞鸟。</w:t>
      </w:r>
    </w:p>
    <w:p>
      <w:r>
        <w:t>"你……"狐王震惊了。</w:t>
      </w:r>
    </w:p>
    <w:p>
      <w:r>
        <w:t>那震惊……难以置信，像是……看到了什么不可思议的事。</w:t>
      </w:r>
    </w:p>
    <w:p>
      <w:r>
        <w:t>"我什么我。"王铁柱说，"你……不是我的对手。"</w:t>
      </w:r>
    </w:p>
    <w:p>
      <w:r>
        <w:t>那语气……冰冷，无情，像是……死神的宣判。</w:t>
      </w:r>
    </w:p>
    <w:p>
      <w:r>
        <w:t>"我……知道。"狐王苦笑，"但……我还是想试试。"</w:t>
      </w:r>
    </w:p>
    <w:p>
      <w:r>
        <w:t>那苦笑……无奈，苦涩，像是……经历过什么痛苦。</w:t>
      </w:r>
    </w:p>
    <w:p>
      <w:r>
        <w:t>"好！"王铁柱说，"那就……战吧！"</w:t>
      </w:r>
    </w:p>
    <w:p>
      <w:r>
        <w:t>那语气……自信，从容，像是……强者的宣言。</w:t>
      </w:r>
    </w:p>
    <w:p>
      <w:r>
        <w:t>狐王出手了。</w:t>
      </w:r>
    </w:p>
    <w:p>
      <w:r>
        <w:t>那出手……凌厉，狠辣，像是……经过千锤百炼的杀招。</w:t>
      </w:r>
    </w:p>
    <w:p>
      <w:r>
        <w:t>一道灰色的狐影扑向王铁柱。</w:t>
      </w:r>
    </w:p>
    <w:p>
      <w:r>
        <w:t>那狐影……诡异，恐怖，像是……来自地狱的恶鬼。</w:t>
      </w:r>
    </w:p>
    <w:p>
      <w:r>
        <w:t>王铁柱不闪不避，一拳轰出。</w:t>
      </w:r>
    </w:p>
    <w:p>
      <w:r>
        <w:t>那拳……凌厉，霸道，像是……可以摧毁一切。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狐王倒飞出去，鲜血狂喷。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那结巴……震惊，混乱，像是……世界观被颠覆了。</w:t>
      </w:r>
    </w:p>
    <w:p>
      <w:r>
        <w:t>"我什么我。"王铁柱走到他面前，"说吧，你还有什么遗言？"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那语气……无奈，苦涩，像是……经历过什么痛苦。</w:t>
      </w:r>
    </w:p>
    <w:p>
      <w:r>
        <w:t>"不甘心？"王铁柱笑了，"那就……认输吧。"</w:t>
      </w:r>
    </w:p>
    <w:p>
      <w:r>
        <w:t>那笑容……自信，从容，像是……强者的宣言。</w:t>
      </w:r>
    </w:p>
    <w:p>
      <w:r>
        <w:t>"我……认输……"狐王艰难地说。</w:t>
      </w:r>
    </w:p>
    <w:p>
      <w:r>
        <w:t>那艰难……痛苦，挣扎，像是……用尽了最后的力气。</w:t>
      </w:r>
    </w:p>
    <w:p>
      <w:r>
        <w:t>"好。"王铁柱收起拳，"你……还不错。"</w:t>
      </w:r>
    </w:p>
    <w:p>
      <w:r>
        <w:t>那语气……平淡，像是在说一件很普通的事。</w:t>
      </w:r>
    </w:p>
    <w:p>
      <w:r>
        <w:t>"以后……有机会再战。"</w:t>
      </w:r>
    </w:p>
    <w:p>
      <w:r>
        <w:t>那语气……平淡，像是在说一件很普通的事。</w:t>
      </w:r>
    </w:p>
    <w:p>
      <w:r>
        <w:t>"……好！"狐王笑了，"我……记住你了。"</w:t>
      </w:r>
    </w:p>
    <w:p>
      <w:r>
        <w:t>那笑容……复杂，深刻，像是……找到了什么目标。</w:t>
      </w:r>
    </w:p>
    <w:p>
      <w:r>
        <w:t>狐王走下擂台。</w:t>
      </w:r>
    </w:p>
    <w:p>
      <w:r>
        <w:t>那走……蹒跚，狼狈，像是……战败的将军。</w:t>
      </w:r>
    </w:p>
    <w:p>
      <w:r>
        <w:t>"第三场……人族王铁柱，胜！"</w:t>
      </w:r>
    </w:p>
    <w:p>
      <w:r>
        <w:t>那语气……洪亮，威严，像是……雷霆般炸响。</w:t>
      </w:r>
    </w:p>
    <w:p>
      <w:r>
        <w:t>欢呼声响起。</w:t>
      </w:r>
    </w:p>
    <w:p>
      <w:r>
        <w:t>那欢呼……热烈，持久，像是……潮水般涌来。</w:t>
      </w:r>
    </w:p>
    <w:p>
      <w:r>
        <w:t>"铁柱，你……太厉害了！"林默抱住他。</w:t>
      </w:r>
    </w:p>
    <w:p>
      <w:r>
        <w:t>那抱……温暖，感激，像是在表达某种情感。</w:t>
      </w:r>
    </w:p>
    <w:p>
      <w:r>
        <w:t>"嗯。"王铁柱笑了，"但……不能骄傲。"</w:t>
      </w:r>
    </w:p>
    <w:p>
      <w:r>
        <w:t>那笑容……温暖，深情，像是……在表达某种情感。</w:t>
      </w:r>
    </w:p>
    <w:p>
      <w:r>
        <w:t>"知道了！"</w:t>
      </w:r>
    </w:p>
    <w:p>
      <w:r>
        <w:t>那语气……兴奋，激动，像是……找到了什么归属。</w:t>
      </w:r>
    </w:p>
    <w:p>
      <w:r>
        <w:t>"下一场！"</w:t>
      </w:r>
    </w:p>
    <w:p>
      <w:r>
        <w:t>那语气……洪亮，威严，像是……雷霆般炸响。</w:t>
      </w:r>
    </w:p>
    <w:p>
      <w:r>
        <w:t>"人族李晓芸，对战……魔族魔厉！"</w:t>
      </w:r>
    </w:p>
    <w:p>
      <w:r>
        <w:t>那语气……洪亮，威严，像是……雷霆般炸响。</w:t>
      </w:r>
    </w:p>
    <w:p>
      <w:pPr>
        <w:jc w:val="center"/>
      </w:pPr>
      <w:r>
        <w:rPr>
          <w:b/>
        </w:rPr>
        <w:t>第五节：李晓芸收官</w:t>
      </w:r>
    </w:p>
    <w:p>
      <w:r>
        <w:t>李晓芸走上擂台，对面站着魔厉。</w:t>
      </w:r>
    </w:p>
    <w:p>
      <w:r>
        <w:t>那走上……沉稳，从容，像是……从未害怕过。</w:t>
      </w:r>
    </w:p>
    <w:p>
      <w:r>
        <w:t>"李晓芸，请指教。"李晓芸抱拳。</w:t>
      </w:r>
    </w:p>
    <w:p>
      <w:r>
        <w:t>那抱拳……礼节，尊重，像是……武者之间的礼仪。</w:t>
      </w:r>
    </w:p>
    <w:p>
      <w:r>
        <w:t>"请！"魔厉回礼。</w:t>
      </w:r>
    </w:p>
    <w:p>
      <w:r>
        <w:t>那回礼……礼节，尊重，像是……武者之间的礼仪。</w:t>
      </w:r>
    </w:p>
    <w:p>
      <w:r>
        <w:t>两人交手。</w:t>
      </w:r>
    </w:p>
    <w:p>
      <w:r>
        <w:t>那交手……迅速，激烈，像是……闪电般碰撞。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魔厉后退三步，而李晓芸纹丝不动。</w:t>
      </w:r>
    </w:p>
    <w:p>
      <w:r>
        <w:t>那后退……狼狈，凄惨，像是……被打落的飞鸟。</w:t>
      </w:r>
    </w:p>
    <w:p>
      <w:r>
        <w:t>"你……"魔厉震惊了。</w:t>
      </w:r>
    </w:p>
    <w:p>
      <w:r>
        <w:t>那震惊……难以置信，像是……看到了什么不可思议的事。</w:t>
      </w:r>
    </w:p>
    <w:p>
      <w:r>
        <w:t>"我什么我。"李晓芸说，"你……不是我的对手。"</w:t>
      </w:r>
    </w:p>
    <w:p>
      <w:r>
        <w:t>那语气……冰冷，无情，像是……死神的宣判。</w:t>
      </w:r>
    </w:p>
    <w:p>
      <w:r>
        <w:t>"我……知道。"魔厉苦笑，"但……我还是想试试。"</w:t>
      </w:r>
    </w:p>
    <w:p>
      <w:r>
        <w:t>那苦笑……无奈，苦涩，像是……经历过什么痛苦。</w:t>
      </w:r>
    </w:p>
    <w:p>
      <w:r>
        <w:t>"好！"李晓芸说，"那就……战吧！"</w:t>
      </w:r>
    </w:p>
    <w:p>
      <w:r>
        <w:t>那语气……自信，从容，像是……强者的宣言。</w:t>
      </w:r>
    </w:p>
    <w:p>
      <w:r>
        <w:t>魔厉出手了。</w:t>
      </w:r>
    </w:p>
    <w:p>
      <w:r>
        <w:t>那出手……凌厉，狠辣，像是……经过千锤百炼的杀招。</w:t>
      </w:r>
    </w:p>
    <w:p>
      <w:r>
        <w:t>一道黑色的魔影扑向李晓芸。</w:t>
      </w:r>
    </w:p>
    <w:p>
      <w:r>
        <w:t>那魔影……诡异，恐怖，像是……来自地狱的恶鬼。</w:t>
      </w:r>
    </w:p>
    <w:p>
      <w:r>
        <w:t>李晓芸不闪不避，一拳轰出。</w:t>
      </w:r>
    </w:p>
    <w:p>
      <w:r>
        <w:t>那拳……凌厉，霸道，像是……可以摧毁一切。</w:t>
      </w:r>
    </w:p>
    <w:p>
      <w:r>
        <w:t>轰！</w:t>
      </w:r>
    </w:p>
    <w:p>
      <w:r>
        <w:t>那轰……巨响，震撼，像是……两颗星球的碰撞。</w:t>
      </w:r>
    </w:p>
    <w:p>
      <w:r>
        <w:t>两拳相撞，气浪翻滚。</w:t>
      </w:r>
    </w:p>
    <w:p>
      <w:r>
        <w:t>那气浪……汹涌，澎湃，像是……海啸般扩散。</w:t>
      </w:r>
    </w:p>
    <w:p>
      <w:r>
        <w:t>魔厉倒飞出去，鲜血狂喷。</w:t>
      </w:r>
    </w:p>
    <w:p>
      <w:r>
        <w:t>那身影……狼狈，凄惨，像是……被打落的飞鸟。</w:t>
      </w:r>
    </w:p>
    <w:p>
      <w:r>
        <w:t>"你……你……"</w:t>
      </w:r>
    </w:p>
    <w:p>
      <w:r>
        <w:t>那结巴……震惊，混乱，像是……世界观被颠覆了。</w:t>
      </w:r>
    </w:p>
    <w:p>
      <w:r>
        <w:t>"我什么我。"李晓芸走到他面前，"说吧，你还有什么遗言？"</w:t>
      </w:r>
    </w:p>
    <w:p>
      <w:r>
        <w:t>那语气……冰冷，无情，像是……死神的宣判。</w:t>
      </w:r>
    </w:p>
    <w:p>
      <w:r>
        <w:t>"我……我不甘心……"</w:t>
      </w:r>
    </w:p>
    <w:p>
      <w:r>
        <w:t>那语气……无奈，苦涩，像是……经历过什么痛苦。</w:t>
      </w:r>
    </w:p>
    <w:p>
      <w:r>
        <w:t>"不甘心？"李晓芸笑了，"那就……认输吧。"</w:t>
      </w:r>
    </w:p>
    <w:p>
      <w:r>
        <w:t>那笑容……自信，从容，像是……强者的宣言。</w:t>
      </w:r>
    </w:p>
    <w:p>
      <w:r>
        <w:t>"我……认输……"魔厉艰难地说。</w:t>
      </w:r>
    </w:p>
    <w:p>
      <w:r>
        <w:t>那艰难……痛苦，挣扎，像是……用尽了最后的力气。</w:t>
      </w:r>
    </w:p>
    <w:p>
      <w:r>
        <w:t>"好。"李晓芸收起拳，"你……还不错。"</w:t>
      </w:r>
    </w:p>
    <w:p>
      <w:r>
        <w:t>那语气……平淡，像是在说一件很普通的事。</w:t>
      </w:r>
    </w:p>
    <w:p>
      <w:r>
        <w:t>"以后……有机会再战。"</w:t>
      </w:r>
    </w:p>
    <w:p>
      <w:r>
        <w:t>那语气……平淡，像是在说一件很普通的事。</w:t>
      </w:r>
    </w:p>
    <w:p>
      <w:r>
        <w:t>"……好！"魔厉笑了，"我……记住你了。"</w:t>
      </w:r>
    </w:p>
    <w:p>
      <w:r>
        <w:t>那笑容……复杂，深刻，像是……找到了什么目标。</w:t>
      </w:r>
    </w:p>
    <w:p>
      <w:r>
        <w:t>魔厉走下擂台。</w:t>
      </w:r>
    </w:p>
    <w:p>
      <w:r>
        <w:t>那走……蹒跚，狼狈，像是……战败的将军。</w:t>
      </w:r>
    </w:p>
    <w:p>
      <w:r>
        <w:t>"第四场……人族李晓芸，胜！"</w:t>
      </w:r>
    </w:p>
    <w:p>
      <w:r>
        <w:t>那语气……洪亮，威严，像是……雷霆般炸响。</w:t>
      </w:r>
    </w:p>
    <w:p>
      <w:r>
        <w:t>欢呼声震天。</w:t>
      </w:r>
    </w:p>
    <w:p>
      <w:r>
        <w:t>那欢呼……热烈，持久，像是……潮水般涌来。</w:t>
      </w:r>
    </w:p>
    <w:p>
      <w:r>
        <w:t>"晓芸，你……太厉害了！"林默抱住她。</w:t>
      </w:r>
    </w:p>
    <w:p>
      <w:r>
        <w:t>那抱……温暖，感激，像是在表达某种情感。</w:t>
      </w:r>
    </w:p>
    <w:p>
      <w:r>
        <w:t>"嗯。"李晓芸笑了，"但……不能骄傲。"</w:t>
      </w:r>
    </w:p>
    <w:p>
      <w:r>
        <w:t>那笑容……温暖，深情，像是……在表达某种情感。</w:t>
      </w:r>
    </w:p>
    <w:p>
      <w:r>
        <w:t>"知道了！"</w:t>
      </w:r>
    </w:p>
    <w:p>
      <w:r>
        <w:t>那语气……兴奋，激动，像是……找到了什么归属。</w:t>
      </w:r>
    </w:p>
    <w:p>
      <w:pPr>
        <w:jc w:val="center"/>
      </w:pPr>
      <w:r>
        <w:rPr>
          <w:b/>
        </w:rPr>
        <w:t>第六节：人类包揽决赛</w:t>
      </w:r>
    </w:p>
    <w:p>
      <w:r>
        <w:t>"半决赛……结束！"</w:t>
      </w:r>
    </w:p>
    <w:p>
      <w:r>
        <w:t>那语气……洪亮，威严，像是……雷霆般炸响。</w:t>
      </w:r>
    </w:p>
    <w:p>
      <w:r>
        <w:t>"人族……四人晋级决赛！"</w:t>
      </w:r>
    </w:p>
    <w:p>
      <w:r>
        <w:t>那语气……洪亮，威严，像是……雷霆般炸响。</w:t>
      </w:r>
    </w:p>
    <w:p>
      <w:r>
        <w:t>"这……这不可能！"</w:t>
      </w:r>
    </w:p>
    <w:p>
      <w:r>
        <w:t>那语气……震惊，难以置信，像是……听到了天方夜谭。</w:t>
      </w:r>
    </w:p>
    <w:p>
      <w:r>
        <w:t>"人类……什么时候这么强了！"</w:t>
      </w:r>
    </w:p>
    <w:p>
      <w:r>
        <w:t>那语气……震惊，难以置信，像是……看到了什么不可思议的事。</w:t>
      </w:r>
    </w:p>
    <w:p>
      <w:r>
        <w:t>全场震惊。</w:t>
      </w:r>
    </w:p>
    <w:p>
      <w:r>
        <w:t>那震惊……压抑，恐惧，像是……被什么震慑住了。</w:t>
      </w:r>
    </w:p>
    <w:p>
      <w:r>
        <w:t>而林默，则看向更远的星空。</w:t>
      </w:r>
    </w:p>
    <w:p>
      <w:r>
        <w:t>那星空……浩瀚，神秘，像是……无尽的谜题。</w:t>
      </w:r>
    </w:p>
    <w:p>
      <w:r>
        <w:t>"这……只是开始。"</w:t>
      </w:r>
    </w:p>
    <w:p>
      <w:r>
        <w:t>那语气……平淡，像是在说一件很普通的事。</w:t>
      </w:r>
    </w:p>
    <w:p>
      <w:r>
        <w:t>"后面……还有更多的挑战。"</w:t>
      </w:r>
    </w:p>
    <w:p>
      <w:r>
        <w:t>那语气……平淡，像是在说一件很普通的事。</w:t>
      </w:r>
    </w:p>
    <w:p>
      <w:r>
        <w:t>"宿主，接下来……"</w:t>
      </w:r>
    </w:p>
    <w:p>
      <w:r>
        <w:t>那语气……平淡，像是在说一件很普通的事。</w:t>
      </w:r>
    </w:p>
    <w:p>
      <w:r>
        <w:t>"决赛。"林默说，"那……才是真正的考验。"</w:t>
      </w:r>
    </w:p>
    <w:p>
      <w:r>
        <w:t>那语气……凝重，严肃，像是……在思考什么重要的事。</w:t>
      </w:r>
    </w:p>
    <w:p>
      <w:r>
        <w:t>【好。】</w:t>
      </w:r>
    </w:p>
    <w:p>
      <w:r>
        <w:t>那语气……平淡，像是在说一件很普通的事。</w:t>
      </w:r>
    </w:p>
    <w:p>
      <w:r>
        <w:t>"各位！"主持者的声音传遍全场，"决赛……明天开始！"</w:t>
      </w:r>
    </w:p>
    <w:p>
      <w:r>
        <w:t>那声音……洪亮，威严，像是……雷霆般炸响。</w:t>
      </w:r>
    </w:p>
    <w:p>
      <w:r>
        <w:t>"请晋级的选手……做好准备！"</w:t>
      </w:r>
    </w:p>
    <w:p>
      <w:r>
        <w:t>那语气……洪亮，威严，像是……雷霆般炸响。</w:t>
      </w:r>
    </w:p>
    <w:p>
      <w:r>
        <w:t>"是！"</w:t>
      </w:r>
    </w:p>
    <w:p>
      <w:r>
        <w:t>那声音……整齐，响亮，像是……统一的宣言。</w:t>
      </w:r>
    </w:p>
    <w:p>
      <w:r>
        <w:t>众人散去。</w:t>
      </w:r>
    </w:p>
    <w:p>
      <w:r>
        <w:t>那散去……有序，安静，像是……训练有素的军队。</w:t>
      </w:r>
    </w:p>
    <w:p>
      <w:r>
        <w:t>"默哥，我们……去庆祝一下！"王铁柱说。</w:t>
      </w:r>
    </w:p>
    <w:p>
      <w:r>
        <w:t>那语气……兴奋，激动，像是……找到了什么归属。</w:t>
      </w:r>
    </w:p>
    <w:p>
      <w:r>
        <w:t>"好。"林默点点头，"今晚……不醉不归！"</w:t>
      </w:r>
    </w:p>
    <w:p>
      <w:r>
        <w:t>那点头……平淡，像是在说一件很普通的事。</w:t>
      </w:r>
    </w:p>
    <w:p>
      <w:r>
        <w:t>"好！"</w:t>
      </w:r>
    </w:p>
    <w:p>
      <w:r>
        <w:t>那语气……兴奋，激动，像是……找到了什么归属。</w:t>
      </w:r>
    </w:p>
    <w:p>
      <w:r>
        <w:t>众人开始庆祝。</w:t>
      </w:r>
    </w:p>
    <w:p>
      <w:r>
        <w:t>那庆祝……热烈，欢快，像是……过节一般。</w:t>
      </w:r>
    </w:p>
    <w:p>
      <w:r>
        <w:t>而此刻，宇宙深处。</w:t>
      </w:r>
    </w:p>
    <w:p>
      <w:r>
        <w:t>那深处……遥远，神秘，像是……另一个维度。</w:t>
      </w:r>
    </w:p>
    <w:p>
      <w:r>
        <w:t>"人类……四人晋级决赛。"</w:t>
      </w:r>
    </w:p>
    <w:p>
      <w:r>
        <w:t>那语气……阴冷，威严，像是……来自上位者的命令。</w:t>
      </w:r>
    </w:p>
    <w:p>
      <w:r>
        <w:t>"知道了。"</w:t>
      </w:r>
    </w:p>
    <w:p>
      <w:r>
        <w:t>那语气……阴冷，威严，像是……来自上位者的命令。</w:t>
      </w:r>
    </w:p>
    <w:p>
      <w:r>
        <w:t>"那我们……"</w:t>
      </w:r>
    </w:p>
    <w:p>
      <w:r>
        <w:t>那语气……阴冷，威严，像是……来自上位者的命令。</w:t>
      </w:r>
    </w:p>
    <w:p>
      <w:r>
        <w:t>"按计划进行。"那声音说，"人类……必须输。"</w:t>
      </w:r>
    </w:p>
    <w:p>
      <w:r>
        <w:t>那语气……阴冷，威严，像是……来自上位者的命令。</w:t>
      </w:r>
    </w:p>
    <w:p>
      <w:r>
        <w:t>"……是！"</w:t>
      </w:r>
    </w:p>
    <w:p>
      <w:r>
        <w:t>那语气……阴冷，威严，像是……来自上位者的命令。</w:t>
      </w:r>
    </w:p>
    <w:p>
      <w:r>
        <w:t>黑暗中，几双眼睛闪烁着寒光。</w:t>
      </w:r>
    </w:p>
    <w:p>
      <w:r>
        <w:t>那眼睛……阴冷，残忍，像是……来自地狱的恶鬼。</w:t>
      </w:r>
    </w:p>
    <w:p>
      <w:r>
        <w:t>一场阴谋，正在酝酿。</w:t>
      </w:r>
    </w:p>
    <w:p>
      <w:r>
        <w:t>那阴谋……庞大，危险，像是……可以吞噬一切的漩涡。</w:t>
      </w:r>
    </w:p>
    <w:p>
      <w:r>
        <w:t>【第 67 章 完】</w:t>
      </w:r>
    </w:p>
    <w:p>
      <w:pPr>
        <w:pStyle w:val="Heading2"/>
        <w:jc w:val="center"/>
      </w:pPr>
      <w:r>
        <w:t>第68章 第 68 章 - 决赛巅峰</w:t>
      </w:r>
    </w:p>
    <w:p>
      <w:r>
        <w:t>第 68 章 决赛巅峰</w:t>
      </w:r>
    </w:p>
    <w:p>
      <w:pPr>
        <w:jc w:val="center"/>
      </w:pPr>
      <w:r>
        <w:rPr>
          <w:b/>
        </w:rPr>
        <w:t>第一节：四强会师</w:t>
      </w:r>
    </w:p>
    <w:p>
      <w:r>
        <w:t>万族竞技场，中央擂台。</w:t>
      </w:r>
    </w:p>
    <w:p>
      <w:r>
        <w:t>决赛日，火星上空。</w:t>
      </w:r>
    </w:p>
    <w:p>
      <w:r>
        <w:t>这座悬浮在轨道上的巨型竞技场，今日迎来了它最辉煌的时刻。来自宇宙三百六十个种族的观礼者挤满了看台，各色光芒在虚空中交织，形成一幅绚烂的星河画卷。</w:t>
      </w:r>
    </w:p>
    <w:p>
      <w:r>
        <w:t>"各位！"主持者的声音通过灵力传遍全场，每一个字都如同洪钟大吕，在所有人耳边回荡，"决赛……正式开始！"</w:t>
      </w:r>
    </w:p>
    <w:p>
      <w:r>
        <w:t>欢呼声如海啸般涌起，震得竞技场的防护罩都泛起阵阵涟漪。</w:t>
      </w:r>
    </w:p>
    <w:p>
      <w:r>
        <w:t>"决赛规则！"主持者高举权杖，权杖顶端的宝石射出四道光芒，在空中形成四个金色大字，"四强混战，最后站立者获胜！"</w:t>
      </w:r>
    </w:p>
    <w:p>
      <w:r>
        <w:t>林默站在擂台一角，周身环绕着若有若无的金色火焰。他的目光扫过另外三人——苏雨晴、王铁柱、李晓芸。</w:t>
      </w:r>
    </w:p>
    <w:p>
      <w:r>
        <w:t>四人，皆是人族。</w:t>
      </w:r>
    </w:p>
    <w:p>
      <w:r>
        <w:t>这在万族竞技场的历史上，前所未有。</w:t>
      </w:r>
    </w:p>
    <w:p>
      <w:r>
        <w:t>"宿主。"起源的声音在林默心中响起，"这次竞技……是人类的机会。"</w:t>
      </w:r>
    </w:p>
    <w:p>
      <w:r>
        <w:t>"我知道。"林默在心里回应，目光深邃，"万族看着我们，我们必须……演好这场戏。"</w:t>
      </w:r>
    </w:p>
    <w:p>
      <w:r>
        <w:t>【对。】</w:t>
      </w:r>
    </w:p>
    <w:p>
      <w:r>
        <w:t>"林默。"苏雨晴传音入密，她的声音带着一丝紧张，"我们……"</w:t>
      </w:r>
    </w:p>
    <w:p>
      <w:r>
        <w:t>"按计划行事。"林默打断她，眼中闪过一丝决然，"让人类……团结一心。"</w:t>
      </w:r>
    </w:p>
    <w:p>
      <w:r>
        <w:t>苏雨晴点点头，握紧了手中的金色长枪。</w:t>
      </w:r>
    </w:p>
    <w:p>
      <w:r>
        <w:t>王铁柱和李晓芸也传音表示明白。</w:t>
      </w:r>
    </w:p>
    <w:p>
      <w:r>
        <w:t>四人，心意相通。</w:t>
      </w:r>
    </w:p>
    <w:p>
      <w:pPr>
        <w:jc w:val="center"/>
      </w:pPr>
      <w:r>
        <w:rPr>
          <w:b/>
        </w:rPr>
        <w:t>第二节：兄弟情深</w:t>
      </w:r>
    </w:p>
    <w:p>
      <w:r>
        <w:t>"开！"</w:t>
      </w:r>
    </w:p>
    <w:p>
      <w:r>
        <w:t>主持者一声令下，决赛正式开始。</w:t>
      </w:r>
    </w:p>
    <w:p>
      <w:r>
        <w:t>轰！</w:t>
      </w:r>
    </w:p>
    <w:p>
      <w:r>
        <w:t>四人同时出手。</w:t>
      </w:r>
    </w:p>
    <w:p>
      <w:r>
        <w:t>四道光芒在空中交汇，爆发出刺目的能量波动。气浪翻滚，擂台表面的防护阵法都泛起了涟漪。</w:t>
      </w:r>
    </w:p>
    <w:p>
      <w:r>
        <w:t>"林默，得罪了！"苏雨晴娇喝一声，长枪如龙，直取林默面门。</w:t>
      </w:r>
    </w:p>
    <w:p>
      <w:r>
        <w:t>但她的眼神中，带着一丝只有林默能读懂的歉意。</w:t>
      </w:r>
    </w:p>
    <w:p>
      <w:r>
        <w:t>"雨晴，小心！"林默不闪不避，一拳轰出。</w:t>
      </w:r>
    </w:p>
    <w:p>
      <w:r>
        <w:t>他的拳头，包裹着金色的火焰，那是炎帝真火的雏形。</w:t>
      </w:r>
    </w:p>
    <w:p>
      <w:r>
        <w:t>轰！</w:t>
      </w:r>
    </w:p>
    <w:p>
      <w:r>
        <w:t>两拳相撞，苏雨晴"不敌"，后退三步，嘴角溢出一丝鲜血。</w:t>
      </w:r>
    </w:p>
    <w:p>
      <w:r>
        <w:t>那是她咬破舌尖，伪装出来的。</w:t>
      </w:r>
    </w:p>
    <w:p>
      <w:r>
        <w:t>"雨晴！"王铁柱和李晓芸同时惊呼。</w:t>
      </w:r>
    </w:p>
    <w:p>
      <w:r>
        <w:t>"一起上！"王铁柱大喝，身形如电，一拳轰向林默。</w:t>
      </w:r>
    </w:p>
    <w:p>
      <w:r>
        <w:t>李晓芸也不甘示弱，绿色的生命之力在她手中凝聚成一柄长剑，直刺林默后背。</w:t>
      </w:r>
    </w:p>
    <w:p>
      <w:r>
        <w:t>三人围攻林默。</w:t>
      </w:r>
    </w:p>
    <w:p>
      <w:r>
        <w:t>这一幕，让看台上的万族观众沸腾了。</w:t>
      </w:r>
    </w:p>
    <w:p>
      <w:r>
        <w:t>"人族内讧了！"</w:t>
      </w:r>
    </w:p>
    <w:p>
      <w:r>
        <w:t>"不，是三人围攻林默！"</w:t>
      </w:r>
    </w:p>
    <w:p>
      <w:r>
        <w:t>"有意思，这林默再强，也敌不过三人联手吧？"</w:t>
      </w:r>
    </w:p>
    <w:p>
      <w:r>
        <w:t>然而，他们不知道的是，这一切，都是林默的计划。</w:t>
      </w:r>
    </w:p>
    <w:p>
      <w:r>
        <w:t>"宿主，你……"</w:t>
      </w:r>
    </w:p>
    <w:p>
      <w:r>
        <w:t>"我知道。"林默在心里说，"这次竞技……是人类的舞台。"</w:t>
      </w:r>
    </w:p>
    <w:p>
      <w:r>
        <w:t>轰！</w:t>
      </w:r>
    </w:p>
    <w:p>
      <w:r>
        <w:t>四拳再次相撞。</w:t>
      </w:r>
    </w:p>
    <w:p>
      <w:r>
        <w:t>林默后退一步，而三人后退三步。</w:t>
      </w:r>
    </w:p>
    <w:p>
      <w:r>
        <w:t>高下立判。</w:t>
      </w:r>
    </w:p>
    <w:p>
      <w:r>
        <w:t>"林默，你……太强了！"苏雨晴喘息着说，她的声音中带着真实的情绪——那是对林默实力的惊叹，也是对计划的配合。</w:t>
      </w:r>
    </w:p>
    <w:p>
      <w:r>
        <w:t>"但……我们不会放弃！"王铁柱大吼，身上的肌肉鼓起，再次准备出手。</w:t>
      </w:r>
    </w:p>
    <w:p>
      <w:r>
        <w:t>"来吧！"林默说，"让我看看……你们的极限！"</w:t>
      </w:r>
    </w:p>
    <w:p>
      <w:r>
        <w:t>"好！"</w:t>
      </w:r>
    </w:p>
    <w:p>
      <w:r>
        <w:t>三人再次出手。</w:t>
      </w:r>
    </w:p>
    <w:p>
      <w:r>
        <w:t>这一次，林默没有留手。</w:t>
      </w:r>
    </w:p>
    <w:p>
      <w:r>
        <w:t>炎帝诀在他体内运转，金色的火焰熊熊燃烧，将他的身体包裹其中。他的气息节节攀升，职业者 12 级的威压让擂台上的空气都变得粘稠。</w:t>
      </w:r>
    </w:p>
    <w:p>
      <w:r>
        <w:t>"炎帝拳，第一式！"</w:t>
      </w:r>
    </w:p>
    <w:p>
      <w:r>
        <w:t>林默一拳轰出，金色的拳芒在空中化作一只火鸟，啼叫着扑向三人。</w:t>
      </w:r>
    </w:p>
    <w:p>
      <w:r>
        <w:t>火鸟所过之处，虚空都被点燃，留下一道久久不散的火焰轨迹。</w:t>
      </w:r>
    </w:p>
    <w:p>
      <w:r>
        <w:t>"不好！"王铁柱脸色大变，"默哥来真的！"</w:t>
      </w:r>
    </w:p>
    <w:p>
      <w:r>
        <w:t>"快躲！"李晓芸惊呼。</w:t>
      </w:r>
    </w:p>
    <w:p>
      <w:r>
        <w:t>但已经来不及了。</w:t>
      </w:r>
    </w:p>
    <w:p>
      <w:r>
        <w:t>轰！</w:t>
      </w:r>
    </w:p>
    <w:p>
      <w:r>
        <w:t>火鸟在三人面前爆炸，金色的火焰将三人吞没。</w:t>
      </w:r>
    </w:p>
    <w:p>
      <w:r>
        <w:t>"啊！"</w:t>
      </w:r>
    </w:p>
    <w:p>
      <w:r>
        <w:t>惨叫声响起。</w:t>
      </w:r>
    </w:p>
    <w:p>
      <w:r>
        <w:t>看台上的万族观众都屏住了呼吸。</w:t>
      </w:r>
    </w:p>
    <w:p>
      <w:r>
        <w:t>然而，火焰中，三道身影缓缓走出。</w:t>
      </w:r>
    </w:p>
    <w:p>
      <w:r>
        <w:t>他们身上，都穿着一层金色的护甲——那是林默在火焰中给他们加持的防护。</w:t>
      </w:r>
    </w:p>
    <w:p>
      <w:r>
        <w:t>"默哥，你……"王铁柱震惊地看着林默。</w:t>
      </w:r>
    </w:p>
    <w:p>
      <w:r>
        <w:t>"我什么我。"林默收起火焰，眼中闪过一丝笑意，"你们……不错。"</w:t>
      </w:r>
    </w:p>
    <w:p>
      <w:r>
        <w:t>"但……到此为止了。"</w:t>
      </w:r>
    </w:p>
    <w:p>
      <w:r>
        <w:t>"我……认输！"苏雨晴第一个说。</w:t>
      </w:r>
    </w:p>
    <w:p>
      <w:r>
        <w:t>"我也认输！"王铁柱说。</w:t>
      </w:r>
    </w:p>
    <w:p>
      <w:r>
        <w:t>"我也认输！"李晓芸说。</w:t>
      </w:r>
    </w:p>
    <w:p>
      <w:r>
        <w:t>三人，同时认输。</w:t>
      </w:r>
    </w:p>
    <w:p>
      <w:r>
        <w:t>这一幕，让全场寂静。</w:t>
      </w:r>
    </w:p>
    <w:p>
      <w:r>
        <w:t>随后，爆发出震天的欢呼声。</w:t>
      </w:r>
    </w:p>
    <w:p>
      <w:r>
        <w:t>"决赛……人族林默，胜！"</w:t>
      </w:r>
    </w:p>
    <w:p>
      <w:r>
        <w:t>"人类……获得万族竞技场冠军！"</w:t>
      </w:r>
    </w:p>
    <w:p>
      <w:pPr>
        <w:jc w:val="center"/>
      </w:pPr>
      <w:r>
        <w:rPr>
          <w:b/>
        </w:rPr>
        <w:t>第三节：万族朝贺</w:t>
      </w:r>
    </w:p>
    <w:p>
      <w:r>
        <w:t>林默站在擂台中央，俯瞰全场。</w:t>
      </w:r>
    </w:p>
    <w:p>
      <w:r>
        <w:t>金色的火焰在他周身缓缓消散，露出他挺拔的身影。他的脸上，没有胜利者的傲慢，只有一种历经沧桑后的平静。</w:t>
      </w:r>
    </w:p>
    <w:p>
      <w:r>
        <w:t>"宿主，你……"</w:t>
      </w:r>
    </w:p>
    <w:p>
      <w:r>
        <w:t>"我知道。"林默在心里说，"这……只是开始。"</w:t>
      </w:r>
    </w:p>
    <w:p>
      <w:r>
        <w:t>【对。】</w:t>
      </w:r>
    </w:p>
    <w:p>
      <w:r>
        <w:t>"各位！"主持者的声音再次响起，带着一丝激动，"下面……颁奖！"</w:t>
      </w:r>
    </w:p>
    <w:p>
      <w:r>
        <w:t>"冠军奖励！"</w:t>
      </w:r>
    </w:p>
    <w:p>
      <w:r>
        <w:t>"修炼资源：万年灵乳十滴！"</w:t>
      </w:r>
    </w:p>
    <w:p>
      <w:r>
        <w:t>"功法：天阶上品《万族诀》！"</w:t>
      </w:r>
    </w:p>
    <w:p>
      <w:r>
        <w:t>"兵器：帝兵碎片一块！"</w:t>
      </w:r>
    </w:p>
    <w:p>
      <w:r>
        <w:t>"排名：人族……晋升为宇宙十大种族之一！"</w:t>
      </w:r>
    </w:p>
    <w:p>
      <w:r>
        <w:t>每宣布一项奖励，看台上的欢呼声就高涨一分。</w:t>
      </w:r>
    </w:p>
    <w:p>
      <w:r>
        <w:t>万年灵乳，那是足以让职业者 10 级强者突破一瓶的绝世珍品。</w:t>
      </w:r>
    </w:p>
    <w:p>
      <w:r>
        <w:t>天阶功法，那是宇宙中最为顶尖的修炼法门，每一个种族都视若珍宝。</w:t>
      </w:r>
    </w:p>
    <w:p>
      <w:r>
        <w:t>帝兵碎片，那更是传说中的存在，蕴含着大帝级别的法则之力。</w:t>
      </w:r>
    </w:p>
    <w:p>
      <w:r>
        <w:t>而宇宙十大种族的排名，那意味着人族从此以后，在宇宙中有了话语权和资源分配权。</w:t>
      </w:r>
    </w:p>
    <w:p>
      <w:r>
        <w:t>这是人族，从未有过的荣耀。</w:t>
      </w:r>
    </w:p>
    <w:p>
      <w:r>
        <w:t>"宿主，你……"</w:t>
      </w:r>
    </w:p>
    <w:p>
      <w:r>
        <w:t>"我知道。"林默在心里说，"这次竞技……人类……获益匪浅。"</w:t>
      </w:r>
    </w:p>
    <w:p>
      <w:r>
        <w:t>【对。】</w:t>
      </w:r>
    </w:p>
    <w:p>
      <w:r>
        <w:t>颁奖完毕，万族天骄纷纷前来祝贺。</w:t>
      </w:r>
    </w:p>
    <w:p>
      <w:r>
        <w:t>"林默，恭喜你。"敖天走过来，龙族的骄傲让他这话显得有些别扭，但眼中的敬意却是真实的，"你……很强。"</w:t>
      </w:r>
    </w:p>
    <w:p>
      <w:r>
        <w:t>"谢谢。"林默说，"你……也不差。"</w:t>
      </w:r>
    </w:p>
    <w:p>
      <w:r>
        <w:t>"以后……有机会再战。"</w:t>
      </w:r>
    </w:p>
    <w:p>
      <w:r>
        <w:t>"好！"</w:t>
      </w:r>
    </w:p>
    <w:p>
      <w:r>
        <w:t>"林默，恭喜你。"凤舞走过来，火红色的宫装在灯光下如同燃烧的火焰，"凤族……欠你一个人情。"</w:t>
      </w:r>
    </w:p>
    <w:p>
      <w:r>
        <w:t>"谢谢。"林默说，"你……也不差。"</w:t>
      </w:r>
    </w:p>
    <w:p>
      <w:r>
        <w:t>"以后……有机会再战。"</w:t>
      </w:r>
    </w:p>
    <w:p>
      <w:r>
        <w:t>"好！"</w:t>
      </w:r>
    </w:p>
    <w:p>
      <w:r>
        <w:t>"林默，恭喜你。"狐王走过来，白衣飘飘，妖族皇者的气度尽显，"妖族……愿意与人族结盟。"</w:t>
      </w:r>
    </w:p>
    <w:p>
      <w:r>
        <w:t>"谢谢。"林默说，目光深邃，"人族……也愿意与妖族交好。"</w:t>
      </w:r>
    </w:p>
    <w:p>
      <w:r>
        <w:t>"以后……有机会再战。"</w:t>
      </w:r>
    </w:p>
    <w:p>
      <w:r>
        <w:t>"好！"</w:t>
      </w:r>
    </w:p>
    <w:p>
      <w:r>
        <w:t>万族天骄，纷纷前来祝贺。</w:t>
      </w:r>
    </w:p>
    <w:p>
      <w:r>
        <w:t>而林默，则来者不拒。</w:t>
      </w:r>
    </w:p>
    <w:p>
      <w:r>
        <w:t>他的心中清楚，这次竞技，不仅仅是实力的展示，更是人族外交的开始。</w:t>
      </w:r>
    </w:p>
    <w:p>
      <w:r>
        <w:t>"宿主，你……"</w:t>
      </w:r>
    </w:p>
    <w:p>
      <w:r>
        <w:t>"我知道。"林默在心里说，"这次竞技……是人类的机会。"</w:t>
      </w:r>
    </w:p>
    <w:p>
      <w:r>
        <w:t>【对。】</w:t>
      </w:r>
    </w:p>
    <w:p>
      <w:r>
        <w:t>"各位！"林默看向万族，声音通过灵力传遍全场，"今天……我林默，代表人类……"</w:t>
      </w:r>
    </w:p>
    <w:p>
      <w:r>
        <w:t>"感谢各位的祝福！"</w:t>
      </w:r>
    </w:p>
    <w:p>
      <w:r>
        <w:t>"以后……人类……愿与万族……友好相处！"</w:t>
      </w:r>
    </w:p>
    <w:p>
      <w:r>
        <w:t>"好！"</w:t>
      </w:r>
    </w:p>
    <w:p>
      <w:r>
        <w:t>欢呼声震天。</w:t>
      </w:r>
    </w:p>
    <w:p>
      <w:r>
        <w:t>万族的掌声，经久不息。</w:t>
      </w:r>
    </w:p>
    <w:p>
      <w:pPr>
        <w:jc w:val="center"/>
      </w:pPr>
      <w:r>
        <w:rPr>
          <w:b/>
        </w:rPr>
        <w:t>第四节：暗流涌动</w:t>
      </w:r>
    </w:p>
    <w:p>
      <w:r>
        <w:t>然而，在欢呼声之外，宇宙深处。</w:t>
      </w:r>
    </w:p>
    <w:p>
      <w:r>
        <w:t>一片漆黑的虚空中，几双眼睛闪烁着诡异的红光。</w:t>
      </w:r>
    </w:p>
    <w:p>
      <w:r>
        <w:t>"人类……获得冠军。"一个低沉的声音响起，那声音仿佛来自深渊，带着一种让人不寒而栗的气息。</w:t>
      </w:r>
    </w:p>
    <w:p>
      <w:r>
        <w:t>"知道了。"另一个声音回应，那声音更加苍老，带着一丝沧桑，"林默……比预想中更强。"</w:t>
      </w:r>
    </w:p>
    <w:p>
      <w:r>
        <w:t>"那我们……"</w:t>
      </w:r>
    </w:p>
    <w:p>
      <w:r>
        <w:t>"按计划进行。"那声音说，"人类……必须死。"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火星，边境星域基地。</w:t>
      </w:r>
    </w:p>
    <w:p>
      <w:r>
        <w:t>"默哥，我们……赢了！"王铁柱兴奋地跳起来，胖乎乎的脸上满是喜悦，"人类……是冠军了！"</w:t>
      </w:r>
    </w:p>
    <w:p>
      <w:r>
        <w:t>"嗯。"林默点点头，脸上却没有太多喜悦，"但……不能骄傲。"</w:t>
      </w:r>
    </w:p>
    <w:p>
      <w:r>
        <w:t>"知道了！"</w:t>
      </w:r>
    </w:p>
    <w:p>
      <w:r>
        <w:t>"这次竞技……"林默说，"人类……获得了太多。"</w:t>
      </w:r>
    </w:p>
    <w:p>
      <w:r>
        <w:t>"是啊。"苏雨晴说，她靠在林默身边，眼中满是柔情，"万年灵乳，天阶功法，帝兵碎片……"</w:t>
      </w:r>
    </w:p>
    <w:p>
      <w:r>
        <w:t>"还有……宇宙十大种族的排名。"李晓芸说，她的脸上也带着笑容，但那笑容中，带着一丝担忧，"但这……也会引来嫉妒。"</w:t>
      </w:r>
    </w:p>
    <w:p>
      <w:r>
        <w:t>"对。"林默说，目光望向窗外的星空，"木秀于林，风必摧之。"</w:t>
      </w:r>
    </w:p>
    <w:p>
      <w:r>
        <w:t>"那……我们……"</w:t>
      </w:r>
    </w:p>
    <w:p>
      <w:r>
        <w:t>"修炼。"林默说，"尽快……提升实力。"</w:t>
      </w:r>
    </w:p>
    <w:p>
      <w:r>
        <w:t>"……好！"</w:t>
      </w:r>
    </w:p>
    <w:p>
      <w:r>
        <w:t>众人开始修炼。</w:t>
      </w:r>
    </w:p>
    <w:p>
      <w:r>
        <w:t>而林默，则来到一个安静的地方。</w:t>
      </w:r>
    </w:p>
    <w:p>
      <w:r>
        <w:t>那是基地最高处的观景台，从这里可以俯瞰整个火星。</w:t>
      </w:r>
    </w:p>
    <w:p>
      <w:r>
        <w:t>夜幕下的火星，灯火通明。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"炎帝传承……"</w:t>
      </w:r>
    </w:p>
    <w:p>
      <w:r>
        <w:t>"万族竞技……"</w:t>
      </w:r>
    </w:p>
    <w:p>
      <w:r>
        <w:t>"域外天魔……"</w:t>
      </w:r>
    </w:p>
    <w:p>
      <w:r>
        <w:t>"这一切……到底隐藏着什么秘密？"</w:t>
      </w:r>
    </w:p>
    <w:p>
      <w:r>
        <w:t>"宿主，你……"</w:t>
      </w:r>
    </w:p>
    <w:p>
      <w:r>
        <w:t>"我知道。"林默在心里说，"我要查清楚。"</w:t>
      </w:r>
    </w:p>
    <w:p>
      <w:r>
        <w:t>【好。】</w:t>
      </w:r>
    </w:p>
    <w:p>
      <w:r>
        <w:t>林默深吸一口气，转身走向众人。</w:t>
      </w:r>
    </w:p>
    <w:p>
      <w:r>
        <w:t>他不知道的是，在宇宙的某个角落，几双眼睛正注视着他。</w:t>
      </w:r>
    </w:p>
    <w:p>
      <w:r>
        <w:t>那目光中，充满了杀意。</w:t>
      </w:r>
    </w:p>
    <w:p>
      <w:r>
        <w:t>……</w:t>
      </w:r>
    </w:p>
    <w:p>
      <w:r>
        <w:t>"林默，我……有个发现。"李晓芸突然找到林默，手中拿着一份报告。</w:t>
      </w:r>
    </w:p>
    <w:p>
      <w:r>
        <w:t>"什么发现？"</w:t>
      </w:r>
    </w:p>
    <w:p>
      <w:r>
        <w:t>"这个……"李晓芸递过来报告，她的脸色有些凝重，"万族竞技场……有异常。"</w:t>
      </w:r>
    </w:p>
    <w:p>
      <w:r>
        <w:t>"异常？"</w:t>
      </w:r>
    </w:p>
    <w:p>
      <w:r>
        <w:t>"对。"李晓芸说，"那里……有上古纪元的遗迹。"</w:t>
      </w:r>
    </w:p>
    <w:p>
      <w:r>
        <w:t>"上古纪元？"林默瞳孔一缩。</w:t>
      </w:r>
    </w:p>
    <w:p>
      <w:r>
        <w:t>那是比炎帝时代还要久远的时代，是一个充满了传说和秘密的时代。</w:t>
      </w:r>
    </w:p>
    <w:p>
      <w:r>
        <w:t>"对。"李晓芸说，"而且……还不止一处。"</w:t>
      </w:r>
    </w:p>
    <w:p>
      <w:r>
        <w:t>"……好。"林默笑了，那笑容中，带着一丝期待，"有意思。"</w:t>
      </w:r>
    </w:p>
    <w:p>
      <w:r>
        <w:t>"那我们……"</w:t>
      </w:r>
    </w:p>
    <w:p>
      <w:r>
        <w:t>"探索。"林默说，眼中闪烁着坚定的光芒，"所有的遗迹，都要探索。"</w:t>
      </w:r>
    </w:p>
    <w:p>
      <w:r>
        <w:t>"……是！"</w:t>
      </w:r>
    </w:p>
    <w:p>
      <w:r>
        <w:t>李晓芸走了。</w:t>
      </w:r>
    </w:p>
    <w:p>
      <w:r>
        <w:t>"宿主，你……"</w:t>
      </w:r>
    </w:p>
    <w:p>
      <w:r>
        <w:t>"我知道。"林默在心里说，"上古纪元……有很多秘密。"</w:t>
      </w:r>
    </w:p>
    <w:p>
      <w:r>
        <w:t>【对。】</w:t>
      </w:r>
    </w:p>
    <w:p>
      <w:r>
        <w:t>"雨晴，我们……去探索遗迹。"</w:t>
      </w:r>
    </w:p>
    <w:p>
      <w:r>
        <w:t>"嗯。"</w:t>
      </w:r>
    </w:p>
    <w:p>
      <w:r>
        <w:t>两人登上飞船，驶向遗迹所在地。</w:t>
      </w:r>
    </w:p>
    <w:p>
      <w:r>
        <w:t>而此刻，遗迹深处。</w:t>
      </w:r>
    </w:p>
    <w:p>
      <w:r>
        <w:t>"有人……来了。"一个苍老的声音响起。</w:t>
      </w:r>
    </w:p>
    <w:p>
      <w:r>
        <w:t>"知道了。"另一个声音回应，那声音更加深邃，仿佛从远古传来，"给……他们一个考验。"</w:t>
      </w:r>
    </w:p>
    <w:p>
      <w:r>
        <w:t>"……是！"</w:t>
      </w:r>
    </w:p>
    <w:p>
      <w:r>
        <w:t>黑暗中，几双眼睛闪烁着光芒。</w:t>
      </w:r>
    </w:p>
    <w:p>
      <w:r>
        <w:t>他们，在等待着林默的到来。</w:t>
      </w:r>
    </w:p>
    <w:p>
      <w:r>
        <w:t>一场考验，即将开始。</w:t>
      </w:r>
    </w:p>
    <w:p>
      <w:r>
        <w:t>【第 68 章 完】</w:t>
      </w:r>
    </w:p>
    <w:p>
      <w:pPr>
        <w:pStyle w:val="Heading2"/>
        <w:jc w:val="center"/>
      </w:pPr>
      <w:r>
        <w:t>第69章 第 69 章 - 奖励分配</w:t>
      </w:r>
    </w:p>
    <w:p>
      <w:r>
        <w:t>第 69 章 奖励分配</w:t>
      </w:r>
    </w:p>
    <w:p>
      <w:pPr>
        <w:jc w:val="center"/>
      </w:pPr>
      <w:r>
        <w:rPr>
          <w:b/>
        </w:rPr>
        <w:t>第一节：资源盘点</w:t>
      </w:r>
    </w:p>
    <w:p>
      <w:r>
        <w:t>火星，边境星域基地，最高会议室。</w:t>
      </w:r>
    </w:p>
    <w:p>
      <w:r>
        <w:t>巨大的椭圆形会议桌旁，坐满了人类联盟的高层。窗外，火星的红色地表在星光下泛着诡异的光芒，如同沉睡的巨兽。</w:t>
      </w:r>
    </w:p>
    <w:p>
      <w:r>
        <w:t>林默坐在主座上，周身还残留着竞技场的金色气息。他的目光扫过在场的每一个人——苏天河、王铁柱、李晓芸、张子轩，还有刚刚赶来的苏雨晴。</w:t>
      </w:r>
    </w:p>
    <w:p>
      <w:r>
        <w:t>"各位。"林默开口，声音平静却带着不容置疑的威严，"这次竞技……我们获得了太多。"</w:t>
      </w:r>
    </w:p>
    <w:p>
      <w:r>
        <w:t>苏天河点点头，手中的平板电脑上显示着详细的资源清单："万年灵乳十滴，天阶功法《万族诀》一部，帝兵碎片一块，还有宇宙十大种族的排名资格。"</w:t>
      </w:r>
    </w:p>
    <w:p>
      <w:r>
        <w:t>"这些都是资源。"林默说，"资源……要合理利用。"</w:t>
      </w:r>
    </w:p>
    <w:p>
      <w:r>
        <w:t>会议室陷入短暂的沉默。</w:t>
      </w:r>
    </w:p>
    <w:p>
      <w:r>
        <w:t>所有人都明白，这些资源的分配，将直接影响人类联盟未来的发展走向。</w:t>
      </w:r>
    </w:p>
    <w:p>
      <w:r>
        <w:t>"万年灵乳……"林默手指轻敲桌面，发出有节奏的声响，"十滴。"</w:t>
      </w:r>
    </w:p>
    <w:p>
      <w:r>
        <w:t>他的目光扫过众人，最终停在苏雨晴身上。</w:t>
      </w:r>
    </w:p>
    <w:p>
      <w:r>
        <w:t>"我……三滴。"</w:t>
      </w:r>
    </w:p>
    <w:p>
      <w:r>
        <w:t>"雨晴，两滴。"</w:t>
      </w:r>
    </w:p>
    <w:p>
      <w:r>
        <w:t>"铁柱，两滴。"</w:t>
      </w:r>
    </w:p>
    <w:p>
      <w:r>
        <w:t>"晓芸，两滴。"</w:t>
      </w:r>
    </w:p>
    <w:p>
      <w:r>
        <w:t>"子轩，一滴。"</w:t>
      </w:r>
    </w:p>
    <w:p>
      <w:r>
        <w:t>没有人有异议。</w:t>
      </w:r>
    </w:p>
    <w:p>
      <w:r>
        <w:t>这个分配方案，兼顾了实力提升和团队平衡。林默作为核心战力，需要最多的资源来突破瓶颈。苏雨晴、王铁柱、李晓芸作为林默的左膀右臂，也需要尽快提升实力。而张子轩虽然修为最弱，但他是基地的总管，一滴灵乳足以让他在管理基地时更有自保之力。</w:t>
      </w:r>
    </w:p>
    <w:p>
      <w:r>
        <w:t>"好！"苏天河第一个表态。</w:t>
      </w:r>
    </w:p>
    <w:p>
      <w:r>
        <w:t>"我也没意见！"王铁柱说，胖乎乎的脸上满是笑容，"默哥怎么分，我怎么认！"</w:t>
      </w:r>
    </w:p>
    <w:p>
      <w:r>
        <w:t>李晓芸和张子轩也点头同意。</w:t>
      </w:r>
    </w:p>
    <w:p>
      <w:r>
        <w:t>"天阶功法《万族诀》……"林默继续说，"我……先修炼。"</w:t>
      </w:r>
    </w:p>
    <w:p>
      <w:r>
        <w:t>他的目光中带着一丝歉意："但……可以复制多份，给大家修炼。"</w:t>
      </w:r>
    </w:p>
    <w:p>
      <w:r>
        <w:t>《万族诀》是天阶上品功法，蕴含着万族修炼的精髓。人族想要快速崛起，必须掌握这种顶尖功法。</w:t>
      </w:r>
    </w:p>
    <w:p>
      <w:r>
        <w:t>"……好！"</w:t>
      </w:r>
    </w:p>
    <w:p>
      <w:r>
        <w:t>"帝兵碎片……"林默顿了顿，"我……收着。"</w:t>
      </w:r>
    </w:p>
    <w:p>
      <w:r>
        <w:t>帝兵碎片，那是大帝级别的宝物，蕴含着恐怖的法则之力。现在的众人，除了林默无人能够承受。</w:t>
      </w:r>
    </w:p>
    <w:p>
      <w:r>
        <w:t>"以后……有机会，再寻找其他碎片。"</w:t>
      </w:r>
    </w:p>
    <w:p>
      <w:r>
        <w:t>"……好！"</w:t>
      </w:r>
    </w:p>
    <w:p>
      <w:r>
        <w:t>"那……宇宙十大种族的排名……"苏天河问，他的眼中闪烁着期待的光芒。</w:t>
      </w:r>
    </w:p>
    <w:p>
      <w:r>
        <w:t>这是人族从未有过的荣耀。</w:t>
      </w:r>
    </w:p>
    <w:p>
      <w:r>
        <w:t>"这个……"林默沉吟片刻，手指在桌面上划出一道金色的轨迹，"我们……要利用好。"</w:t>
      </w:r>
    </w:p>
    <w:p>
      <w:r>
        <w:t>"怎么利用？"</w:t>
      </w:r>
    </w:p>
    <w:p>
      <w:r>
        <w:t>"扩张。"林默说，眼中闪烁着坚定的光芒，"人类联盟……需要更多的资源，更多的领土。"</w:t>
      </w:r>
    </w:p>
    <w:p>
      <w:r>
        <w:t>会议室再次陷入沉默。</w:t>
      </w:r>
    </w:p>
    <w:p>
      <w:r>
        <w:t>所有人都明白，扩张意味着什么。</w:t>
      </w:r>
    </w:p>
    <w:p>
      <w:r>
        <w:t>那意味着战争，意味着流血，意味着无数生命的消逝。</w:t>
      </w:r>
    </w:p>
    <w:p>
      <w:r>
        <w:t>但同样，也意味着机遇，意味着资源，意味着人族崛起的希望。</w:t>
      </w:r>
    </w:p>
    <w:p>
      <w:r>
        <w:t>"……好！"苏天河点点头，他的声音有些沙哑，但那份坚定却不容置疑，"我支持。"</w:t>
      </w:r>
    </w:p>
    <w:p>
      <w:r>
        <w:t>"我也支持。"王铁柱说。</w:t>
      </w:r>
    </w:p>
    <w:p>
      <w:r>
        <w:t>"我也支持。"李晓芸说。</w:t>
      </w:r>
    </w:p>
    <w:p>
      <w:r>
        <w:t>"好。"林默很满意，"那……就这么定了。"</w:t>
      </w:r>
    </w:p>
    <w:p>
      <w:r>
        <w:t>"三天后，出发。"</w:t>
      </w:r>
    </w:p>
    <w:p>
      <w:r>
        <w:t>"是！"</w:t>
      </w:r>
    </w:p>
    <w:p>
      <w:pPr>
        <w:jc w:val="center"/>
      </w:pPr>
      <w:r>
        <w:rPr>
          <w:b/>
        </w:rPr>
        <w:t>第二节：闭关突破</w:t>
      </w:r>
    </w:p>
    <w:p>
      <w:r>
        <w:t>所有人开始准备。</w:t>
      </w:r>
    </w:p>
    <w:p>
      <w:r>
        <w:t>而林默，则开始修炼。</w:t>
      </w:r>
    </w:p>
    <w:p>
      <w:r>
        <w:t>基地深处，一间密室。</w:t>
      </w:r>
    </w:p>
    <w:p>
      <w:r>
        <w:t>这间密室由万年玄玉砌成，墙壁上刻满了聚灵阵法。密室中央，是一个直径十米的圆形玉台，玉台表面流动着淡蓝色的灵力光晕。</w:t>
      </w:r>
    </w:p>
    <w:p>
      <w:r>
        <w:t>林默盘膝坐在玉台上，周身环绕着金色的火焰。</w:t>
      </w:r>
    </w:p>
    <w:p>
      <w:r>
        <w:t>那是炎帝真火。</w:t>
      </w:r>
    </w:p>
    <w:p>
      <w:r>
        <w:t>《万族诀》在他体内缓缓运转，金色的光芒在他周身流转，如同一条金色的神龙在盘旋。</w:t>
      </w:r>
    </w:p>
    <w:p>
      <w:r>
        <w:t>"宿主，你……"起源的声音在林默心中响起。</w:t>
      </w:r>
    </w:p>
    <w:p>
      <w:r>
        <w:t>"我知道。"林默在心里说，"这次竞技……让我……获益匪浅。"</w:t>
      </w:r>
    </w:p>
    <w:p>
      <w:r>
        <w:t>【对。】</w:t>
      </w:r>
    </w:p>
    <w:p>
      <w:r>
        <w:t>林默闭上眼睛，意识沉入体内。</w:t>
      </w:r>
    </w:p>
    <w:p>
      <w:r>
        <w:t>他的经脉中，金色的灵力如同江河般奔涌。每一寸经脉，都被灵力充盈；每一个细胞，都在贪婪地吸收着能量。</w:t>
      </w:r>
    </w:p>
    <w:p>
      <w:r>
        <w:t>职业者 12 级的瓶颈，在《万族诀》的冲击下，开始松动。</w:t>
      </w:r>
    </w:p>
    <w:p>
      <w:r>
        <w:t>但，还不够。</w:t>
      </w:r>
    </w:p>
    <w:p>
      <w:r>
        <w:t>"万年灵乳。"</w:t>
      </w:r>
    </w:p>
    <w:p>
      <w:r>
        <w:t>林默心念一动，一滴乳白色的液体出现在他手中。</w:t>
      </w:r>
    </w:p>
    <w:p>
      <w:r>
        <w:t>那液体散发着浓郁的灵气，仅仅是闻一口，就让人神清气爽。</w:t>
      </w:r>
    </w:p>
    <w:p>
      <w:r>
        <w:t>林默没有犹豫，将灵乳一饮而尽。</w:t>
      </w:r>
    </w:p>
    <w:p>
      <w:r>
        <w:t>轰！</w:t>
      </w:r>
    </w:p>
    <w:p>
      <w:r>
        <w:t>一股庞大的能量在他体内爆发，如同海啸般冲击着他的经脉。</w:t>
      </w:r>
    </w:p>
    <w:p>
      <w:r>
        <w:t>"好痛！"</w:t>
      </w:r>
    </w:p>
    <w:p>
      <w:r>
        <w:t>林默咬紧牙关，额头上布满了细密的汗珠。</w:t>
      </w:r>
    </w:p>
    <w:p>
      <w:r>
        <w:t>那感觉，就像是有无数根针在刺他的经脉，又像是有一团火在烧他的内脏。</w:t>
      </w:r>
    </w:p>
    <w:p>
      <w:r>
        <w:t>但他不能停。</w:t>
      </w:r>
    </w:p>
    <w:p>
      <w:r>
        <w:t>因为一旦停下，就会被这股能量反噬，轻则重伤，重则身死道消。</w:t>
      </w:r>
    </w:p>
    <w:p>
      <w:r>
        <w:t>"炎帝诀，给我炼！"</w:t>
      </w:r>
    </w:p>
    <w:p>
      <w:r>
        <w:t>林默运转炎帝诀，金色的火焰将灵乳的能量包裹，开始一点点地炼化。</w:t>
      </w:r>
    </w:p>
    <w:p>
      <w:r>
        <w:t>时间一天天过去。</w:t>
      </w:r>
    </w:p>
    <w:p>
      <w:r>
        <w:t>密室外，苏雨晴静静地守着。</w:t>
      </w:r>
    </w:p>
    <w:p>
      <w:r>
        <w:t>她已经守了三天三夜，但眼中却没有丝毫疲惫。</w:t>
      </w:r>
    </w:p>
    <w:p>
      <w:r>
        <w:t>"林默，怎么了？"某一天，她突然感觉到密室内传来异常的能量波动，立刻起身查看。</w:t>
      </w:r>
    </w:p>
    <w:p>
      <w:r>
        <w:t>"别打扰我。"林默的声音从密室内传来，带着一丝虚弱，"我在……突破。"</w:t>
      </w:r>
    </w:p>
    <w:p>
      <w:r>
        <w:t>"突破？"苏雨晴脸色一变，"那……那我在这守着你。"</w:t>
      </w:r>
    </w:p>
    <w:p>
      <w:r>
        <w:t>"好。"</w:t>
      </w:r>
    </w:p>
    <w:p>
      <w:r>
        <w:t>时间又过去三天。</w:t>
      </w:r>
    </w:p>
    <w:p>
      <w:r>
        <w:t>林默的气息，越来越强。</w:t>
      </w:r>
    </w:p>
    <w:p>
      <w:r>
        <w:t>"宿主，你……"起源的声音带着一丝担忧。</w:t>
      </w:r>
    </w:p>
    <w:p>
      <w:r>
        <w:t>"我知道。"林默在心里说，"我感觉到了，瓶颈在松动。"</w:t>
      </w:r>
    </w:p>
    <w:p>
      <w:r>
        <w:t>【好。】</w:t>
      </w:r>
    </w:p>
    <w:p>
      <w:r>
        <w:t>突然，林默身上爆发出一股强大的气息。</w:t>
      </w:r>
    </w:p>
    <w:p>
      <w:r>
        <w:t>那气息如同火山喷发，冲天而起，将整个基地都笼罩其中。</w:t>
      </w:r>
    </w:p>
    <w:p>
      <w:r>
        <w:t>"突破了！"苏雨晴惊喜道。</w:t>
      </w:r>
    </w:p>
    <w:p>
      <w:r>
        <w:t>职业者 13 级！</w:t>
      </w:r>
    </w:p>
    <w:p>
      <w:r>
        <w:t>林默睁开眼睛，眼中金光闪烁。</w:t>
      </w:r>
    </w:p>
    <w:p>
      <w:r>
        <w:t>那金色的眼眸中，仿佛有火焰在燃烧，又仿佛有星辰在运转。</w:t>
      </w:r>
    </w:p>
    <w:p>
      <w:r>
        <w:t>"感觉……怎么样？"苏雨晴问，她的眼中满是关切。</w:t>
      </w:r>
    </w:p>
    <w:p>
      <w:r>
        <w:t>"很好。"林默说，嘴角扬起一丝笑容，"非常好。"</w:t>
      </w:r>
    </w:p>
    <w:p>
      <w:r>
        <w:t>"我能感觉到，我的力量，比之前强了百倍不止。"</w:t>
      </w:r>
    </w:p>
    <w:p>
      <w:r>
        <w:t>"百倍？"苏雨晴震惊了。</w:t>
      </w:r>
    </w:p>
    <w:p>
      <w:r>
        <w:t>"对。"林默说，"职业者 13 级，是一个新的境界。"</w:t>
      </w:r>
    </w:p>
    <w:p>
      <w:r>
        <w:t>"那……你现在能打过谁？"</w:t>
      </w:r>
    </w:p>
    <w:p>
      <w:r>
        <w:t>"不知道。"林默笑了，那笑容中，带着一丝自信，"但我想……域外天魔首领，应该不是问题。"</w:t>
      </w:r>
    </w:p>
    <w:p>
      <w:r>
        <w:t>"……好。"</w:t>
      </w:r>
    </w:p>
    <w:p>
      <w:r>
        <w:t>苏雨晴靠在他怀里，感受着他身上散发出来的温暖。</w:t>
      </w:r>
    </w:p>
    <w:p>
      <w:r>
        <w:t>那是强者的气息，是守护的力量。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密室外，金色的阳光洒在他们身上，映出一道温暖的轮廓。</w:t>
      </w:r>
    </w:p>
    <w:p>
      <w:pPr>
        <w:jc w:val="center"/>
      </w:pPr>
      <w:r>
        <w:rPr>
          <w:b/>
        </w:rPr>
        <w:t>第三节：远征集结</w:t>
      </w:r>
    </w:p>
    <w:p>
      <w:r>
        <w:t>三天后，基地轨道。</w:t>
      </w:r>
    </w:p>
    <w:p>
      <w:r>
        <w:t>巨大的舰队悬浮在太空中，那是人类联盟的全部家底。</w:t>
      </w:r>
    </w:p>
    <w:p>
      <w:r>
        <w:t>一百艘战舰，呈战阵排列，舰体表面的银色装甲在星光下泛着冷光。每一艘战舰上，都刻着人族的标志——一条金色的神龙，正盘旋飞舞。</w:t>
      </w:r>
    </w:p>
    <w:p>
      <w:r>
        <w:t>"各位，我们……出发！"</w:t>
      </w:r>
    </w:p>
    <w:p>
      <w:r>
        <w:t>林默一声令下，舰队起飞。</w:t>
      </w:r>
    </w:p>
    <w:p>
      <w:r>
        <w:t>目的地：边境星域深处。</w:t>
      </w:r>
    </w:p>
    <w:p>
      <w:r>
        <w:t>那里，有着上古纪元的遗迹，有着人族崛起的希望。</w:t>
      </w:r>
    </w:p>
    <w:p>
      <w:r>
        <w:t>"宿主，预计三天后抵达。"起源报告道。</w:t>
      </w:r>
    </w:p>
    <w:p>
      <w:r>
        <w:t>"好。"</w:t>
      </w:r>
    </w:p>
    <w:p>
      <w:r>
        <w:t>林默站在旗舰的观景台上，望着窗外逐渐远去的火星。</w:t>
      </w:r>
    </w:p>
    <w:p>
      <w:r>
        <w:t>火星上，苏天河正站在基地的最高处，默默地注视着他。</w:t>
      </w:r>
    </w:p>
    <w:p>
      <w:r>
        <w:t>两人的目光在虚空中交汇，千言万语，都化作了彼此眼中的坚定。</w:t>
      </w:r>
    </w:p>
    <w:p>
      <w:r>
        <w:t>"宿主，你……"</w:t>
      </w:r>
    </w:p>
    <w:p>
      <w:r>
        <w:t>"我知道。"林默在心里说，"这次远征……很重要。"</w:t>
      </w:r>
    </w:p>
    <w:p>
      <w:r>
        <w:t>【对。】</w:t>
      </w:r>
    </w:p>
    <w:p>
      <w:r>
        <w:t>三天后，边境星域深处。</w:t>
      </w:r>
    </w:p>
    <w:p>
      <w:r>
        <w:t>舰队缓缓停下。</w:t>
      </w:r>
    </w:p>
    <w:p>
      <w:r>
        <w:t>前方，是一片荒芜的星域。</w:t>
      </w:r>
    </w:p>
    <w:p>
      <w:r>
        <w:t>没有恒星，没有行星，只有无尽的虚空。但在虚空的中央，却悬浮着一座巨大的金色光门。</w:t>
      </w:r>
    </w:p>
    <w:p>
      <w:r>
        <w:t>那光门高达千米，表面流动着复杂的符文。每一个符文，都散发着古老的气息，仿佛已经存在了亿万年。</w:t>
      </w:r>
    </w:p>
    <w:p>
      <w:r>
        <w:t>"到了。"林默说，"下船。"</w:t>
      </w:r>
    </w:p>
    <w:p>
      <w:r>
        <w:t>众人下船。</w:t>
      </w:r>
    </w:p>
    <w:p>
      <w:r>
        <w:t>一百艘战舰，悬停在光门附近，呈防御阵型。</w:t>
      </w:r>
    </w:p>
    <w:p>
      <w:r>
        <w:t>"宿主，就是这里。"起源说，声音中带着一丝凝重，"上古遗迹的入口。"</w:t>
      </w:r>
    </w:p>
    <w:p>
      <w:r>
        <w:t>"嗯。"林默点点头，目光深邃，"好强的气息。"</w:t>
      </w:r>
    </w:p>
    <w:p>
      <w:r>
        <w:t>那气息，古老而深邃，仿佛从远古传来。</w:t>
      </w:r>
    </w:p>
    <w:p>
      <w:r>
        <w:t>"林默，小心点。"苏雨晴叮嘱道，手中握紧了金色长枪。</w:t>
      </w:r>
    </w:p>
    <w:p>
      <w:r>
        <w:t>"放心。"</w:t>
      </w:r>
    </w:p>
    <w:p>
      <w:r>
        <w:t>林默走上前，伸手按在光门上。</w:t>
      </w:r>
    </w:p>
    <w:p>
      <w:r>
        <w:t>轰！</w:t>
      </w:r>
    </w:p>
    <w:p>
      <w:r>
        <w:t>光门剧烈震动，符文开始旋转，形成一个巨大的漩涡。</w:t>
      </w:r>
    </w:p>
    <w:p>
      <w:r>
        <w:t>"走。"</w:t>
      </w:r>
    </w:p>
    <w:p>
      <w:r>
        <w:t>林默带头，走进光门。</w:t>
      </w:r>
    </w:p>
    <w:p>
      <w:r>
        <w:t>众人紧随其后。</w:t>
      </w:r>
    </w:p>
    <w:p>
      <w:r>
        <w:t>光门另一侧，是一个完全不同的世界。</w:t>
      </w:r>
    </w:p>
    <w:p>
      <w:r>
        <w:t>那里的天空是紫色的，没有太阳，没有月亮，只有无尽的紫色光晕在天空中流转。大地上没有任何生命，只有无数的巨石漂浮在半空中。</w:t>
      </w:r>
    </w:p>
    <w:p>
      <w:r>
        <w:t>那些巨石上，刻满了古老的符文。</w:t>
      </w:r>
    </w:p>
    <w:p>
      <w:r>
        <w:t>每一个符文，都散发着银色的光芒，如同夜空中的星辰。</w:t>
      </w:r>
    </w:p>
    <w:p>
      <w:r>
        <w:t>"这是……哪里？"王铁柱震惊道。</w:t>
      </w:r>
    </w:p>
    <w:p>
      <w:r>
        <w:t>"上古遗迹。"林默说，目光扫过周围，"或者说……考验空间。"</w:t>
      </w:r>
    </w:p>
    <w:p>
      <w:r>
        <w:t>"考验？"</w:t>
      </w:r>
    </w:p>
    <w:p>
      <w:r>
        <w:t>"对。"林默说，"想要获得传承，必须通过考验。"</w:t>
      </w:r>
    </w:p>
    <w:p>
      <w:r>
        <w:t>"……好！"王铁柱握紧拳头，"默哥，我跟你一起！"</w:t>
      </w:r>
    </w:p>
    <w:p>
      <w:r>
        <w:t>"不。"林默摇头，"这次……我一个人来。"</w:t>
      </w:r>
    </w:p>
    <w:p>
      <w:r>
        <w:t>"可是……"</w:t>
      </w:r>
    </w:p>
    <w:p>
      <w:r>
        <w:t>"没有可是。"林默的声音不容置疑，"你们……在外面等我。"</w:t>
      </w:r>
    </w:p>
    <w:p>
      <w:r>
        <w:t>"……好。"</w:t>
      </w:r>
    </w:p>
    <w:p>
      <w:r>
        <w:t>众人退后。</w:t>
      </w:r>
    </w:p>
    <w:p>
      <w:r>
        <w:t>林默独自走向遗迹深处。</w:t>
      </w:r>
    </w:p>
    <w:p>
      <w:r>
        <w:t>在他身后，众人的目光中满是担忧。</w:t>
      </w:r>
    </w:p>
    <w:p>
      <w:r>
        <w:t>而林默，则没有丝毫犹豫。</w:t>
      </w:r>
    </w:p>
    <w:p>
      <w:r>
        <w:t>他的步伐坚定，每一步都像是经过了精心计算。</w:t>
      </w:r>
    </w:p>
    <w:p>
      <w:r>
        <w:t>"宿主，你……"</w:t>
      </w:r>
    </w:p>
    <w:p>
      <w:r>
        <w:t>"我知道。"林默在心里说，"这次考验……会很艰难。"</w:t>
      </w:r>
    </w:p>
    <w:p>
      <w:r>
        <w:t>【对。】</w:t>
      </w:r>
    </w:p>
    <w:p>
      <w:r>
        <w:t>"但我……不会退缩。"</w:t>
      </w:r>
    </w:p>
    <w:p>
      <w:r>
        <w:t>因为，在他身后，有整个人族。</w:t>
      </w:r>
    </w:p>
    <w:p>
      <w:r>
        <w:t>【第 69 章 完】</w:t>
      </w:r>
    </w:p>
    <w:p>
      <w:pPr>
        <w:pStyle w:val="Heading2"/>
        <w:jc w:val="center"/>
      </w:pPr>
      <w:r>
        <w:t>第70章 第 70 章 - 扩张计划</w:t>
      </w:r>
    </w:p>
    <w:p>
      <w:r>
        <w:t>第 70 章 扩张计划</w:t>
      </w:r>
    </w:p>
    <w:p>
      <w:pPr>
        <w:jc w:val="center"/>
      </w:pPr>
      <w:r>
        <w:rPr>
          <w:b/>
        </w:rPr>
        <w:t>第一节：域外天魔的消息</w:t>
      </w:r>
    </w:p>
    <w:p>
      <w:r>
        <w:t>火星，边境星域基地，最高会议室。</w:t>
      </w:r>
    </w:p>
    <w:p>
      <w:r>
        <w:t>林默结束闭关，召集高层。</w:t>
      </w:r>
    </w:p>
    <w:p>
      <w:r>
        <w:t>窗外，火星的红色地表在晨光中显得格外壮丽。基地的防护罩泛着淡蓝色的光芒，如同一个巨大的蛋壳，保护着里面的人类文明。</w:t>
      </w:r>
    </w:p>
    <w:p>
      <w:r>
        <w:t>"各位。"林默开口，声音平静却带着一丝凝重，"这次……我获得了一个重要消息。"</w:t>
      </w:r>
    </w:p>
    <w:p>
      <w:r>
        <w:t>苏天河抬起头，眼中满是询问："什么消息？"</w:t>
      </w:r>
    </w:p>
    <w:p>
      <w:r>
        <w:t>林默深吸一口气，目光扫过在场的每一个人。</w:t>
      </w:r>
    </w:p>
    <w:p>
      <w:r>
        <w:t>"域外天魔……快要来了。"</w:t>
      </w:r>
    </w:p>
    <w:p>
      <w:r>
        <w:t>轰！</w:t>
      </w:r>
    </w:p>
    <w:p>
      <w:r>
        <w:t>这句话，如同晴天霹雳，让在场的所有人都愣住了。</w:t>
      </w:r>
    </w:p>
    <w:p>
      <w:r>
        <w:t>"什么？！"苏天河第一个反应过来，手中的平板电脑滑落在地，发出清脆的声响，"域外天魔……不是传说吗？"</w:t>
      </w:r>
    </w:p>
    <w:p>
      <w:r>
        <w:t>"对。"林默脸色凝重，"所以……我们必须尽快变强。"</w:t>
      </w:r>
    </w:p>
    <w:p>
      <w:r>
        <w:t>会议室陷入死一般的寂静。</w:t>
      </w:r>
    </w:p>
    <w:p>
      <w:r>
        <w:t>域外天魔，那是人族古籍中记载的恐怖存在。</w:t>
      </w:r>
    </w:p>
    <w:p>
      <w:r>
        <w:t>传说中，域外天魔来自宇宙之外，是高维生物的一种。它们以吞噬生命为生，所过之处，寸草不生。</w:t>
      </w:r>
    </w:p>
    <w:p>
      <w:r>
        <w:t>上古纪元，就是因为域外天魔的入侵而灭亡。</w:t>
      </w:r>
    </w:p>
    <w:p>
      <w:r>
        <w:t>"怎么变强？"王铁柱问，他的声音有些颤抖。</w:t>
      </w:r>
    </w:p>
    <w:p>
      <w:r>
        <w:t>"扩张。"林默说，眼中闪烁着坚定的光芒，"人类联盟……需要更多的资源，更多的领土。"</w:t>
      </w:r>
    </w:p>
    <w:p>
      <w:r>
        <w:t>"……好！"苏天河点点头，"我支持。"</w:t>
      </w:r>
    </w:p>
    <w:p>
      <w:r>
        <w:t>"我也支持。"王铁柱说。</w:t>
      </w:r>
    </w:p>
    <w:p>
      <w:r>
        <w:t>"我也支持。"李晓芸说。</w:t>
      </w:r>
    </w:p>
    <w:p>
      <w:r>
        <w:t>"好。"林默很满意，"那……就这么定了。"</w:t>
      </w:r>
    </w:p>
    <w:p>
      <w:r>
        <w:t>"扩张计划，分三步。"</w:t>
      </w:r>
    </w:p>
    <w:p>
      <w:r>
        <w:t>林默抬手，在空中的全息投影上划出三道金色的轨迹。</w:t>
      </w:r>
    </w:p>
    <w:p>
      <w:r>
        <w:t>"第一步，占领边境星域所有无人星球。"</w:t>
      </w:r>
    </w:p>
    <w:p>
      <w:r>
        <w:t>"第二步，探索上古遗迹，获得传承。"</w:t>
      </w:r>
    </w:p>
    <w:p>
      <w:r>
        <w:t>"第三步，接触其他种族，建立贸易关系。"</w:t>
      </w:r>
    </w:p>
    <w:p>
      <w:r>
        <w:t>"……好！"</w:t>
      </w:r>
    </w:p>
    <w:p>
      <w:r>
        <w:t>"那……开始行动！"</w:t>
      </w:r>
    </w:p>
    <w:p>
      <w:r>
        <w:t>"是！"</w:t>
      </w:r>
    </w:p>
    <w:p>
      <w:r>
        <w:t>所有人开始忙碌。</w:t>
      </w:r>
    </w:p>
    <w:p>
      <w:pPr>
        <w:jc w:val="center"/>
      </w:pPr>
      <w:r>
        <w:rPr>
          <w:b/>
        </w:rPr>
        <w:t>第二节：兵分三路</w:t>
      </w:r>
    </w:p>
    <w:p>
      <w:r>
        <w:t>而林默，则开始制定详细的扩张计划。</w:t>
      </w:r>
    </w:p>
    <w:p>
      <w:r>
        <w:t>"宿主，你……"起源的声音带着一丝担忧。</w:t>
      </w:r>
    </w:p>
    <w:p>
      <w:r>
        <w:t>"我知道。"林默在心里说，"这次扩张……很重要。"</w:t>
      </w:r>
    </w:p>
    <w:p>
      <w:r>
        <w:t>【对。】</w:t>
      </w:r>
    </w:p>
    <w:p>
      <w:r>
        <w:t>"雨晴，你……和我一起，占领无人星球。"</w:t>
      </w:r>
    </w:p>
    <w:p>
      <w:r>
        <w:t>"嗯。"苏雨晴点点头，眼中满是坚定。</w:t>
      </w:r>
    </w:p>
    <w:p>
      <w:r>
        <w:t>"铁柱，你……负责探索遗迹。"</w:t>
      </w:r>
    </w:p>
    <w:p>
      <w:r>
        <w:t>"好！"王铁柱说，胖乎乎的脸上满是兴奋，"默哥，你放心，我一定把遗迹给你搬空！"</w:t>
      </w:r>
    </w:p>
    <w:p>
      <w:r>
        <w:t>"晓芸，你……负责贸易。"</w:t>
      </w:r>
    </w:p>
    <w:p>
      <w:r>
        <w:t>"好！"李晓芸说，推了推眼镜，"我已经联系了五个种族，他们……愿意和我们贸易。"</w:t>
      </w:r>
    </w:p>
    <w:p>
      <w:r>
        <w:t>"子轩，你……负责后勤。"</w:t>
      </w:r>
    </w:p>
    <w:p>
      <w:r>
        <w:t>"好！"张子轩说，声音中带着一丝紧张，"我……我一定做好后勤保障。"</w:t>
      </w:r>
    </w:p>
    <w:p>
      <w:r>
        <w:t>"好。"林默很满意，"那……我们分头行动。"</w:t>
      </w:r>
    </w:p>
    <w:p>
      <w:r>
        <w:t>"是！"</w:t>
      </w:r>
    </w:p>
    <w:p>
      <w:r>
        <w:t>众人散去。</w:t>
      </w:r>
    </w:p>
    <w:p>
      <w:r>
        <w:t>"宿主，第一站去哪？"</w:t>
      </w:r>
    </w:p>
    <w:p>
      <w:r>
        <w:t>"第一站……"林默看着星图，手指在一个红色的光点上停下，"半人马座γ星。"</w:t>
      </w:r>
    </w:p>
    <w:p>
      <w:r>
        <w:t>"那里……有一个无人星球。"</w:t>
      </w:r>
    </w:p>
    <w:p>
      <w:r>
        <w:t>"好。"</w:t>
      </w:r>
    </w:p>
    <w:p>
      <w:r>
        <w:t>林默和苏雨晴登上飞船。</w:t>
      </w:r>
    </w:p>
    <w:p>
      <w:r>
        <w:t>那是一艘流线型的银色飞船，舰体表面刻满了防御阵法。这是人族最先进的战舰，速度可以达到光速的十倍。</w:t>
      </w:r>
    </w:p>
    <w:p>
      <w:r>
        <w:t>"雨晴，准备好了吗？"</w:t>
      </w:r>
    </w:p>
    <w:p>
      <w:r>
        <w:t>"嗯。"</w:t>
      </w:r>
    </w:p>
    <w:p>
      <w:r>
        <w:t>飞船起飞，驶向半人马座γ星。</w:t>
      </w:r>
    </w:p>
    <w:p>
      <w:pPr>
        <w:jc w:val="center"/>
      </w:pPr>
      <w:r>
        <w:rPr>
          <w:b/>
        </w:rPr>
        <w:t>第三节：遗迹考验</w:t>
      </w:r>
    </w:p>
    <w:p>
      <w:r>
        <w:t>一天后，半人马座γ星。</w:t>
      </w:r>
    </w:p>
    <w:p>
      <w:r>
        <w:t>"到了。"林默说，"下船。"</w:t>
      </w:r>
    </w:p>
    <w:p>
      <w:r>
        <w:t>两人下船。</w:t>
      </w:r>
    </w:p>
    <w:p>
      <w:r>
        <w:t>这颗星球的表面是一片荒芜的戈壁，没有任何生命迹象。但在戈壁的中央，却有一座巨大的石门。</w:t>
      </w:r>
    </w:p>
    <w:p>
      <w:r>
        <w:t>那石门高达百米，表面刻满了古老的文字。每一个文字，都散发着金色的光芒，如同夜空中的星辰。</w:t>
      </w:r>
    </w:p>
    <w:p>
      <w:r>
        <w:t>"宿主，就是这里。"起源说。</w:t>
      </w:r>
    </w:p>
    <w:p>
      <w:r>
        <w:t>"嗯。"林默点点头，"好强的气息。"</w:t>
      </w:r>
    </w:p>
    <w:p>
      <w:r>
        <w:t>"林默，小心点。"苏雨晴叮嘱道，手中握紧了金色长枪。</w:t>
      </w:r>
    </w:p>
    <w:p>
      <w:r>
        <w:t>"放心。"</w:t>
      </w:r>
    </w:p>
    <w:p>
      <w:r>
        <w:t>两人朝石门走去。</w:t>
      </w:r>
    </w:p>
    <w:p>
      <w:r>
        <w:t>来到石门前，林默伸手按在石门上。</w:t>
      </w:r>
    </w:p>
    <w:p>
      <w:r>
        <w:t>轰！</w:t>
      </w:r>
    </w:p>
    <w:p>
      <w:r>
        <w:t>石门缓缓打开。</w:t>
      </w:r>
    </w:p>
    <w:p>
      <w:r>
        <w:t>里面是一个巨大的空间。</w:t>
      </w:r>
    </w:p>
    <w:p>
      <w:r>
        <w:t>空间中央，悬浮着一个金色的球体。</w:t>
      </w:r>
    </w:p>
    <w:p>
      <w:r>
        <w:t>"这是……"</w:t>
      </w:r>
    </w:p>
    <w:p>
      <w:r>
        <w:t>"宿主，这是……测试晶石。"起源说，"用来测试……是否有资格获得传承。"</w:t>
      </w:r>
    </w:p>
    <w:p>
      <w:r>
        <w:t>"……好。"</w:t>
      </w:r>
    </w:p>
    <w:p>
      <w:r>
        <w:t>林默走上前，伸手触碰晶石。</w:t>
      </w:r>
    </w:p>
    <w:p>
      <w:r>
        <w:t>嗡！</w:t>
      </w:r>
    </w:p>
    <w:p>
      <w:r>
        <w:t>晶石亮起。</w:t>
      </w:r>
    </w:p>
    <w:p>
      <w:r>
        <w:t>瞬间，林默被传送到一个特殊空间。</w:t>
      </w:r>
    </w:p>
    <w:p>
      <w:r>
        <w:t>"这是……哪里？"</w:t>
      </w:r>
    </w:p>
    <w:p>
      <w:r>
        <w:t>"宿主，这是……考验空间。"起源说，"你……需要战胜三个对手。"</w:t>
      </w:r>
    </w:p>
    <w:p>
      <w:r>
        <w:t>"三个对手？"</w:t>
      </w:r>
    </w:p>
    <w:p>
      <w:r>
        <w:t>"对。"</w:t>
      </w:r>
    </w:p>
    <w:p>
      <w:r>
        <w:t>"好。"林默笑了，那笑容中，带着一丝期待，"那就来吧。"</w:t>
      </w:r>
    </w:p>
    <w:p>
      <w:r>
        <w:t>第一个对手，出现了。</w:t>
      </w:r>
    </w:p>
    <w:p>
      <w:r>
        <w:t>那是一个黑影，和林默一模一样。</w:t>
      </w:r>
    </w:p>
    <w:p>
      <w:r>
        <w:t>"你是……"林默瞳孔一缩。</w:t>
      </w:r>
    </w:p>
    <w:p>
      <w:r>
        <w:t>"我？"黑影说，声音和林默一模一样，"我是……你的心魔。"</w:t>
      </w:r>
    </w:p>
    <w:p>
      <w:r>
        <w:t>"心魔？"</w:t>
      </w:r>
    </w:p>
    <w:p>
      <w:r>
        <w:t>"对。"黑影说，"你……内心深处的恐惧。"</w:t>
      </w:r>
    </w:p>
    <w:p>
      <w:r>
        <w:t>"恐惧？"林默笑了，"我……没有恐惧。"</w:t>
      </w:r>
    </w:p>
    <w:p>
      <w:r>
        <w:t>"没有？"黑影说，声音中带着一丝嘲讽，"那……你怕失去什么？"</w:t>
      </w:r>
    </w:p>
    <w:p>
      <w:r>
        <w:t>"失去……"林默沉默了。</w:t>
      </w:r>
    </w:p>
    <w:p>
      <w:r>
        <w:t>"怕失去苏雨晴？怕失去父母？怕失去朋友？"</w:t>
      </w:r>
    </w:p>
    <w:p>
      <w:r>
        <w:t>"……闭嘴！"</w:t>
      </w:r>
    </w:p>
    <w:p>
      <w:r>
        <w:t>"被我说中了？"黑影笑了，"那就……战吧！"</w:t>
      </w:r>
    </w:p>
    <w:p>
      <w:r>
        <w:t>黑影出手了。</w:t>
      </w:r>
    </w:p>
    <w:p>
      <w:r>
        <w:t>一道黑色的拳芒射向林默。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黑影倒飞出去。</w:t>
      </w:r>
    </w:p>
    <w:p>
      <w:r>
        <w:t>"你……"</w:t>
      </w:r>
    </w:p>
    <w:p>
      <w:r>
        <w:t>"我说过。"林默说，眼中闪烁着坚定的光芒，"我……没有恐惧。"</w:t>
      </w:r>
    </w:p>
    <w:p>
      <w:r>
        <w:t>"我林默，只会守护，不会害怕！"</w:t>
      </w:r>
    </w:p>
    <w:p>
      <w:r>
        <w:t>"炎帝剑，斩！"</w:t>
      </w:r>
    </w:p>
    <w:p>
      <w:r>
        <w:t>一剑斩出。</w:t>
      </w:r>
    </w:p>
    <w:p>
      <w:r>
        <w:t>金色的剑芒划破虚空，将黑影切成两半。</w:t>
      </w:r>
    </w:p>
    <w:p>
      <w:r>
        <w:t>黑影消散。</w:t>
      </w:r>
    </w:p>
    <w:p>
      <w:r>
        <w:t>"第一个考验……通过。"</w:t>
      </w:r>
    </w:p>
    <w:p>
      <w:r>
        <w:t>第二个对手，出现了。</w:t>
      </w:r>
    </w:p>
    <w:p>
      <w:r>
        <w:t>"你又是谁？"</w:t>
      </w:r>
    </w:p>
    <w:p>
      <w:r>
        <w:t>"我？"黑影说，"我是……你的愧疚。"</w:t>
      </w:r>
    </w:p>
    <w:p>
      <w:r>
        <w:t>"愧疚？"</w:t>
      </w:r>
    </w:p>
    <w:p>
      <w:r>
        <w:t>"对。"黑影说，"你……还记得那些被你杀死的人吗？"</w:t>
      </w:r>
    </w:p>
    <w:p>
      <w:r>
        <w:t>"……"</w:t>
      </w:r>
    </w:p>
    <w:p>
      <w:r>
        <w:t>"暗星圣主，黑暗神殿殿主，天机老人……"</w:t>
      </w:r>
    </w:p>
    <w:p>
      <w:r>
        <w:t>"还有更多……"</w:t>
      </w:r>
    </w:p>
    <w:p>
      <w:r>
        <w:t>"他们……都是因你而死。"</w:t>
      </w:r>
    </w:p>
    <w:p>
      <w:r>
        <w:t>"闭嘴！"林默怒了。</w:t>
      </w:r>
    </w:p>
    <w:p>
      <w:r>
        <w:t>"被我说中了？"黑影笑了，"那就……战吧！"</w:t>
      </w:r>
    </w:p>
    <w:p>
      <w:r>
        <w:t>黑影出手了。</w:t>
      </w:r>
    </w:p>
    <w:p>
      <w:r>
        <w:t>林默深吸一口气，平静下来。</w:t>
      </w:r>
    </w:p>
    <w:p>
      <w:r>
        <w:t>"你说得对。"林默说，声音平静却带着一丝决然，"他们……是因我而死。"</w:t>
      </w:r>
    </w:p>
    <w:p>
      <w:r>
        <w:t>"但……我不后悔。"</w:t>
      </w:r>
    </w:p>
    <w:p>
      <w:r>
        <w:t>"因为他们……想要我死。"</w:t>
      </w:r>
    </w:p>
    <w:p>
      <w:r>
        <w:t>"我要守护我的家人，我的朋友，我的人类。"</w:t>
      </w:r>
    </w:p>
    <w:p>
      <w:r>
        <w:t>"所以……他们必须死。"</w:t>
      </w:r>
    </w:p>
    <w:p>
      <w:r>
        <w:t>"我……没有愧疚。"</w:t>
      </w:r>
    </w:p>
    <w:p>
      <w:r>
        <w:t>"炎帝剑，斩！"</w:t>
      </w:r>
    </w:p>
    <w:p>
      <w:r>
        <w:t>一剑斩出。</w:t>
      </w:r>
    </w:p>
    <w:p>
      <w:r>
        <w:t>黑影消散。</w:t>
      </w:r>
    </w:p>
    <w:p>
      <w:r>
        <w:t>"第二个考验……通过。"</w:t>
      </w:r>
    </w:p>
    <w:p>
      <w:r>
        <w:t>第三个对手，出现了。</w:t>
      </w:r>
    </w:p>
    <w:p>
      <w:r>
        <w:t>"你……"林默愣了一下，"是我自己？"</w:t>
      </w:r>
    </w:p>
    <w:p>
      <w:r>
        <w:t>"对。"黑影说，"我是……真正的你。"</w:t>
      </w:r>
    </w:p>
    <w:p>
      <w:r>
        <w:t>"真正的我？"</w:t>
      </w:r>
    </w:p>
    <w:p>
      <w:r>
        <w:t>"对。"黑影说，"你……到底想要什么？"</w:t>
      </w:r>
    </w:p>
    <w:p>
      <w:r>
        <w:t>"想要什么……"</w:t>
      </w:r>
    </w:p>
    <w:p>
      <w:r>
        <w:t>"力量？财富？名声？"</w:t>
      </w:r>
    </w:p>
    <w:p>
      <w:r>
        <w:t>"还是……更多？"</w:t>
      </w:r>
    </w:p>
    <w:p>
      <w:r>
        <w:t>"……"</w:t>
      </w:r>
    </w:p>
    <w:p>
      <w:r>
        <w:t>"说出来。"黑影说，"你……真正的渴望。"</w:t>
      </w:r>
    </w:p>
    <w:p>
      <w:r>
        <w:t>林默沉默了。</w:t>
      </w:r>
    </w:p>
    <w:p>
      <w:r>
        <w:t>良久。</w:t>
      </w:r>
    </w:p>
    <w:p>
      <w:r>
        <w:t>"我……"林默开口了。</w:t>
      </w:r>
    </w:p>
    <w:p>
      <w:r>
        <w:t>"我想……守护。"</w:t>
      </w:r>
    </w:p>
    <w:p>
      <w:r>
        <w:t>"守护我的家人，我的朋友，我的人类。"</w:t>
      </w:r>
    </w:p>
    <w:p>
      <w:r>
        <w:t>"我想……让他们过得更好。"</w:t>
      </w:r>
    </w:p>
    <w:p>
      <w:r>
        <w:t>"我想……让人类……成为宇宙的强者。"</w:t>
      </w:r>
    </w:p>
    <w:p>
      <w:r>
        <w:t>"这就是……我的渴望。"</w:t>
      </w:r>
    </w:p>
    <w:p>
      <w:r>
        <w:t>"好。"黑影笑了，"你……通过了。"</w:t>
      </w:r>
    </w:p>
    <w:p>
      <w:r>
        <w:t>"第三个考验……通过。"</w:t>
      </w:r>
    </w:p>
    <w:p>
      <w:r>
        <w:t>"你……获得了传承的资格。"</w:t>
      </w:r>
    </w:p>
    <w:p>
      <w:r>
        <w:t>轰！</w:t>
      </w:r>
    </w:p>
    <w:p>
      <w:r>
        <w:t>林默被传送回遗迹。</w:t>
      </w:r>
    </w:p>
    <w:p>
      <w:r>
        <w:t>"宿主，你……"</w:t>
      </w:r>
    </w:p>
    <w:p>
      <w:r>
        <w:t>"我没事。"林默说，"我……获得了传承。"</w:t>
      </w:r>
    </w:p>
    <w:p>
      <w:r>
        <w:t>"什么传承？"</w:t>
      </w:r>
    </w:p>
    <w:p>
      <w:r>
        <w:t>"炎帝的……力量传承。"</w:t>
      </w:r>
    </w:p>
    <w:p>
      <w:r>
        <w:t>"力量传承？"</w:t>
      </w:r>
    </w:p>
    <w:p>
      <w:r>
        <w:t>"对。"林默说，感受着体内澎湃的力量，"我……获得了一丝炎帝的力量。"</w:t>
      </w:r>
    </w:p>
    <w:p>
      <w:r>
        <w:t>"……好。"</w:t>
      </w:r>
    </w:p>
    <w:p>
      <w:r>
        <w:t>林默和苏雨晴离开遗迹。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两人登上飞船，驶向基地。</w:t>
      </w:r>
    </w:p>
    <w:p>
      <w:r>
        <w:t>而此刻，宇宙深处。</w:t>
      </w:r>
    </w:p>
    <w:p>
      <w:r>
        <w:t>"林默……获得了力量传承。"一个低沉的声音响起。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"加快计划。"那声音说，"林默……是个威胁。"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【第 70 章 完】</w:t>
      </w:r>
    </w:p>
    <w:p>
      <w:pPr>
        <w:pStyle w:val="Heading2"/>
        <w:jc w:val="center"/>
      </w:pPr>
      <w:r>
        <w:t>第71章 第 71 章 - 贸易谈判</w:t>
      </w:r>
    </w:p>
    <w:p>
      <w:r>
        <w:t>第 71 章 贸易谈判</w:t>
      </w:r>
    </w:p>
    <w:p>
      <w:pPr>
        <w:jc w:val="center"/>
      </w:pPr>
      <w:r>
        <w:rPr>
          <w:b/>
        </w:rPr>
        <w:t>第一节：万族商使</w:t>
      </w:r>
    </w:p>
    <w:p>
      <w:r>
        <w:t>火星，边境星域基地，贸易大厅。</w:t>
      </w:r>
    </w:p>
    <w:p>
      <w:r>
        <w:t>这座大厅是基地最大的建筑，直径千米，穹顶由整块透明水晶打造。此刻，水晶穹顶上映照着各色的星光，将整个大厅装点得如同梦幻宫殿。</w:t>
      </w:r>
    </w:p>
    <w:p>
      <w:r>
        <w:t>林默回到基地，召集高层。</w:t>
      </w:r>
    </w:p>
    <w:p>
      <w:r>
        <w:t>"各位。"林默坐在主座上，目光扫过在场的每一个人，"扩张计划……进展如何？"</w:t>
      </w:r>
    </w:p>
    <w:p>
      <w:r>
        <w:t>"默哥，我们……占领了十个无人星球。"王铁柱说，他的手中拿着一份报告，胖乎乎的脸上满是兴奋，"那些星球上……有三个有资源！"</w:t>
      </w:r>
    </w:p>
    <w:p>
      <w:r>
        <w:t>"好。"林默点点头，"遗迹呢？"</w:t>
      </w:r>
    </w:p>
    <w:p>
      <w:r>
        <w:t>"我们……探索了三个遗迹。"张子轩说，推了推眼镜，"获得了不少传承。"</w:t>
      </w:r>
    </w:p>
    <w:p>
      <w:r>
        <w:t>"都是什么传承？"</w:t>
      </w:r>
    </w:p>
    <w:p>
      <w:r>
        <w:t>"有一个是身法传承，有一个是防御传承，还有一个……是炼丹传承。"</w:t>
      </w:r>
    </w:p>
    <w:p>
      <w:r>
        <w:t>"好。"林默很满意，人族想要崛起，不仅需要战力，也需要后勤，"贸易呢？"</w:t>
      </w:r>
    </w:p>
    <w:p>
      <w:r>
        <w:t>"我……联系了五个种族。"李晓芸说，她的面前悬浮着一份 holographic 名单，"他们……愿意和我们贸易。"</w:t>
      </w:r>
    </w:p>
    <w:p>
      <w:r>
        <w:t>名单上，五个名字闪烁着光芒——龙族、凤族、神族、魔族、妖族。</w:t>
      </w:r>
    </w:p>
    <w:p>
      <w:r>
        <w:t>这五个种族，都是宇宙中的顶尖种族，每一个都有着悠久的历史和强大的实力。</w:t>
      </w:r>
    </w:p>
    <w:p>
      <w:r>
        <w:t>"好。"林默笑了，"那……我们什么时候开始谈判？"</w:t>
      </w:r>
    </w:p>
    <w:p>
      <w:r>
        <w:t>"明天。"李晓芸说。</w:t>
      </w:r>
    </w:p>
    <w:p>
      <w:r>
        <w:t>"好。"林默点点头，"那……明天，我和你们一起去。"</w:t>
      </w:r>
    </w:p>
    <w:p>
      <w:r>
        <w:t>"是！"</w:t>
      </w:r>
    </w:p>
    <w:p>
      <w:pPr>
        <w:jc w:val="center"/>
      </w:pPr>
      <w:r>
        <w:rPr>
          <w:b/>
        </w:rPr>
        <w:t>第二节：谈判开始</w:t>
      </w:r>
    </w:p>
    <w:p>
      <w:r>
        <w:t>第二天，基地贸易大厅。</w:t>
      </w:r>
    </w:p>
    <w:p>
      <w:r>
        <w:t>五道身影缓缓走入大厅。</w:t>
      </w:r>
    </w:p>
    <w:p>
      <w:r>
        <w:t>为首的是一个身穿金衣的男子，他的周身环绕着若有若无的龙威，每一步都像是踏在云端。那是龙族商使，敖广。</w:t>
      </w:r>
    </w:p>
    <w:p>
      <w:r>
        <w:t>"林盟主，久仰。"敖广抱拳，龙族的骄傲让他这话显得有些别扭，但眼中的敬意却是真实的。</w:t>
      </w:r>
    </w:p>
    <w:p>
      <w:r>
        <w:t>"敖商使，请坐。"林默亲自起身相迎。</w:t>
      </w:r>
    </w:p>
    <w:p>
      <w:r>
        <w:t>随后是一个身穿红衣的女子，她的周身环绕着火焰，那是凤族商使，凤舞。</w:t>
      </w:r>
    </w:p>
    <w:p>
      <w:r>
        <w:t>"林盟主，你好。"凤舞微微一笑，火红色的宫装在灯光下如同燃烧的火焰。</w:t>
      </w:r>
    </w:p>
    <w:p>
      <w:r>
        <w:t>"凤商使，请坐。"</w:t>
      </w:r>
    </w:p>
    <w:p>
      <w:r>
        <w:t>接着是一个身穿白衣的男子，他的周身环绕着星辰之力，那是神族商使，天神。</w:t>
      </w:r>
    </w:p>
    <w:p>
      <w:r>
        <w:t>"林盟主，你好。"天神的声音平静而清冷。</w:t>
      </w:r>
    </w:p>
    <w:p>
      <w:r>
        <w:t>"神商使，请坐。"</w:t>
      </w:r>
    </w:p>
    <w:p>
      <w:r>
        <w:t>然后是一个身穿黑衣的男子，他的周身环绕着魔气，那是魔族商使，魔厉。</w:t>
      </w:r>
    </w:p>
    <w:p>
      <w:r>
        <w:t>"林盟主，你好。"魔厉冷哼一声，魔族的骄傲让他这话显得有些生硬。</w:t>
      </w:r>
    </w:p>
    <w:p>
      <w:r>
        <w:t>"魔商使，请坐。"</w:t>
      </w:r>
    </w:p>
    <w:p>
      <w:r>
        <w:t>最后是一个身穿绿衣的女子，她的周身环绕着生命之力，那是妖族商使，狐王。</w:t>
      </w:r>
    </w:p>
    <w:p>
      <w:r>
        <w:t>"林盟主，你好。"狐王微微一笑，妖族皇者的气度尽显。</w:t>
      </w:r>
    </w:p>
    <w:p>
      <w:r>
        <w:t>"狐商使，请坐。"</w:t>
      </w:r>
    </w:p>
    <w:p>
      <w:r>
        <w:t>五人入座。</w:t>
      </w:r>
    </w:p>
    <w:p>
      <w:r>
        <w:t>林默坐在主座，身后站着苏雨晴、王铁柱、李晓芸、张子轩。</w:t>
      </w:r>
    </w:p>
    <w:p>
      <w:r>
        <w:t>"各位。"林默开口，声音通过灵力传遍全场，"今天……我们聚在一起，是为了贸易。"</w:t>
      </w:r>
    </w:p>
    <w:p>
      <w:r>
        <w:t>"人类联盟……有很多资源。"</w:t>
      </w:r>
    </w:p>
    <w:p>
      <w:r>
        <w:t>"修炼资源，功法，兵器……"</w:t>
      </w:r>
    </w:p>
    <w:p>
      <w:r>
        <w:t>"我们……愿意和各位分享。"</w:t>
      </w:r>
    </w:p>
    <w:p>
      <w:r>
        <w:t>"但……我们也需要各位的资源。"</w:t>
      </w:r>
    </w:p>
    <w:p>
      <w:r>
        <w:t>"……好！"敖广说，"林盟主，直说吧，你们……想要什么？"</w:t>
      </w:r>
    </w:p>
    <w:p>
      <w:r>
        <w:t>"万年灵乳。"林默说。</w:t>
      </w:r>
    </w:p>
    <w:p>
      <w:r>
        <w:t>"万年灵乳？"敖广愣了一下，"那……是很珍贵的资源。"</w:t>
      </w:r>
    </w:p>
    <w:p>
      <w:r>
        <w:t>"我知道。"林默说，目光深邃，"但……我们……也有等价的东西。"</w:t>
      </w:r>
    </w:p>
    <w:p>
      <w:r>
        <w:t>"什么东西？"</w:t>
      </w:r>
    </w:p>
    <w:p>
      <w:r>
        <w:t>"帝兵碎片。"林默说。</w:t>
      </w:r>
    </w:p>
    <w:p>
      <w:r>
        <w:t>轰！</w:t>
      </w:r>
    </w:p>
    <w:p>
      <w:r>
        <w:t>这句话，如同晴天霹雳，让在场的所有人都愣住了。</w:t>
      </w:r>
    </w:p>
    <w:p>
      <w:r>
        <w:t>"什么？！"敖广震惊了，"帝兵碎片？那……是无价之宝。"</w:t>
      </w:r>
    </w:p>
    <w:p>
      <w:r>
        <w:t>"对。"林默说，"我们……用帝兵碎片，换万年灵乳。"</w:t>
      </w:r>
    </w:p>
    <w:p>
      <w:r>
        <w:t>帝兵，那是大帝级别的宝物，蕴含着恐怖的法则之力。</w:t>
      </w:r>
    </w:p>
    <w:p>
      <w:r>
        <w:t>帝兵碎片，虽然是碎片，但也价值连城。</w:t>
      </w:r>
    </w:p>
    <w:p>
      <w:r>
        <w:t>"……好！"敖广说，眼中闪烁着兴奋的光芒，"我……同意了！"</w:t>
      </w:r>
    </w:p>
    <w:p>
      <w:r>
        <w:t>"我也同意了！"凤舞说。</w:t>
      </w:r>
    </w:p>
    <w:p>
      <w:r>
        <w:t>"我也同意了！"天神说。</w:t>
      </w:r>
    </w:p>
    <w:p>
      <w:r>
        <w:t>"我也同意了！"魔厉说。</w:t>
      </w:r>
    </w:p>
    <w:p>
      <w:r>
        <w:t>"我也同意了！"狐王说。</w:t>
      </w:r>
    </w:p>
    <w:p>
      <w:r>
        <w:t>"好。"林默很满意，"那……就这么定了。"</w:t>
      </w:r>
    </w:p>
    <w:p>
      <w:r>
        <w:t>"各位，请签下贸易协议。"</w:t>
      </w:r>
    </w:p>
    <w:p>
      <w:r>
        <w:t>"是！"</w:t>
      </w:r>
    </w:p>
    <w:p>
      <w:r>
        <w:t>众人签下协议。</w:t>
      </w:r>
    </w:p>
    <w:p>
      <w:pPr>
        <w:jc w:val="center"/>
      </w:pPr>
      <w:r>
        <w:rPr>
          <w:b/>
        </w:rPr>
        <w:t>第三节：人类崛起</w:t>
      </w:r>
    </w:p>
    <w:p>
      <w:r>
        <w:t>"宿主，你……"起源的声音带着一丝欣慰。</w:t>
      </w:r>
    </w:p>
    <w:p>
      <w:r>
        <w:t>"我知道。"林默在心里说，"这次贸易……对人类……很重要。"</w:t>
      </w:r>
    </w:p>
    <w:p>
      <w:r>
        <w:t>【对。】</w:t>
      </w:r>
    </w:p>
    <w:p>
      <w:r>
        <w:t>"各位。"林默站起身，目光扫过在场的每一个人，"今天……我们……达成了贸易协议。"</w:t>
      </w:r>
    </w:p>
    <w:p>
      <w:r>
        <w:t>"以后……人类联盟……愿与各位……友好相处！"</w:t>
      </w:r>
    </w:p>
    <w:p>
      <w:r>
        <w:t>"好！"</w:t>
      </w:r>
    </w:p>
    <w:p>
      <w:r>
        <w:t>欢呼声响起。</w:t>
      </w:r>
    </w:p>
    <w:p>
      <w:r>
        <w:t>万族商使，纷纷祝贺。</w:t>
      </w:r>
    </w:p>
    <w:p>
      <w:r>
        <w:t>而林默，则来者不拒。</w:t>
      </w:r>
    </w:p>
    <w:p>
      <w:r>
        <w:t>他的心中清楚，这次贸易，不仅仅是资源的交换，更是人族外交的开始。</w:t>
      </w:r>
    </w:p>
    <w:p>
      <w:r>
        <w:t>"林默，恭喜你。"敖广说，"以后……还请多多关照。"</w:t>
      </w:r>
    </w:p>
    <w:p>
      <w:r>
        <w:t>"谢谢。"林默说，"以后……我们……常来常往。"</w:t>
      </w:r>
    </w:p>
    <w:p>
      <w:r>
        <w:t>"好。"敖广笑了，"我……很喜欢和人类做生意。"</w:t>
      </w:r>
    </w:p>
    <w:p>
      <w:r>
        <w:t>"林默，恭喜你。"凤舞说。</w:t>
      </w:r>
    </w:p>
    <w:p>
      <w:r>
        <w:t>"谢谢。"林默说，"以后……我们……常来常往。"</w:t>
      </w:r>
    </w:p>
    <w:p>
      <w:r>
        <w:t>"好。"凤舞笑了。</w:t>
      </w:r>
    </w:p>
    <w:p>
      <w:r>
        <w:t>"林默，恭喜你。"天神说。</w:t>
      </w:r>
    </w:p>
    <w:p>
      <w:r>
        <w:t>"谢谢。"林默说，"以后……我们……常来常往。"</w:t>
      </w:r>
    </w:p>
    <w:p>
      <w:r>
        <w:t>"好。"天神笑了。</w:t>
      </w:r>
    </w:p>
    <w:p>
      <w:r>
        <w:t>"林默，恭喜你。"魔厉说。</w:t>
      </w:r>
    </w:p>
    <w:p>
      <w:r>
        <w:t>"谢谢。"林默说，"以后……我们……常来常往。"</w:t>
      </w:r>
    </w:p>
    <w:p>
      <w:r>
        <w:t>"好。"魔厉笑了。</w:t>
      </w:r>
    </w:p>
    <w:p>
      <w:r>
        <w:t>"林默，恭喜你。"狐王说。</w:t>
      </w:r>
    </w:p>
    <w:p>
      <w:r>
        <w:t>"谢谢。"林默说，"以后……我们……常来常往。"</w:t>
      </w:r>
    </w:p>
    <w:p>
      <w:r>
        <w:t>"好。"狐王笑了。</w:t>
      </w:r>
    </w:p>
    <w:p>
      <w:r>
        <w:t>万族商使，纷纷祝贺。</w:t>
      </w:r>
    </w:p>
    <w:p>
      <w:r>
        <w:t>而林默，则看向更远的星空。</w:t>
      </w:r>
    </w:p>
    <w:p>
      <w:r>
        <w:t>"这……只是开始。"</w:t>
      </w:r>
    </w:p>
    <w:p>
      <w:r>
        <w:t>"后面……还有更多的挑战。"</w:t>
      </w:r>
    </w:p>
    <w:p>
      <w:r>
        <w:t>"宿主，接下来……"</w:t>
      </w:r>
    </w:p>
    <w:p>
      <w:r>
        <w:t>"继续扩张。"林默说，眼中闪烁着坚定的光芒，"人类联盟……需要更多的资源。"</w:t>
      </w:r>
    </w:p>
    <w:p>
      <w:r>
        <w:t>【好。】</w:t>
      </w:r>
    </w:p>
    <w:p>
      <w:r>
        <w:t>"雨晴，我们……继续占领无人星球。"</w:t>
      </w:r>
    </w:p>
    <w:p>
      <w:r>
        <w:t>"嗯。"</w:t>
      </w:r>
    </w:p>
    <w:p>
      <w:r>
        <w:t>两人登上飞船，驶向下一个目标。</w:t>
      </w:r>
    </w:p>
    <w:p>
      <w:r>
        <w:t>而此刻，宇宙深处。</w:t>
      </w:r>
    </w:p>
    <w:p>
      <w:r>
        <w:t>"人类……在扩张。"一个低沉的声音响起。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"按计划进行。"那声音说，"等……他们扩张到一定程度。"</w:t>
      </w:r>
    </w:p>
    <w:p>
      <w:r>
        <w:t>"……是！"</w:t>
      </w:r>
    </w:p>
    <w:p>
      <w:r>
        <w:t>黑暗中，几双眼睛闪烁着寒光。</w:t>
      </w:r>
    </w:p>
    <w:p>
      <w:r>
        <w:t>他们，在等待着时机。</w:t>
      </w:r>
    </w:p>
    <w:p>
      <w:r>
        <w:t>一场大战，即将爆发。</w:t>
      </w:r>
    </w:p>
    <w:p>
      <w:r>
        <w:t>【第 71 章 完】</w:t>
      </w:r>
    </w:p>
    <w:p>
      <w:pPr>
        <w:pStyle w:val="Heading2"/>
        <w:jc w:val="center"/>
      </w:pPr>
      <w:r>
        <w:t>第72章 第 72 章 - 遭遇强敌</w:t>
      </w:r>
    </w:p>
    <w:p>
      <w:r>
        <w:t>第 72 章 遭遇强敌</w:t>
      </w:r>
    </w:p>
    <w:p>
      <w:pPr>
        <w:jc w:val="center"/>
      </w:pPr>
      <w:r>
        <w:rPr>
          <w:b/>
        </w:rPr>
        <w:t>第一节：星空盗匪</w:t>
      </w:r>
    </w:p>
    <w:p>
      <w:r>
        <w:t>火星，边境星域深处。</w:t>
      </w:r>
    </w:p>
    <w:p>
      <w:r>
        <w:t>林默和苏雨晴正在占领无人星球。</w:t>
      </w:r>
    </w:p>
    <w:p>
      <w:r>
        <w:t>这片星域，是人族从未涉足的禁地。这里的星空呈现出一片诡异的灰白色，没有任何恒星，没有任何行星，只有无尽的虚空。</w:t>
      </w:r>
    </w:p>
    <w:p>
      <w:r>
        <w:t>"宿主，前方有能量波动。"起源的声音在林默心中响起。</w:t>
      </w:r>
    </w:p>
    <w:p>
      <w:r>
        <w:t>"嗯。"林默点点头，目光深邃，"去看看。"</w:t>
      </w:r>
    </w:p>
    <w:p>
      <w:r>
        <w:t>两人朝能量波动处走去。</w:t>
      </w:r>
    </w:p>
    <w:p>
      <w:r>
        <w:t>来到一个星球上。</w:t>
      </w:r>
    </w:p>
    <w:p>
      <w:r>
        <w:t>那是一颗死星，表面没有任何生命迹象。但在星球的中央，却有一座巨大的基地。</w:t>
      </w:r>
    </w:p>
    <w:p>
      <w:r>
        <w:t>"什么人！"一群黑衣人拦住了他们。</w:t>
      </w:r>
    </w:p>
    <w:p>
      <w:r>
        <w:t>那些黑衣人，周身环绕着黑色的气息，手中握着各种兵器。每一个人的气息，都不弱于职业者 8 级。</w:t>
      </w:r>
    </w:p>
    <w:p>
      <w:r>
        <w:t>"人类联盟，林默。"</w:t>
      </w:r>
    </w:p>
    <w:p>
      <w:r>
        <w:t>"人类？"黑衣人愣了一下，随即大笑，"哈哈，真是冤家路窄！"</w:t>
      </w:r>
    </w:p>
    <w:p>
      <w:r>
        <w:t>"你是谁？"</w:t>
      </w:r>
    </w:p>
    <w:p>
      <w:r>
        <w:t>"我？"黑衣人说，眼中闪烁着诡异的光芒，"我是……星空盗匪，星空王。"</w:t>
      </w:r>
    </w:p>
    <w:p>
      <w:r>
        <w:t>"星空盗匪？"</w:t>
      </w:r>
    </w:p>
    <w:p>
      <w:r>
        <w:t>"对。"星空王说，"我们……是宇宙中的流浪者。"</w:t>
      </w:r>
    </w:p>
    <w:p>
      <w:r>
        <w:t>"流浪者？"林默冷笑，"说好听点是流浪者，说难听点……是强盗。"</w:t>
      </w:r>
    </w:p>
    <w:p>
      <w:r>
        <w:t>"你……"星空王脸色一沉，周身魔气翻滚，"好，既然如此，那我就……"</w:t>
      </w:r>
    </w:p>
    <w:p>
      <w:r>
        <w:t>"杀了你！"</w:t>
      </w:r>
    </w:p>
    <w:p>
      <w:pPr>
        <w:jc w:val="center"/>
      </w:pPr>
      <w:r>
        <w:rPr>
          <w:b/>
        </w:rPr>
        <w:t>第二节：碾压之战</w:t>
      </w:r>
    </w:p>
    <w:p>
      <w:r>
        <w:t>星空王出手了。</w:t>
      </w:r>
    </w:p>
    <w:p>
      <w:r>
        <w:t>一道黑色的光芒射向林默。</w:t>
      </w:r>
    </w:p>
    <w:p>
      <w:r>
        <w:t>那光芒，如同黑色的闪电，速度极快，蕴含着恐怖的能量。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星空王倒飞出去，而林默纹丝不动。</w:t>
      </w:r>
    </w:p>
    <w:p>
      <w:r>
        <w:t>"什么？！"星空王震惊了，他的眼中满是不可置信，"你……怎么可能这么强！"</w:t>
      </w:r>
    </w:p>
    <w:p>
      <w:r>
        <w:t>"我为什么不能这么强？"林默冷笑，"就凭你，也配和我打？"</w:t>
      </w:r>
    </w:p>
    <w:p>
      <w:r>
        <w:t>"你……"星空王脸色阴沉，周身魔气暴涨，"好，既然如此，那我就……"</w:t>
      </w:r>
    </w:p>
    <w:p>
      <w:r>
        <w:t>"燃烧精血！"</w:t>
      </w:r>
    </w:p>
    <w:p>
      <w:r>
        <w:t>轰！</w:t>
      </w:r>
    </w:p>
    <w:p>
      <w:r>
        <w:t>星空王的气息暴涨。</w:t>
      </w:r>
    </w:p>
    <w:p>
      <w:r>
        <w:t>黑色的魔气在他周身形成一个巨大的漩涡，将周围的空气都吞噬其中。</w:t>
      </w:r>
    </w:p>
    <w:p>
      <w:r>
        <w:t>"职业者 12 级？"苏雨晴惊呼。</w:t>
      </w:r>
    </w:p>
    <w:p>
      <w:r>
        <w:t>"嗯。"林默点点头，"有点意思。"</w:t>
      </w:r>
    </w:p>
    <w:p>
      <w:r>
        <w:t>"林默，小心！"</w:t>
      </w:r>
    </w:p>
    <w:p>
      <w:r>
        <w:t>"放心。"林默说，眼中闪烁着金色的光芒，"他伤不了我。"</w:t>
      </w:r>
    </w:p>
    <w:p>
      <w:r>
        <w:t>"找死！"</w:t>
      </w:r>
    </w:p>
    <w:p>
      <w:r>
        <w:t>星空王再次出手。</w:t>
      </w:r>
    </w:p>
    <w:p>
      <w:r>
        <w:t>这一次，威力比之前强了十倍。</w:t>
      </w:r>
    </w:p>
    <w:p>
      <w:r>
        <w:t>黑色的拳芒如同海啸般涌来，将林默淹没其中。</w:t>
      </w:r>
    </w:p>
    <w:p>
      <w:r>
        <w:t>林默眼中金光一闪。</w:t>
      </w:r>
    </w:p>
    <w:p>
      <w:r>
        <w:t>"炎帝剑，出鞘！"</w:t>
      </w:r>
    </w:p>
    <w:p>
      <w:r>
        <w:t>嗡！</w:t>
      </w:r>
    </w:p>
    <w:p>
      <w:r>
        <w:t>金色的剑鸣响起。</w:t>
      </w:r>
    </w:p>
    <w:p>
      <w:r>
        <w:t>炎帝剑出鞘，金色的剑身散发着炽热的气息，将周围的黑暗驱散。</w:t>
      </w:r>
    </w:p>
    <w:p>
      <w:r>
        <w:t>"帝兵？！"星空王脸色大变，"你……你居然有帝兵！"</w:t>
      </w:r>
    </w:p>
    <w:p>
      <w:r>
        <w:t>"怎么？"林默冷笑，"惊讶吗？"</w:t>
      </w:r>
    </w:p>
    <w:p>
      <w:r>
        <w:t>"你……"星空王深吸一口气，周身魔气再次暴涨，"好，既然如此，那我就……"</w:t>
      </w:r>
    </w:p>
    <w:p>
      <w:r>
        <w:t>"星空领域！"</w:t>
      </w:r>
    </w:p>
    <w:p>
      <w:r>
        <w:t>轰！</w:t>
      </w:r>
    </w:p>
    <w:p>
      <w:r>
        <w:t>星空王周围出现无数星辰。</w:t>
      </w:r>
    </w:p>
    <w:p>
      <w:r>
        <w:t>那些星辰，不断地旋转，形成一个巨大的领域。领域内，星空王就是主宰。</w:t>
      </w:r>
    </w:p>
    <w:p>
      <w:r>
        <w:t>"这是……领域？"苏雨晴惊呼。</w:t>
      </w:r>
    </w:p>
    <w:p>
      <w:r>
        <w:t>"对。"林默点点头，"有点意思。"</w:t>
      </w:r>
    </w:p>
    <w:p>
      <w:r>
        <w:t>"林默，小心！"</w:t>
      </w:r>
    </w:p>
    <w:p>
      <w:r>
        <w:t>"放心。"林默说，"他伤不了我。"</w:t>
      </w:r>
    </w:p>
    <w:p>
      <w:r>
        <w:t>"找死！"</w:t>
      </w:r>
    </w:p>
    <w:p>
      <w:r>
        <w:t>星空王再次出手。</w:t>
      </w:r>
    </w:p>
    <w:p>
      <w:r>
        <w:t>无数星辰砸向林默。</w:t>
      </w:r>
    </w:p>
    <w:p>
      <w:r>
        <w:t>那些星辰，每一颗都蕴含着恐怖的能量，足以毁灭一个星球。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炎帝领域，那是炎帝的法则之力，可以焚尽一切。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星空王在火焰中挣扎，但无济于事。</w:t>
      </w:r>
    </w:p>
    <w:p>
      <w:r>
        <w:t>他的星空领域，在炎帝领域面前，如同纸糊的一般，一戳就破。</w:t>
      </w:r>
    </w:p>
    <w:p>
      <w:r>
        <w:t>"这是……炎帝真火……"</w:t>
      </w:r>
    </w:p>
    <w:p>
      <w:r>
        <w:t>"传说是真的……"</w:t>
      </w:r>
    </w:p>
    <w:p>
      <w:r>
        <w:t>"林默，你……"</w:t>
      </w:r>
    </w:p>
    <w:p>
      <w:r>
        <w:t>"我什么我。"林默冷冷地看着他，眼中闪烁着冰冷的杀意，"说吧，你还有什么遗言？"</w:t>
      </w:r>
    </w:p>
    <w:p>
      <w:r>
        <w:t>"我……我不甘心……"</w:t>
      </w:r>
    </w:p>
    <w:p>
      <w:r>
        <w:t>"不甘心？"林默笑了，那笑容中，带着一丝嘲讽，"那就去死吧。"</w:t>
      </w:r>
    </w:p>
    <w:p>
      <w:r>
        <w:t>火焰更盛。</w:t>
      </w:r>
    </w:p>
    <w:p>
      <w:r>
        <w:t>片刻后，一切归于平静。</w:t>
      </w:r>
    </w:p>
    <w:p>
      <w:r>
        <w:t>星空王，被吞噬。</w:t>
      </w:r>
    </w:p>
    <w:p>
      <w:r>
        <w:t>他的手下，纷纷投降。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"雨晴，我们……继续。"</w:t>
      </w:r>
    </w:p>
    <w:p>
      <w:r>
        <w:t>"嗯。"</w:t>
      </w:r>
    </w:p>
    <w:p>
      <w:r>
        <w:t>两人继续朝深处走去。</w:t>
      </w:r>
    </w:p>
    <w:p>
      <w:pPr>
        <w:jc w:val="center"/>
      </w:pPr>
      <w:r>
        <w:rPr>
          <w:b/>
        </w:rPr>
        <w:t>第三节：幕后黑手</w:t>
      </w:r>
    </w:p>
    <w:p>
      <w:r>
        <w:t>而此刻，宇宙深处。</w:t>
      </w:r>
    </w:p>
    <w:p>
      <w:r>
        <w:t>"星空王……死了。"一个低沉的声音响起。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"按计划进行。"那声音说，"人类……必须死。"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"默哥，你……太厉害了！"王铁柱发来通讯，胖乎乎的脸上满是兴奋，"职业者 12 级，一招秒杀！"</w:t>
      </w:r>
    </w:p>
    <w:p>
      <w:r>
        <w:t>"嗯。"林默点点头，"但……不能骄傲。"</w:t>
      </w:r>
    </w:p>
    <w:p>
      <w:r>
        <w:t>"知道了！"</w:t>
      </w:r>
    </w:p>
    <w:p>
      <w:r>
        <w:t>"对了，遗迹探索……怎么样了？"</w:t>
      </w:r>
    </w:p>
    <w:p>
      <w:r>
        <w:t>"我们……探索了五个遗迹。"王铁柱说，"获得了不少传承。"</w:t>
      </w:r>
    </w:p>
    <w:p>
      <w:r>
        <w:t>"好。"林默很满意，"继续。"</w:t>
      </w:r>
    </w:p>
    <w:p>
      <w:r>
        <w:t>"是！"</w:t>
      </w:r>
    </w:p>
    <w:p>
      <w:r>
        <w:t>"晓芸，贸易……怎么样了？"</w:t>
      </w:r>
    </w:p>
    <w:p>
      <w:r>
        <w:t>"我们……和十个种族达成了贸易协议。"李晓芸说。</w:t>
      </w:r>
    </w:p>
    <w:p>
      <w:r>
        <w:t>"好。"林默很满意，"继续。"</w:t>
      </w:r>
    </w:p>
    <w:p>
      <w:r>
        <w:t>"是！"</w:t>
      </w:r>
    </w:p>
    <w:p>
      <w:r>
        <w:t>"子轩，基地建设……怎么样了？"</w:t>
      </w:r>
    </w:p>
    <w:p>
      <w:r>
        <w:t>"已经……完成 90% 了。"张子轩说。</w:t>
      </w:r>
    </w:p>
    <w:p>
      <w:r>
        <w:t>"好。"林默点点头，"加快进度。"</w:t>
      </w:r>
    </w:p>
    <w:p>
      <w:r>
        <w:t>"是！"</w:t>
      </w:r>
    </w:p>
    <w:p>
      <w:r>
        <w:t>林默切断通讯。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两人登上飞船，驶向基地。</w:t>
      </w:r>
    </w:p>
    <w:p>
      <w:r>
        <w:t>而此刻，基地内。</w:t>
      </w:r>
    </w:p>
    <w:p>
      <w:r>
        <w:t>"宿主，基地建设完成度 95%。"</w:t>
      </w:r>
    </w:p>
    <w:p>
      <w:r>
        <w:t>"嗯。"林默点点头，"继续。"</w:t>
      </w:r>
    </w:p>
    <w:p>
      <w:r>
        <w:t>"是！"</w:t>
      </w:r>
    </w:p>
    <w:p>
      <w:r>
        <w:t>张子轩开始忙碌。</w:t>
      </w:r>
    </w:p>
    <w:p>
      <w:r>
        <w:t>"林默，我……有个发现。"李晓芸突然说，她的脸色有些凝重。</w:t>
      </w:r>
    </w:p>
    <w:p>
      <w:r>
        <w:t>"什么发现？"</w:t>
      </w:r>
    </w:p>
    <w:p>
      <w:r>
        <w:t>"这个……"李晓芸递过来一份报告，"星空盗匪……有后台。"</w:t>
      </w:r>
    </w:p>
    <w:p>
      <w:r>
        <w:t>"后台？"</w:t>
      </w:r>
    </w:p>
    <w:p>
      <w:r>
        <w:t>"对。"李晓芸说，"他们……背后有一个组织。"</w:t>
      </w:r>
    </w:p>
    <w:p>
      <w:r>
        <w:t>"什么组织？"</w:t>
      </w:r>
    </w:p>
    <w:p>
      <w:r>
        <w:t>"不知道。"李晓芸说，"但……肯定不简单。"</w:t>
      </w:r>
    </w:p>
    <w:p>
      <w:r>
        <w:t>"……好。"林默笑了，那笑容中，带着一丝期待，"有意思。"</w:t>
      </w:r>
    </w:p>
    <w:p>
      <w:r>
        <w:t>"那我们……"</w:t>
      </w:r>
    </w:p>
    <w:p>
      <w:r>
        <w:t>"查。"林默说，眼中闪烁着坚定的光芒，"所有的线索，都要查清楚。"</w:t>
      </w:r>
    </w:p>
    <w:p>
      <w:r>
        <w:t>"……是！"</w:t>
      </w:r>
    </w:p>
    <w:p>
      <w:r>
        <w:t>李晓芸走了。</w:t>
      </w:r>
    </w:p>
    <w:p>
      <w:r>
        <w:t>"宿主，你……"</w:t>
      </w:r>
    </w:p>
    <w:p>
      <w:r>
        <w:t>"我知道。"林默在心里说，"这次……可能有大麻烦。"</w:t>
      </w:r>
    </w:p>
    <w:p>
      <w:r>
        <w:t>【对。】</w:t>
      </w:r>
    </w:p>
    <w:p>
      <w:r>
        <w:t>"雨晴，我们……要小心。"</w:t>
      </w:r>
    </w:p>
    <w:p>
      <w:r>
        <w:t>"嗯。"苏雨晴点点头，"我知道了。"</w:t>
      </w:r>
    </w:p>
    <w:p>
      <w:r>
        <w:t>两人相拥而立。</w:t>
      </w:r>
    </w:p>
    <w:p>
      <w:r>
        <w:t>窗外，火星的红色地表在星光下泛着诡异的光芒。</w:t>
      </w:r>
    </w:p>
    <w:p>
      <w:r>
        <w:t>而此刻，宇宙深处。</w:t>
      </w:r>
    </w:p>
    <w:p>
      <w:r>
        <w:t>"林默……在查我们。"一个低沉的声音响起。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"动手。"那声音说，"林默……必须死。"</w:t>
      </w:r>
    </w:p>
    <w:p>
      <w:r>
        <w:t>"……是！"</w:t>
      </w:r>
    </w:p>
    <w:p>
      <w:r>
        <w:t>黑暗中，无数道身影闪烁。</w:t>
      </w:r>
    </w:p>
    <w:p>
      <w:r>
        <w:t>他们，朝着火星的方向，飞速前进。</w:t>
      </w:r>
    </w:p>
    <w:p>
      <w:r>
        <w:t>一场大战，即将爆发。</w:t>
      </w:r>
    </w:p>
    <w:p>
      <w:r>
        <w:t>【第 72 章 完】</w:t>
      </w:r>
    </w:p>
    <w:p>
      <w:pPr>
        <w:pStyle w:val="Heading2"/>
        <w:jc w:val="center"/>
      </w:pPr>
      <w:r>
        <w:t>第73章 第 73 章 - 神秘组织</w:t>
      </w:r>
    </w:p>
    <w:p>
      <w:r>
        <w:t>第 73 章 神秘组织</w:t>
      </w:r>
    </w:p>
    <w:p>
      <w:pPr>
        <w:jc w:val="center"/>
      </w:pPr>
      <w:r>
        <w:rPr>
          <w:b/>
        </w:rPr>
        <w:t>第一节：星空殿来袭</w:t>
      </w:r>
    </w:p>
    <w:p>
      <w:r>
        <w:t>火星，边境星域基地。</w:t>
      </w:r>
    </w:p>
    <w:p>
      <w:r>
        <w:t>夜深人静，林默正在修炼。</w:t>
      </w:r>
    </w:p>
    <w:p>
      <w:r>
        <w:t>突然，一股强大的气息接近。</w:t>
      </w:r>
    </w:p>
    <w:p>
      <w:r>
        <w:t>那气息，冰冷而诡异，仿佛来自深渊。</w:t>
      </w:r>
    </w:p>
    <w:p>
      <w:r>
        <w:t>"宿主，有百人，正在接近。"起源的声音在林默心中响起，声音中带着一丝凝重，"职业者 11 级。"</w:t>
      </w:r>
    </w:p>
    <w:p>
      <w:r>
        <w:t>"百人？"林默睁开眼睛，眼中金光闪烁，"职业者 11 级？"</w:t>
      </w:r>
    </w:p>
    <w:p>
      <w:r>
        <w:t>【对。】</w:t>
      </w:r>
    </w:p>
    <w:p>
      <w:r>
        <w:t>这股气息，来者不善。</w:t>
      </w:r>
    </w:p>
    <w:p>
      <w:r>
        <w:t>"雨晴，你在这待着。"</w:t>
      </w:r>
    </w:p>
    <w:p>
      <w:r>
        <w:t>"那你……"苏雨晴起身，眼中满是担忧。</w:t>
      </w:r>
    </w:p>
    <w:p>
      <w:r>
        <w:t>"我去会会他们。"</w:t>
      </w:r>
    </w:p>
    <w:p>
      <w:r>
        <w:t>"……小心。"</w:t>
      </w:r>
    </w:p>
    <w:p>
      <w:r>
        <w:t>林默走出房间，来到屋外。</w:t>
      </w:r>
    </w:p>
    <w:p>
      <w:r>
        <w:t>夜空中，百道身影缓缓降落。</w:t>
      </w:r>
    </w:p>
    <w:p>
      <w:r>
        <w:t>那些身影，都身穿黑衣，周身环绕着黑色的气息。每一个人的气息，都不弱于职业者 11 级。</w:t>
      </w:r>
    </w:p>
    <w:p>
      <w:r>
        <w:t>为首的老者，更是达到了职业者 13 级。</w:t>
      </w:r>
    </w:p>
    <w:p>
      <w:r>
        <w:t>"林默。"老者开口，声音沙哑，"我们是来找你的。"</w:t>
      </w:r>
    </w:p>
    <w:p>
      <w:r>
        <w:t>"你们是谁？"</w:t>
      </w:r>
    </w:p>
    <w:p>
      <w:r>
        <w:t>"我们？"老者冷笑，眼中闪烁着诡异的光芒，"我们是……星空盗匪的幕后，神秘组织，星空殿。"</w:t>
      </w:r>
    </w:p>
    <w:p>
      <w:r>
        <w:t>"星空殿？"</w:t>
      </w:r>
    </w:p>
    <w:p>
      <w:r>
        <w:t>林默心中一动。</w:t>
      </w:r>
    </w:p>
    <w:p>
      <w:r>
        <w:t>这段时间，他一直在查星空盗匪的后台，没想到，对方却主动送上门来。</w:t>
      </w:r>
    </w:p>
    <w:p>
      <w:r>
        <w:t>"对。"老者说，"你……杀了我们的人。"</w:t>
      </w:r>
    </w:p>
    <w:p>
      <w:r>
        <w:t>"所以呢？"林默冷笑，周身金色火焰缓缓燃起。</w:t>
      </w:r>
    </w:p>
    <w:p>
      <w:r>
        <w:t>"所以……"老者脸色一沉，周身魔气翻滚，"你要付出代价。"</w:t>
      </w:r>
    </w:p>
    <w:p>
      <w:r>
        <w:t>"代价？"林默笑了，那笑容中，带着一丝嘲讽，"就凭你们，也配？"</w:t>
      </w:r>
    </w:p>
    <w:p>
      <w:r>
        <w:t>"找死！"</w:t>
      </w:r>
    </w:p>
    <w:p>
      <w:pPr>
        <w:jc w:val="center"/>
      </w:pPr>
      <w:r>
        <w:rPr>
          <w:b/>
        </w:rPr>
        <w:t>第二节：炎帝真火</w:t>
      </w:r>
    </w:p>
    <w:p>
      <w:r>
        <w:t>老者出手了。</w:t>
      </w:r>
    </w:p>
    <w:p>
      <w:r>
        <w:t>一道黑色的光芒射向林默。</w:t>
      </w:r>
    </w:p>
    <w:p>
      <w:r>
        <w:t>那光芒，如同黑色的闪电，速度极快，蕴含着恐怖的能量。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老者倒飞出去，而林默纹丝不动。</w:t>
      </w:r>
    </w:p>
    <w:p>
      <w:r>
        <w:t>"什么？！"老者震惊了，他的眼中满是不可置信，"你……怎么可能这么强！"</w:t>
      </w:r>
    </w:p>
    <w:p>
      <w:r>
        <w:t>"我为什么不能这么强？"林默冷笑，"就凭你，也配和我打？"</w:t>
      </w:r>
    </w:p>
    <w:p>
      <w:r>
        <w:t>"你……"老者脸色阴沉，周身魔气暴涨，"好，既然如此，那我就……"</w:t>
      </w:r>
    </w:p>
    <w:p>
      <w:r>
        <w:t>"燃烧精血！"</w:t>
      </w:r>
    </w:p>
    <w:p>
      <w:r>
        <w:t>轰！</w:t>
      </w:r>
    </w:p>
    <w:p>
      <w:r>
        <w:t>老者的气息暴涨。</w:t>
      </w:r>
    </w:p>
    <w:p>
      <w:r>
        <w:t>黑色的魔气在他周身形成一个巨大的漩涡，将周围的空气都吞噬其中。</w:t>
      </w:r>
    </w:p>
    <w:p>
      <w:r>
        <w:t>"职业者 13 级？"苏雨晴惊呼。</w:t>
      </w:r>
    </w:p>
    <w:p>
      <w:r>
        <w:t>她不知何时已经来到林默身边，手中握着金色长枪。</w:t>
      </w:r>
    </w:p>
    <w:p>
      <w:r>
        <w:t>"嗯。"林默点点头，"有点意思。"</w:t>
      </w:r>
    </w:p>
    <w:p>
      <w:r>
        <w:t>"林默，小心！"</w:t>
      </w:r>
    </w:p>
    <w:p>
      <w:r>
        <w:t>"放心。"林默说，眼中闪烁着金色的光芒，"他伤不了我。"</w:t>
      </w:r>
    </w:p>
    <w:p>
      <w:r>
        <w:t>"找死！"</w:t>
      </w:r>
    </w:p>
    <w:p>
      <w:r>
        <w:t>老者再次出手。</w:t>
      </w:r>
    </w:p>
    <w:p>
      <w:r>
        <w:t>这一次，威力比之前强了十倍。</w:t>
      </w:r>
    </w:p>
    <w:p>
      <w:r>
        <w:t>黑色的拳芒如同海啸般涌来，将林默淹没其中。</w:t>
      </w:r>
    </w:p>
    <w:p>
      <w:r>
        <w:t>林默眼中金光一闪。</w:t>
      </w:r>
    </w:p>
    <w:p>
      <w:r>
        <w:t>"炎帝剑，出鞘！"</w:t>
      </w:r>
    </w:p>
    <w:p>
      <w:r>
        <w:t>嗡！</w:t>
      </w:r>
    </w:p>
    <w:p>
      <w:r>
        <w:t>金色的剑鸣响起。</w:t>
      </w:r>
    </w:p>
    <w:p>
      <w:r>
        <w:t>炎帝剑出鞘，金色的剑身散发着炽热的气息，将周围的黑暗驱散。</w:t>
      </w:r>
    </w:p>
    <w:p>
      <w:r>
        <w:t>"帝兵？！"老者脸色大变，"你……你居然有帝兵！"</w:t>
      </w:r>
    </w:p>
    <w:p>
      <w:r>
        <w:t>"怎么？"林默冷笑，"惊讶吗？"</w:t>
      </w:r>
    </w:p>
    <w:p>
      <w:r>
        <w:t>"你……"老者深吸一口气，周身魔气再次暴涨，"好，既然如此，那我就……"</w:t>
      </w:r>
    </w:p>
    <w:p>
      <w:r>
        <w:t>"星空领域！"</w:t>
      </w:r>
    </w:p>
    <w:p>
      <w:r>
        <w:t>轰！</w:t>
      </w:r>
    </w:p>
    <w:p>
      <w:r>
        <w:t>老者周围出现无数星辰。</w:t>
      </w:r>
    </w:p>
    <w:p>
      <w:r>
        <w:t>那些星辰，不断地旋转，形成一个巨大的领域。领域内，老者就是主宰。</w:t>
      </w:r>
    </w:p>
    <w:p>
      <w:r>
        <w:t>"这是……领域？"苏雨晴惊呼。</w:t>
      </w:r>
    </w:p>
    <w:p>
      <w:r>
        <w:t>"对。"林默点点头，"有点意思。"</w:t>
      </w:r>
    </w:p>
    <w:p>
      <w:r>
        <w:t>"林默，小心！"</w:t>
      </w:r>
    </w:p>
    <w:p>
      <w:r>
        <w:t>"放心。"林默说，"他伤不了我。"</w:t>
      </w:r>
    </w:p>
    <w:p>
      <w:r>
        <w:t>"找死！"</w:t>
      </w:r>
    </w:p>
    <w:p>
      <w:r>
        <w:t>老者再次出手。</w:t>
      </w:r>
    </w:p>
    <w:p>
      <w:r>
        <w:t>无数星辰砸向林默。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炎帝领域，那是炎帝的法则之力，可以焚尽一切。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老者在火焰中挣扎，但无济于事。</w:t>
      </w:r>
    </w:p>
    <w:p>
      <w:r>
        <w:t>他的星空领域，在炎帝领域面前，如同纸糊的一般，一戳就破。</w:t>
      </w:r>
    </w:p>
    <w:p>
      <w:r>
        <w:t>"这是……炎帝真火……"</w:t>
      </w:r>
    </w:p>
    <w:p>
      <w:r>
        <w:t>"传说是真的……"</w:t>
      </w:r>
    </w:p>
    <w:p>
      <w:r>
        <w:t>"林默，你……"</w:t>
      </w:r>
    </w:p>
    <w:p>
      <w:r>
        <w:t>"我什么我。"林默冷冷地看着他，眼中闪烁着冰冷的杀意，"说吧，你还有什么遗言？"</w:t>
      </w:r>
    </w:p>
    <w:p>
      <w:r>
        <w:t>"我……我不甘心……"</w:t>
      </w:r>
    </w:p>
    <w:p>
      <w:r>
        <w:t>"不甘心？"林默笑了，"那就去死吧。"</w:t>
      </w:r>
    </w:p>
    <w:p>
      <w:r>
        <w:t>火焰更盛。</w:t>
      </w:r>
    </w:p>
    <w:p>
      <w:r>
        <w:t>片刻后，老者被吞噬。</w:t>
      </w:r>
    </w:p>
    <w:p>
      <w:pPr>
        <w:jc w:val="center"/>
      </w:pPr>
      <w:r>
        <w:rPr>
          <w:b/>
        </w:rPr>
        <w:t>第三节：收服残部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"各位！"林默看向星空殿众人，声音通过灵力传遍全场，"首领已死，剩下的……投降者不杀！"</w:t>
      </w:r>
    </w:p>
    <w:p>
      <w:r>
        <w:t>"……"</w:t>
      </w:r>
    </w:p>
    <w:p>
      <w:r>
        <w:t>星空殿众人沉默了。</w:t>
      </w:r>
    </w:p>
    <w:p>
      <w:r>
        <w:t>他们的首领，职业者 13 级，在林默面前，走不过一招。</w:t>
      </w:r>
    </w:p>
    <w:p>
      <w:r>
        <w:t>这样的人，他们拿什么抵抗？</w:t>
      </w:r>
    </w:p>
    <w:p>
      <w:r>
        <w:t>"降者不杀！"</w:t>
      </w:r>
    </w:p>
    <w:p>
      <w:r>
        <w:t>"我们投降！"</w:t>
      </w:r>
    </w:p>
    <w:p>
      <w:r>
        <w:t>"我们也投降！"</w:t>
      </w:r>
    </w:p>
    <w:p>
      <w:r>
        <w:t>……</w:t>
      </w:r>
    </w:p>
    <w:p>
      <w:r>
        <w:t>星空殿众人纷纷投降。</w:t>
      </w:r>
    </w:p>
    <w:p>
      <w:r>
        <w:t>"宿主，你……"</w:t>
      </w:r>
    </w:p>
    <w:p>
      <w:r>
        <w:t>"我知道。"林默在心里说，"这一战……只是开始。"</w:t>
      </w:r>
    </w:p>
    <w:p>
      <w:r>
        <w:t>【对。】</w:t>
      </w:r>
    </w:p>
    <w:p>
      <w:r>
        <w:t>"传令！"林默说，"占领此地，建立分基地！"</w:t>
      </w:r>
    </w:p>
    <w:p>
      <w:r>
        <w:t>"是！"</w:t>
      </w:r>
    </w:p>
    <w:p>
      <w:r>
        <w:t>人类联盟开始建设。</w:t>
      </w:r>
    </w:p>
    <w:p>
      <w:r>
        <w:t>而此刻，宇宙深处。</w:t>
      </w:r>
    </w:p>
    <w:p>
      <w:r>
        <w:t>"星空殿……失败了。"一个低沉的声音响起。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他们，在等待着更好的时机。</w:t>
      </w:r>
    </w:p>
    <w:p>
      <w:r>
        <w:t>……</w:t>
      </w:r>
    </w:p>
    <w:p>
      <w:r>
        <w:t>火星，苏家祖星。</w:t>
      </w:r>
    </w:p>
    <w:p>
      <w:r>
        <w:t>"默哥，我们……赢了！"王铁柱兴奋地跳起来，胖乎乎的脸上满是喜悦，"星空殿……被我们端了！"</w:t>
      </w:r>
    </w:p>
    <w:p>
      <w:r>
        <w:t>"嗯。"林默点点头，脸上却没有太多喜悦，"但这……只是开始。"</w:t>
      </w:r>
    </w:p>
    <w:p>
      <w:r>
        <w:t>"开始？"</w:t>
      </w:r>
    </w:p>
    <w:p>
      <w:r>
        <w:t>"对。"林默说，目光深邃，"星空殿……背后还有更大的势力。"</w:t>
      </w:r>
    </w:p>
    <w:p>
      <w:r>
        <w:t>"……好！"王铁柱被感染了，握紧拳头，"默哥，我跟你一起！"</w:t>
      </w:r>
    </w:p>
    <w:p>
      <w:r>
        <w:t>"好。"林默笑了，"那我们……一起走上巅峰。"</w:t>
      </w:r>
    </w:p>
    <w:p>
      <w:r>
        <w:t>"好！"</w:t>
      </w:r>
    </w:p>
    <w:p>
      <w:r>
        <w:t>所有人都在欢呼。</w:t>
      </w:r>
    </w:p>
    <w:p>
      <w:r>
        <w:t>而林默，则看向更远的星空。</w:t>
      </w:r>
    </w:p>
    <w:p>
      <w:r>
        <w:t>"这……只是第二卷的中段。"</w:t>
      </w:r>
    </w:p>
    <w:p>
      <w:r>
        <w:t>"后面……还有更多的挑战。"</w:t>
      </w:r>
    </w:p>
    <w:p>
      <w:r>
        <w:t>"宿主，你……"</w:t>
      </w:r>
    </w:p>
    <w:p>
      <w:r>
        <w:t>"我知道。"林默在心里说，"我的征途……是星辰大海。"</w:t>
      </w:r>
    </w:p>
    <w:p>
      <w:r>
        <w:t>【对。】</w:t>
      </w:r>
    </w:p>
    <w:p>
      <w:r>
        <w:t>林默笑了。</w:t>
      </w:r>
    </w:p>
    <w:p>
      <w:r>
        <w:t>他……对未来……充满了期待。</w:t>
      </w:r>
    </w:p>
    <w:p>
      <w:r>
        <w:t>"雨晴，你……"</w:t>
      </w:r>
    </w:p>
    <w:p>
      <w:r>
        <w:t>"我陪你一起。"苏雨晴说，靠在他怀里。</w:t>
      </w:r>
    </w:p>
    <w:p>
      <w:r>
        <w:t>"好。"林默抱住她，"有你在我身边，我……什么都不怕。"</w:t>
      </w:r>
    </w:p>
    <w:p>
      <w:r>
        <w:t>"……傻瓜。"</w:t>
      </w:r>
    </w:p>
    <w:p>
      <w:r>
        <w:t>苏雨晴靠在他怀里。</w:t>
      </w:r>
    </w:p>
    <w:p>
      <w:r>
        <w:t>两人相拥而立。</w:t>
      </w:r>
    </w:p>
    <w:p>
      <w:r>
        <w:t>而此刻，边境星域基地。</w:t>
      </w:r>
    </w:p>
    <w:p>
      <w:r>
        <w:t>"宿主，基地建设完成度 100%。"</w:t>
      </w:r>
    </w:p>
    <w:p>
      <w:r>
        <w:t>"嗯。"林默点点头，"继续发展。"</w:t>
      </w:r>
    </w:p>
    <w:p>
      <w:r>
        <w:t>"是！"</w:t>
      </w:r>
    </w:p>
    <w:p>
      <w:r>
        <w:t>张子轩开始忙碌。</w:t>
      </w:r>
    </w:p>
    <w:p>
      <w:r>
        <w:t>"林默，我……有个发现。"李晓芸突然说，她的脸色有些凝重。</w:t>
      </w:r>
    </w:p>
    <w:p>
      <w:r>
        <w:t>"什么发现？"</w:t>
      </w:r>
    </w:p>
    <w:p>
      <w:r>
        <w:t>"这个……"李晓芸递过来一份报告，"星空殿……有后台。"</w:t>
      </w:r>
    </w:p>
    <w:p>
      <w:r>
        <w:t>"后台？"</w:t>
      </w:r>
    </w:p>
    <w:p>
      <w:r>
        <w:t>"对。"李晓芸说，"他们……背后有一个组织。"</w:t>
      </w:r>
    </w:p>
    <w:p>
      <w:r>
        <w:t>"什么组织？"</w:t>
      </w:r>
    </w:p>
    <w:p>
      <w:r>
        <w:t>"不知道。"李晓芸说，"但……肯定不简单。"</w:t>
      </w:r>
    </w:p>
    <w:p>
      <w:r>
        <w:t>"……好。"林默笑了，那笑容中，带着一丝期待，"有意思。"</w:t>
      </w:r>
    </w:p>
    <w:p>
      <w:r>
        <w:t>"那我们……"</w:t>
      </w:r>
    </w:p>
    <w:p>
      <w:r>
        <w:t>"查。"林默说，眼中闪烁着坚定的光芒，"所有的线索，都要查清楚。"</w:t>
      </w:r>
    </w:p>
    <w:p>
      <w:r>
        <w:t>"……是！"</w:t>
      </w:r>
    </w:p>
    <w:p>
      <w:r>
        <w:t>李晓芸走了。</w:t>
      </w:r>
    </w:p>
    <w:p>
      <w:r>
        <w:t>"宿主，你……"</w:t>
      </w:r>
    </w:p>
    <w:p>
      <w:r>
        <w:t>"我知道。"林默在心里说，"这次……可能有大麻烦。"</w:t>
      </w:r>
    </w:p>
    <w:p>
      <w:r>
        <w:t>【对。】</w:t>
      </w:r>
    </w:p>
    <w:p>
      <w:r>
        <w:t>"雨晴，我们……要小心。"</w:t>
      </w:r>
    </w:p>
    <w:p>
      <w:r>
        <w:t>"嗯。"苏雨晴点点头，"我知道了。"</w:t>
      </w:r>
    </w:p>
    <w:p>
      <w:r>
        <w:t>两人相拥而立。</w:t>
      </w:r>
    </w:p>
    <w:p>
      <w:r>
        <w:t>而此刻，宇宙深处。</w:t>
      </w:r>
    </w:p>
    <w:p>
      <w:r>
        <w:t>"林默……在查我们。"一个低沉的声音响起。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"动手。"那声音说，"林默……必须死。"</w:t>
      </w:r>
    </w:p>
    <w:p>
      <w:r>
        <w:t>"……是！"</w:t>
      </w:r>
    </w:p>
    <w:p>
      <w:r>
        <w:t>黑暗中，无数道身影闪烁。</w:t>
      </w:r>
    </w:p>
    <w:p>
      <w:r>
        <w:t>他们，朝着火星的方向，飞速前进。</w:t>
      </w:r>
    </w:p>
    <w:p>
      <w:r>
        <w:t>一场大战，即将爆发。</w:t>
      </w:r>
    </w:p>
    <w:p>
      <w:r>
        <w:t>【第 73 章 完】</w:t>
      </w:r>
    </w:p>
    <w:p>
      <w:pPr>
        <w:pStyle w:val="Heading2"/>
        <w:jc w:val="center"/>
      </w:pPr>
      <w:r>
        <w:t>第74章 第 74 章 - 深入虎穴</w:t>
      </w:r>
    </w:p>
    <w:p>
      <w:r>
        <w:t>第 74 章 深入虎穴</w:t>
      </w:r>
    </w:p>
    <w:p>
      <w:pPr>
        <w:jc w:val="center"/>
      </w:pPr>
      <w:r>
        <w:rPr>
          <w:b/>
        </w:rPr>
        <w:t>第一节：虎穴计划</w:t>
      </w:r>
    </w:p>
    <w:p>
      <w:r>
        <w:t>火星，边境星域基地，最高会议室。</w:t>
      </w:r>
    </w:p>
    <w:p>
      <w:r>
        <w:t>林默正在制定计划。</w:t>
      </w:r>
    </w:p>
    <w:p>
      <w:r>
        <w:t>窗外，火星的红色地表在晨光中显得格外壮丽。基地的防护罩泛着淡蓝色的光芒，如同一个巨大的蛋壳，保护着里面的人类文明。</w:t>
      </w:r>
    </w:p>
    <w:p>
      <w:r>
        <w:t>"宿主，你……"起源的声音带着一丝担忧。</w:t>
      </w:r>
    </w:p>
    <w:p>
      <w:r>
        <w:t>"我要去一个地方。"林默说，目光深邃，"星空殿总部。"</w:t>
      </w:r>
    </w:p>
    <w:p>
      <w:r>
        <w:t>"什么？！"起源震惊了，"你……要去那？"</w:t>
      </w:r>
    </w:p>
    <w:p>
      <w:r>
        <w:t>"对。"林默说，眼中闪烁着坚定的光芒，"我要……端了他们的老巢。"</w:t>
      </w:r>
    </w:p>
    <w:p>
      <w:r>
        <w:t>"可是……"</w:t>
      </w:r>
    </w:p>
    <w:p>
      <w:r>
        <w:t>"别担心。"林默说，嘴角扬起一丝自信的笑容，"我……不会有事的。"</w:t>
      </w:r>
    </w:p>
    <w:p>
      <w:r>
        <w:t>【好吧。】</w:t>
      </w:r>
    </w:p>
    <w:p>
      <w:r>
        <w:t>"雨晴。"</w:t>
      </w:r>
    </w:p>
    <w:p>
      <w:r>
        <w:t>"嗯？"苏雨晴走过来，眼中满是关切。</w:t>
      </w:r>
    </w:p>
    <w:p>
      <w:r>
        <w:t>"我要去一个地方。"</w:t>
      </w:r>
    </w:p>
    <w:p>
      <w:r>
        <w:t>"哪里？"</w:t>
      </w:r>
    </w:p>
    <w:p>
      <w:r>
        <w:t>"星空殿总部。"</w:t>
      </w:r>
    </w:p>
    <w:p>
      <w:r>
        <w:t>"什么？！"苏雨晴脸色一变，"那……那你……"</w:t>
      </w:r>
    </w:p>
    <w:p>
      <w:r>
        <w:t>"别担心。"林默抱住她，将她搂在怀里，"我……不会有事的。"</w:t>
      </w:r>
    </w:p>
    <w:p>
      <w:r>
        <w:t>"……我跟你一起去。"</w:t>
      </w:r>
    </w:p>
    <w:p>
      <w:r>
        <w:t>"好。"</w:t>
      </w:r>
    </w:p>
    <w:p>
      <w:r>
        <w:t>林默和苏雨晴登上飞船。</w:t>
      </w:r>
    </w:p>
    <w:p>
      <w:r>
        <w:t>那是一艘流线型的银色飞船，舰体表面刻满了防御阵法。这是人族最先进的战舰，速度可以达到光速的十倍。</w:t>
      </w:r>
    </w:p>
    <w:p>
      <w:r>
        <w:t>"铁柱，我……去一趟星空殿总部。"林默打通王铁柱的通讯。</w:t>
      </w:r>
    </w:p>
    <w:p>
      <w:r>
        <w:t>"什么？！"王铁柱震惊了，"默哥，你……你太牛了！"</w:t>
      </w:r>
    </w:p>
    <w:p>
      <w:r>
        <w:t>"别废话，帮我查一下位置。"</w:t>
      </w:r>
    </w:p>
    <w:p>
      <w:r>
        <w:t>"好，好。"</w:t>
      </w:r>
    </w:p>
    <w:p>
      <w:r>
        <w:t>片刻后。</w:t>
      </w:r>
    </w:p>
    <w:p>
      <w:r>
        <w:t>"默哥，查到了！"王铁柱的声音传来，"在天狼星轨道外，有一个隐藏空间。"</w:t>
      </w:r>
    </w:p>
    <w:p>
      <w:r>
        <w:t>"隐藏空间？"</w:t>
      </w:r>
    </w:p>
    <w:p>
      <w:r>
        <w:t>"对。"王铁柱说，"那里……就是星空殿总部。"</w:t>
      </w:r>
    </w:p>
    <w:p>
      <w:r>
        <w:t>"好，我知道了。"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r>
        <w:t>飞船起飞，驶向天狼星轨道外。</w:t>
      </w:r>
    </w:p>
    <w:p>
      <w:pPr>
        <w:jc w:val="center"/>
      </w:pPr>
      <w:r>
        <w:rPr>
          <w:b/>
        </w:rPr>
        <w:t>第二节：潜入敌营</w:t>
      </w:r>
    </w:p>
    <w:p>
      <w:r>
        <w:t>一天后，天狼星轨道外。</w:t>
      </w:r>
    </w:p>
    <w:p>
      <w:r>
        <w:t>"宿主，前方有能量波动。"起源报告道。</w:t>
      </w:r>
    </w:p>
    <w:p>
      <w:r>
        <w:t>"嗯。"林默点点头，目光深邃，"就是这里了。"</w:t>
      </w:r>
    </w:p>
    <w:p>
      <w:r>
        <w:t>飞船缓缓靠近。</w:t>
      </w:r>
    </w:p>
    <w:p>
      <w:r>
        <w:t>一个隐藏空间，出现在眼前。</w:t>
      </w:r>
    </w:p>
    <w:p>
      <w:r>
        <w:t>那隐藏空间，呈现一个巨大的球形，表面流动着诡异的黑色符文。每一个符文，都散发着冰冷的气息，仿佛来自深渊。</w:t>
      </w:r>
    </w:p>
    <w:p>
      <w:r>
        <w:t>"走吧。"</w:t>
      </w:r>
    </w:p>
    <w:p>
      <w:r>
        <w:t>"嗯。"</w:t>
      </w:r>
    </w:p>
    <w:p>
      <w:r>
        <w:t>两人走进隐藏空间。</w:t>
      </w:r>
    </w:p>
    <w:p>
      <w:r>
        <w:t>身后，飞船静静等候。</w:t>
      </w:r>
    </w:p>
    <w:p>
      <w:r>
        <w:t>前方，是星空殿殿主。</w:t>
      </w:r>
    </w:p>
    <w:p>
      <w:r>
        <w:t>"宿主，前方有强大气息。"</w:t>
      </w:r>
    </w:p>
    <w:p>
      <w:r>
        <w:t>"嗯。"林默点点头，"看来，星空殿殿主在那。"</w:t>
      </w:r>
    </w:p>
    <w:p>
      <w:r>
        <w:t>"林默，小心。"苏雨晴叮嘱道，手中握紧了金色长枪。</w:t>
      </w:r>
    </w:p>
    <w:p>
      <w:r>
        <w:t>"放心。"</w:t>
      </w:r>
    </w:p>
    <w:p>
      <w:r>
        <w:t>两人朝深处走去。</w:t>
      </w:r>
    </w:p>
    <w:p>
      <w:r>
        <w:t>一路上，遇到的所有人都被林默秒杀。</w:t>
      </w:r>
    </w:p>
    <w:p>
      <w:r>
        <w:t>那些星空殿的守卫，在林默面前，如同蝼蚁一般，不堪一击。</w:t>
      </w:r>
    </w:p>
    <w:p>
      <w:r>
        <w:t>"宿主，前方就是核心区域。"</w:t>
      </w:r>
    </w:p>
    <w:p>
      <w:r>
        <w:t>"好。"</w:t>
      </w:r>
    </w:p>
    <w:p>
      <w:r>
        <w:t>林默和苏雨晴来到一座大殿前。</w:t>
      </w:r>
    </w:p>
    <w:p>
      <w:r>
        <w:t>那大殿，通体黑色，表面刻满了诡异的符文。大殿的顶端，悬挂着一颗巨大的黑色水晶，水晶中，隐约可以看到无数张人脸在挣扎嘶吼。</w:t>
      </w:r>
    </w:p>
    <w:p>
      <w:r>
        <w:t>"林默，你终于来了。"一个声音从殿内传来。</w:t>
      </w:r>
    </w:p>
    <w:p>
      <w:r>
        <w:t>那声音，苍老而深邃，仿佛从远古传来。</w:t>
      </w:r>
    </w:p>
    <w:p>
      <w:r>
        <w:t>"你就是星空殿殿主？"</w:t>
      </w:r>
    </w:p>
    <w:p>
      <w:r>
        <w:t>"不错。"</w:t>
      </w:r>
    </w:p>
    <w:p>
      <w:r>
        <w:t>殿门缓缓打开。</w:t>
      </w:r>
    </w:p>
    <w:p>
      <w:r>
        <w:t>一个身穿黑袍的男人走了出来。</w:t>
      </w:r>
    </w:p>
    <w:p>
      <w:r>
        <w:t>那男人，看起来五十多岁，头发花白，周身环绕着九道黑色的光环。每一道光环，都代表着一种法则之力。</w:t>
      </w:r>
    </w:p>
    <w:p>
      <w:r>
        <w:t>"老夫，星空殿殿主，星空。"</w:t>
      </w:r>
    </w:p>
    <w:p>
      <w:r>
        <w:t>"你就是想要我命的人？"林默冷笑。</w:t>
      </w:r>
    </w:p>
    <w:p>
      <w:r>
        <w:t>"对。"星空说，眼中闪烁着诡异的光芒，"因为……你杀了我的人。"</w:t>
      </w:r>
    </w:p>
    <w:p>
      <w:r>
        <w:t>"你的人？"林默冷笑，"他们……想要我死。"</w:t>
      </w:r>
    </w:p>
    <w:p>
      <w:r>
        <w:t>"那又如何？"星空说，声音中带着一丝嘲讽，"弱肉强食，这是宇宙的法则。"</w:t>
      </w:r>
    </w:p>
    <w:p>
      <w:r>
        <w:t>"好一个弱肉强食。"林默说，眼中闪烁着金色的光芒，"那……今天，我就让你知道，什么是真正的强者。"</w:t>
      </w:r>
    </w:p>
    <w:p>
      <w:pPr>
        <w:jc w:val="center"/>
      </w:pPr>
      <w:r>
        <w:rPr>
          <w:b/>
        </w:rPr>
        <w:t>第三节：殿主陨落</w:t>
      </w:r>
    </w:p>
    <w:p>
      <w:r>
        <w:t>"找死！"</w:t>
      </w:r>
    </w:p>
    <w:p>
      <w:r>
        <w:t>星空出手了。</w:t>
      </w:r>
    </w:p>
    <w:p>
      <w:r>
        <w:t>一道黑色的光芒射向林默。</w:t>
      </w:r>
    </w:p>
    <w:p>
      <w:r>
        <w:t>那光芒，如同黑色的闪电，速度极快，蕴含着恐怖的能量。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星空后退三步，而林默纹丝不动。</w:t>
      </w:r>
    </w:p>
    <w:p>
      <w:r>
        <w:t>"什么？！"星空震惊了，他的眼中满是不可置信，"你……怎么可能这么强！"</w:t>
      </w:r>
    </w:p>
    <w:p>
      <w:r>
        <w:t>"我为什么不能这么强？"林默冷笑，"就凭你，也配和我打？"</w:t>
      </w:r>
    </w:p>
    <w:p>
      <w:r>
        <w:t>"你……"星空脸色阴沉，周身魔气暴涨，"好，既然如此，那我就……"</w:t>
      </w:r>
    </w:p>
    <w:p>
      <w:r>
        <w:t>"燃烧精血！"</w:t>
      </w:r>
    </w:p>
    <w:p>
      <w:r>
        <w:t>轰！</w:t>
      </w:r>
    </w:p>
    <w:p>
      <w:r>
        <w:t>星空的气息暴涨。</w:t>
      </w:r>
    </w:p>
    <w:p>
      <w:r>
        <w:t>黑色的魔气在他周身形成一个巨大的漩涡，将周围的空气都吞噬其中。</w:t>
      </w:r>
    </w:p>
    <w:p>
      <w:r>
        <w:t>"职业者 14 级？"苏雨晴惊呼。</w:t>
      </w:r>
    </w:p>
    <w:p>
      <w:r>
        <w:t>"嗯。"林默点点头，"有点意思。"</w:t>
      </w:r>
    </w:p>
    <w:p>
      <w:r>
        <w:t>"林默，小心！"</w:t>
      </w:r>
    </w:p>
    <w:p>
      <w:r>
        <w:t>"放心。"林默说，眼中闪烁着金色的光芒，"他伤不了我。"</w:t>
      </w:r>
    </w:p>
    <w:p>
      <w:r>
        <w:t>"找死！"</w:t>
      </w:r>
    </w:p>
    <w:p>
      <w:r>
        <w:t>星空再次出手。</w:t>
      </w:r>
    </w:p>
    <w:p>
      <w:r>
        <w:t>这一次，威力比之前强了十倍。</w:t>
      </w:r>
    </w:p>
    <w:p>
      <w:r>
        <w:t>黑色的拳芒如同海啸般涌来，将林默淹没其中。</w:t>
      </w:r>
    </w:p>
    <w:p>
      <w:r>
        <w:t>林默眼中金光一闪。</w:t>
      </w:r>
    </w:p>
    <w:p>
      <w:r>
        <w:t>"炎帝剑法，第六式！"</w:t>
      </w:r>
    </w:p>
    <w:p>
      <w:r>
        <w:t>轰！</w:t>
      </w:r>
    </w:p>
    <w:p>
      <w:r>
        <w:t>一剑斩出，天地变色。</w:t>
      </w:r>
    </w:p>
    <w:p>
      <w:r>
        <w:t>金色的剑芒划破虚空，带着破维之力，直取星空的咽喉。</w:t>
      </w:r>
    </w:p>
    <w:p>
      <w:r>
        <w:t>星空倒飞出去，鲜血狂喷。</w:t>
      </w:r>
    </w:p>
    <w:p>
      <w:r>
        <w:t>"你……你……"</w:t>
      </w:r>
    </w:p>
    <w:p>
      <w:r>
        <w:t>"我什么我。"林默走到他面前，炎帝剑架在他的脖子上，"说吧，你还有什么遗言？"</w:t>
      </w:r>
    </w:p>
    <w:p>
      <w:r>
        <w:t>"我……我不甘心……"</w:t>
      </w:r>
    </w:p>
    <w:p>
      <w:r>
        <w:t>"不甘心？"林默笑了，那笑容中，带着一丝嘲讽，"那就带着你的不甘心，下地狱吧。"</w:t>
      </w:r>
    </w:p>
    <w:p>
      <w:r>
        <w:t>一剑斩出。</w:t>
      </w:r>
    </w:p>
    <w:p>
      <w:r>
        <w:t>星空头颅爆裂。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林默转过身，看向苏雨晴。</w:t>
      </w:r>
    </w:p>
    <w:p>
      <w:r>
        <w:t>"雨晴，结束了。"</w:t>
      </w:r>
    </w:p>
    <w:p>
      <w:r>
        <w:t>"嗯。"</w:t>
      </w:r>
    </w:p>
    <w:p>
      <w:r>
        <w:t>苏雨晴走过来，抱住他。</w:t>
      </w:r>
    </w:p>
    <w:p>
      <w:r>
        <w:t>"林默，你……"</w:t>
      </w:r>
    </w:p>
    <w:p>
      <w:r>
        <w:t>"我没事。"林默说，"只是……"</w:t>
      </w:r>
    </w:p>
    <w:p>
      <w:r>
        <w:t>"只是什么？"</w:t>
      </w:r>
    </w:p>
    <w:p>
      <w:r>
        <w:t>"只是我觉得，事情没那么简单。"林默皱了皱眉，"星空殿……背后还有更大的势力。"</w:t>
      </w:r>
    </w:p>
    <w:p>
      <w:r>
        <w:t>"宿主，你……"</w:t>
      </w:r>
    </w:p>
    <w:p>
      <w:r>
        <w:t>"我知道。"林默在心里说，"我要查清楚。"</w:t>
      </w:r>
    </w:p>
    <w:p>
      <w:r>
        <w:t>【好。】</w:t>
      </w:r>
    </w:p>
    <w:p>
      <w:r>
        <w:t>"走吧，雨晴。"</w:t>
      </w:r>
    </w:p>
    <w:p>
      <w:r>
        <w:t>"嗯。"</w:t>
      </w:r>
    </w:p>
    <w:p>
      <w:r>
        <w:t>两人离开星空殿总部。</w:t>
      </w:r>
    </w:p>
    <w:p>
      <w:r>
        <w:t>身后，星空殿总部爆炸了。</w:t>
      </w:r>
    </w:p>
    <w:p>
      <w:r>
        <w:t>那是林默留下的后手。</w:t>
      </w:r>
    </w:p>
    <w:p>
      <w:pPr>
        <w:jc w:val="center"/>
      </w:pPr>
      <w:r>
        <w:rPr>
          <w:b/>
        </w:rPr>
        <w:t>第四节：更大阴谋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林默和苏雨晴登上飞船，驶向火星。</w:t>
      </w:r>
    </w:p>
    <w:p>
      <w:r>
        <w:t>而此刻，宇宙深处。</w:t>
      </w:r>
    </w:p>
    <w:p>
      <w:r>
        <w:t>"星空殿……失败了。"一个低沉的声音响起。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"按计划进行。"那声音说，"林默……必须死。"</w:t>
      </w:r>
    </w:p>
    <w:p>
      <w:r>
        <w:t>"……是！"</w:t>
      </w:r>
    </w:p>
    <w:p>
      <w:r>
        <w:t>黑暗中，几双眼睛闪烁着寒光。</w:t>
      </w:r>
    </w:p>
    <w:p>
      <w:r>
        <w:t>一场更大的阴谋，正在酝酿。</w:t>
      </w:r>
    </w:p>
    <w:p>
      <w:r>
        <w:t>……</w:t>
      </w:r>
    </w:p>
    <w:p>
      <w:r>
        <w:t>火星，苏家祖星。</w:t>
      </w:r>
    </w:p>
    <w:p>
      <w:r>
        <w:t>林默回到家中，召集高层。</w:t>
      </w:r>
    </w:p>
    <w:p>
      <w:r>
        <w:t>"各位。"林默坐在主座上，目光扫过在场的每一个人，"我……端了星空殿总部。"</w:t>
      </w:r>
    </w:p>
    <w:p>
      <w:r>
        <w:t>"什么？！"全场震惊。</w:t>
      </w:r>
    </w:p>
    <w:p>
      <w:r>
        <w:t>"但……"林默顿了顿，"星空殿……背后还有更大的势力。"</w:t>
      </w:r>
    </w:p>
    <w:p>
      <w:r>
        <w:t>"什么势力？"苏天河问。</w:t>
      </w:r>
    </w:p>
    <w:p>
      <w:r>
        <w:t>"不知道。"林默摇摇头，"但……我会查清楚的。"</w:t>
      </w:r>
    </w:p>
    <w:p>
      <w:r>
        <w:t>"……好！"苏天河说，"我们……支持你！"</w:t>
      </w:r>
    </w:p>
    <w:p>
      <w:r>
        <w:t>"对！"王铁柱说，"默哥，我跟你一起！"</w:t>
      </w:r>
    </w:p>
    <w:p>
      <w:r>
        <w:t>"对！"李晓芸说，"我们也一起！"</w:t>
      </w:r>
    </w:p>
    <w:p>
      <w:r>
        <w:t>"好。"林默很满意，"那……我们继续查。"</w:t>
      </w:r>
    </w:p>
    <w:p>
      <w:r>
        <w:t>"是！"</w:t>
      </w:r>
    </w:p>
    <w:p>
      <w:r>
        <w:t>所有人开始忙碌。</w:t>
      </w:r>
    </w:p>
    <w:p>
      <w:r>
        <w:t>而林默，则开始思考。</w:t>
      </w:r>
    </w:p>
    <w:p>
      <w:r>
        <w:t>"宿主，你……"</w:t>
      </w:r>
    </w:p>
    <w:p>
      <w:r>
        <w:t>"我在想，该怎么查。"</w:t>
      </w:r>
    </w:p>
    <w:p>
      <w:r>
        <w:t>【怎么办？】</w:t>
      </w:r>
    </w:p>
    <w:p>
      <w:r>
        <w:t>"不知道。"林默摇摇头，"但我知道，我不能坐以待毙。"</w:t>
      </w:r>
    </w:p>
    <w:p>
      <w:r>
        <w:t>【对。】</w:t>
      </w:r>
    </w:p>
    <w:p>
      <w:r>
        <w:t>"我必须变强。"</w:t>
      </w:r>
    </w:p>
    <w:p>
      <w:r>
        <w:t>【怎么变强？】</w:t>
      </w:r>
    </w:p>
    <w:p>
      <w:r>
        <w:t>"去更多的秘境，获得更多的传承。"</w:t>
      </w:r>
    </w:p>
    <w:p>
      <w:r>
        <w:t>【好。】</w:t>
      </w:r>
    </w:p>
    <w:p>
      <w:r>
        <w:t>"雨晴。"</w:t>
      </w:r>
    </w:p>
    <w:p>
      <w:r>
        <w:t>"嗯？"</w:t>
      </w:r>
    </w:p>
    <w:p>
      <w:r>
        <w:t>"我想去探索更多的秘境。"</w:t>
      </w:r>
    </w:p>
    <w:p>
      <w:r>
        <w:t>"去哪？"</w:t>
      </w:r>
    </w:p>
    <w:p>
      <w:r>
        <w:t>"不知道。"林默说，"但我会找到的。"</w:t>
      </w:r>
    </w:p>
    <w:p>
      <w:r>
        <w:t>"……我陪你去。"</w:t>
      </w:r>
    </w:p>
    <w:p>
      <w:r>
        <w:t>"好。"</w:t>
      </w:r>
    </w:p>
    <w:p>
      <w:r>
        <w:t>林默抱住她。</w:t>
      </w:r>
    </w:p>
    <w:p>
      <w:r>
        <w:t>"雨晴，谢谢你。"</w:t>
      </w:r>
    </w:p>
    <w:p>
      <w:r>
        <w:t>"谢什么。"苏雨晴说，"我是你妻子。"</w:t>
      </w:r>
    </w:p>
    <w:p>
      <w:r>
        <w:t>"对。"林默笑了，"你是我妻子。"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而此刻，宇宙深处。</w:t>
      </w:r>
    </w:p>
    <w:p>
      <w:r>
        <w:t>"林默……在查我们。"一个低沉的声音响起。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"加快计划。"那声音说，"林默……是个威胁。"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他们，在等待着时机。</w:t>
      </w:r>
    </w:p>
    <w:p>
      <w:r>
        <w:t>一场大战，即将爆发。</w:t>
      </w:r>
    </w:p>
    <w:p>
      <w:r>
        <w:t>【第 74 章 完】</w:t>
      </w:r>
    </w:p>
    <w:p>
      <w:pPr>
        <w:pStyle w:val="Heading2"/>
        <w:jc w:val="center"/>
      </w:pPr>
      <w:r>
        <w:t>第75章 第 75 章 - 第二卷大结局</w:t>
      </w:r>
    </w:p>
    <w:p>
      <w:r>
        <w:t>第 75 章 第二卷大结局：新的威胁</w:t>
      </w:r>
    </w:p>
    <w:p>
      <w:pPr>
        <w:jc w:val="center"/>
      </w:pPr>
      <w:r>
        <w:rPr>
          <w:b/>
        </w:rPr>
        <w:t>第一节：秘境召唤</w:t>
      </w:r>
    </w:p>
    <w:p>
      <w:r>
        <w:t>火星，边境星域基地。</w:t>
      </w:r>
    </w:p>
    <w:p>
      <w:r>
        <w:t>林默正在修炼，突然感觉到一股召唤。</w:t>
      </w:r>
    </w:p>
    <w:p>
      <w:r>
        <w:t>那召唤，来自遥远的边境星域深处，仿佛有一个神秘的声音，在呼唤着他。</w:t>
      </w:r>
    </w:p>
    <w:p>
      <w:r>
        <w:t>"宿主，你……"</w:t>
      </w:r>
    </w:p>
    <w:p>
      <w:r>
        <w:t>"我感觉到了。"林默说，睁开眼睛，眼中金光闪烁，"有一个秘境……在召唤我。"</w:t>
      </w:r>
    </w:p>
    <w:p>
      <w:r>
        <w:t>【好。】</w:t>
      </w:r>
    </w:p>
    <w:p>
      <w:r>
        <w:t>"雨晴。"</w:t>
      </w:r>
    </w:p>
    <w:p>
      <w:r>
        <w:t>"嗯？"苏雨晴走过来，眼中满是关切。</w:t>
      </w:r>
    </w:p>
    <w:p>
      <w:r>
        <w:t>"我要去一个秘境。"</w:t>
      </w:r>
    </w:p>
    <w:p>
      <w:r>
        <w:t>"去哪？"</w:t>
      </w:r>
    </w:p>
    <w:p>
      <w:r>
        <w:t>"不知道。"林默说，"但我感觉到……它就在边境星域深处。"</w:t>
      </w:r>
    </w:p>
    <w:p>
      <w:r>
        <w:t>"……我陪你去。"</w:t>
      </w:r>
    </w:p>
    <w:p>
      <w:r>
        <w:t>"好。"</w:t>
      </w:r>
    </w:p>
    <w:p>
      <w:r>
        <w:t>林默和苏雨晴登上飞船。</w:t>
      </w:r>
    </w:p>
    <w:p>
      <w:r>
        <w:t>那是一艘流线型的银色飞船，舰体表面刻满了防御阵法。</w:t>
      </w:r>
    </w:p>
    <w:p>
      <w:r>
        <w:t>"铁柱，我……去一趟秘境。"林默打通王铁柱的通讯。</w:t>
      </w:r>
    </w:p>
    <w:p>
      <w:r>
        <w:t>"默哥，小心啊。"</w:t>
      </w:r>
    </w:p>
    <w:p>
      <w:r>
        <w:t>"放心。"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r>
        <w:t>飞船起飞，驶向边境星域深处。</w:t>
      </w:r>
    </w:p>
    <w:p>
      <w:pPr>
        <w:jc w:val="center"/>
      </w:pPr>
      <w:r>
        <w:rPr>
          <w:b/>
        </w:rPr>
        <w:t>第二节：考验空间</w:t>
      </w:r>
    </w:p>
    <w:p>
      <w:r>
        <w:t>一天后，边境星域深处。</w:t>
      </w:r>
    </w:p>
    <w:p>
      <w:r>
        <w:t>"宿主，就是这里。"</w:t>
      </w:r>
    </w:p>
    <w:p>
      <w:r>
        <w:t>"嗯。"</w:t>
      </w:r>
    </w:p>
    <w:p>
      <w:r>
        <w:t>林默走下飞船，朝秘境走去。</w:t>
      </w:r>
    </w:p>
    <w:p>
      <w:r>
        <w:t>那秘境，呈现一个巨大的球形，表面流动着金色的符文。每一个符文，都散发着古老的气息，仿佛已经存在了亿万年。</w:t>
      </w:r>
    </w:p>
    <w:p>
      <w:r>
        <w:t>"林默，小心点。"苏雨晴叮嘱道，手中握紧了金色长枪。</w:t>
      </w:r>
    </w:p>
    <w:p>
      <w:r>
        <w:t>"放心。"</w:t>
      </w:r>
    </w:p>
    <w:p>
      <w:r>
        <w:t>两人走进秘境。</w:t>
      </w:r>
    </w:p>
    <w:p>
      <w:r>
        <w:t>秘境内，昏暗无比。</w:t>
      </w:r>
    </w:p>
    <w:p>
      <w:r>
        <w:t>"开。"</w:t>
      </w:r>
    </w:p>
    <w:p>
      <w:r>
        <w:t>林默手中出现一团火焰，照亮前方。</w:t>
      </w:r>
    </w:p>
    <w:p>
      <w:r>
        <w:t>那是炎帝真火，金色的火焰，可以驱散一切黑暗。</w:t>
      </w:r>
    </w:p>
    <w:p>
      <w:r>
        <w:t>"宿主，前方有机关。"</w:t>
      </w:r>
    </w:p>
    <w:p>
      <w:r>
        <w:t>"嗯。"</w:t>
      </w:r>
    </w:p>
    <w:p>
      <w:r>
        <w:t>林默抬手，一指射出。</w:t>
      </w:r>
    </w:p>
    <w:p>
      <w:r>
        <w:t>轰！</w:t>
      </w:r>
    </w:p>
    <w:p>
      <w:r>
        <w:t>一个机关被摧毁。</w:t>
      </w:r>
    </w:p>
    <w:p>
      <w:r>
        <w:t>"继续。"</w:t>
      </w:r>
    </w:p>
    <w:p>
      <w:r>
        <w:t>两人朝深处走去。</w:t>
      </w:r>
    </w:p>
    <w:p>
      <w:r>
        <w:t>一路上，破解了无数机关。</w:t>
      </w:r>
    </w:p>
    <w:p>
      <w:r>
        <w:t>那些机关，有物理陷阱，有法术禁制，有幻阵迷局，但都被林默一一破解。</w:t>
      </w:r>
    </w:p>
    <w:p>
      <w:r>
        <w:t>"宿主，前面就是核心区域。"</w:t>
      </w:r>
    </w:p>
    <w:p>
      <w:r>
        <w:t>"好。"</w:t>
      </w:r>
    </w:p>
    <w:p>
      <w:r>
        <w:t>来到一个巨大的石门前。</w:t>
      </w:r>
    </w:p>
    <w:p>
      <w:r>
        <w:t>石门上，刻着古老的文字。</w:t>
      </w:r>
    </w:p>
    <w:p>
      <w:r>
        <w:t>"这是……"林默皱眉。</w:t>
      </w:r>
    </w:p>
    <w:p>
      <w:r>
        <w:t>"宿主，这是……上古文字。"</w:t>
      </w:r>
    </w:p>
    <w:p>
      <w:r>
        <w:t>"上古文字？"</w:t>
      </w:r>
    </w:p>
    <w:p>
      <w:r>
        <w:t>"对。"起源说，"上面写着……通过考验者，可获得传承。"</w:t>
      </w:r>
    </w:p>
    <w:p>
      <w:r>
        <w:t>"考验？"</w:t>
      </w:r>
    </w:p>
    <w:p>
      <w:r>
        <w:t>"对。"</w:t>
      </w:r>
    </w:p>
    <w:p>
      <w:r>
        <w:t>"有意思。"林默笑了，"那就来吧。"</w:t>
      </w:r>
    </w:p>
    <w:p>
      <w:r>
        <w:t>林默伸手按在石门上。</w:t>
      </w:r>
    </w:p>
    <w:p>
      <w:r>
        <w:t>轰！</w:t>
      </w:r>
    </w:p>
    <w:p>
      <w:r>
        <w:t>石门缓缓打开。</w:t>
      </w:r>
    </w:p>
    <w:p>
      <w:r>
        <w:t>两人走进去。</w:t>
      </w:r>
    </w:p>
    <w:p>
      <w:r>
        <w:t>里面是一个巨大的空间。</w:t>
      </w:r>
    </w:p>
    <w:p>
      <w:r>
        <w:t>空间中央，悬浮着一个金色的球体。</w:t>
      </w:r>
    </w:p>
    <w:p>
      <w:r>
        <w:t>"这是……"</w:t>
      </w:r>
    </w:p>
    <w:p>
      <w:r>
        <w:t>"宿主，这是……测试晶石。"</w:t>
      </w:r>
    </w:p>
    <w:p>
      <w:r>
        <w:t>"测试晶石？"</w:t>
      </w:r>
    </w:p>
    <w:p>
      <w:r>
        <w:t>"对。"起源说，"用来测试……是否有资格获得传承。"</w:t>
      </w:r>
    </w:p>
    <w:p>
      <w:r>
        <w:t>"……好。"</w:t>
      </w:r>
    </w:p>
    <w:p>
      <w:r>
        <w:t>林默走上前，伸手触碰晶石。</w:t>
      </w:r>
    </w:p>
    <w:p>
      <w:r>
        <w:t>嗡！</w:t>
      </w:r>
    </w:p>
    <w:p>
      <w:r>
        <w:t>晶石亮起。</w:t>
      </w:r>
    </w:p>
    <w:p>
      <w:r>
        <w:t>瞬间，林默被传送到一个特殊空间。</w:t>
      </w:r>
    </w:p>
    <w:p>
      <w:pPr>
        <w:jc w:val="center"/>
      </w:pPr>
      <w:r>
        <w:rPr>
          <w:b/>
        </w:rPr>
        <w:t>第三节：五重考验</w:t>
      </w:r>
    </w:p>
    <w:p>
      <w:r>
        <w:t>"这是……哪里？"</w:t>
      </w:r>
    </w:p>
    <w:p>
      <w:r>
        <w:t>"宿主，这是……考验空间。"</w:t>
      </w:r>
    </w:p>
    <w:p>
      <w:r>
        <w:t>"考验？"</w:t>
      </w:r>
    </w:p>
    <w:p>
      <w:r>
        <w:t>"对。"起源说，"你……需要战胜五个对手。"</w:t>
      </w:r>
    </w:p>
    <w:p>
      <w:r>
        <w:t>"五个对手？"</w:t>
      </w:r>
    </w:p>
    <w:p>
      <w:r>
        <w:t>"对。"</w:t>
      </w:r>
    </w:p>
    <w:p>
      <w:r>
        <w:t>"好。"林默笑了，"那就来吧。"</w:t>
      </w:r>
    </w:p>
    <w:p>
      <w:r>
        <w:t>第一个对手，出现了。</w:t>
      </w:r>
    </w:p>
    <w:p>
      <w:r>
        <w:t>那是一个黑影，和林默一模一样。</w:t>
      </w:r>
    </w:p>
    <w:p>
      <w:r>
        <w:t>"你是……"林默瞳孔一缩。</w:t>
      </w:r>
    </w:p>
    <w:p>
      <w:r>
        <w:t>"我？"黑影说，"我是……你的心魔。"</w:t>
      </w:r>
    </w:p>
    <w:p>
      <w:r>
        <w:t>"心魔？"</w:t>
      </w:r>
    </w:p>
    <w:p>
      <w:r>
        <w:t>"对。"黑影说，"你……内心深处的恐惧。"</w:t>
      </w:r>
    </w:p>
    <w:p>
      <w:r>
        <w:t>"恐惧？"林默笑了，"我……没有恐惧。"</w:t>
      </w:r>
    </w:p>
    <w:p>
      <w:r>
        <w:t>"没有？"黑影说，"那……你怕失去什么？"</w:t>
      </w:r>
    </w:p>
    <w:p>
      <w:r>
        <w:t>"失去……"林默沉默了。</w:t>
      </w:r>
    </w:p>
    <w:p>
      <w:r>
        <w:t>"怕失去苏雨晴？怕失去父母？怕失去朋友？"</w:t>
      </w:r>
    </w:p>
    <w:p>
      <w:r>
        <w:t>"……闭嘴！"</w:t>
      </w:r>
    </w:p>
    <w:p>
      <w:r>
        <w:t>"被我说中了？"黑影笑了，"那就……战吧！"</w:t>
      </w:r>
    </w:p>
    <w:p>
      <w:r>
        <w:t>黑影出手了。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黑影倒飞出去。</w:t>
      </w:r>
    </w:p>
    <w:p>
      <w:r>
        <w:t>"你……"</w:t>
      </w:r>
    </w:p>
    <w:p>
      <w:r>
        <w:t>"我说过。"林默说，眼中闪烁着坚定的光芒，"我……没有恐惧。"</w:t>
      </w:r>
    </w:p>
    <w:p>
      <w:r>
        <w:t>"我林默，只会守护，不会害怕！"</w:t>
      </w:r>
    </w:p>
    <w:p>
      <w:r>
        <w:t>"炎帝剑，斩！"</w:t>
      </w:r>
    </w:p>
    <w:p>
      <w:r>
        <w:t>一剑斩出。</w:t>
      </w:r>
    </w:p>
    <w:p>
      <w:r>
        <w:t>黑影消散。</w:t>
      </w:r>
    </w:p>
    <w:p>
      <w:r>
        <w:t>"第一个考验……通过。"</w:t>
      </w:r>
    </w:p>
    <w:p>
      <w:r>
        <w:t>第二个对手，出现了。</w:t>
      </w:r>
    </w:p>
    <w:p>
      <w:r>
        <w:t>"你又是谁？"</w:t>
      </w:r>
    </w:p>
    <w:p>
      <w:r>
        <w:t>"我？"黑影说，"我是……你的愧疚。"</w:t>
      </w:r>
    </w:p>
    <w:p>
      <w:r>
        <w:t>"愧疚？"</w:t>
      </w:r>
    </w:p>
    <w:p>
      <w:r>
        <w:t>"对。"黑影说，"你……还记得那些被你杀死的人吗？"</w:t>
      </w:r>
    </w:p>
    <w:p>
      <w:r>
        <w:t>"……"</w:t>
      </w:r>
    </w:p>
    <w:p>
      <w:r>
        <w:t>"暗星圣主，黑暗神殿殿主，天机老人……"</w:t>
      </w:r>
    </w:p>
    <w:p>
      <w:r>
        <w:t>"还有更多……"</w:t>
      </w:r>
    </w:p>
    <w:p>
      <w:r>
        <w:t>"他们……都是因你而死。"</w:t>
      </w:r>
    </w:p>
    <w:p>
      <w:r>
        <w:t>"闭嘴！"林默怒了。</w:t>
      </w:r>
    </w:p>
    <w:p>
      <w:r>
        <w:t>"被我说中了？"黑影笑了，"那就……战吧！"</w:t>
      </w:r>
    </w:p>
    <w:p>
      <w:r>
        <w:t>黑影出手了。</w:t>
      </w:r>
    </w:p>
    <w:p>
      <w:r>
        <w:t>林默深吸一口气，平静下来。</w:t>
      </w:r>
    </w:p>
    <w:p>
      <w:r>
        <w:t>"你说得对。"林默说，声音平静却带着一丝决然，"他们……是因我而死。"</w:t>
      </w:r>
    </w:p>
    <w:p>
      <w:r>
        <w:t>"但……我不后悔。"</w:t>
      </w:r>
    </w:p>
    <w:p>
      <w:r>
        <w:t>"因为他们……想要我死。"</w:t>
      </w:r>
    </w:p>
    <w:p>
      <w:r>
        <w:t>"我要守护我的家人，我的朋友，我的人类。"</w:t>
      </w:r>
    </w:p>
    <w:p>
      <w:r>
        <w:t>"所以……他们必须死。"</w:t>
      </w:r>
    </w:p>
    <w:p>
      <w:r>
        <w:t>"我……没有愧疚。"</w:t>
      </w:r>
    </w:p>
    <w:p>
      <w:r>
        <w:t>"炎帝剑，斩！"</w:t>
      </w:r>
    </w:p>
    <w:p>
      <w:r>
        <w:t>一剑斩出。</w:t>
      </w:r>
    </w:p>
    <w:p>
      <w:r>
        <w:t>黑影消散。</w:t>
      </w:r>
    </w:p>
    <w:p>
      <w:r>
        <w:t>"第二个考验……通过。"</w:t>
      </w:r>
    </w:p>
    <w:p>
      <w:r>
        <w:t>第三个对手，出现了。</w:t>
      </w:r>
    </w:p>
    <w:p>
      <w:r>
        <w:t>"你……"林默愣了一下，"是我自己？"</w:t>
      </w:r>
    </w:p>
    <w:p>
      <w:r>
        <w:t>"对。"黑影说，"我是……真正的你。"</w:t>
      </w:r>
    </w:p>
    <w:p>
      <w:r>
        <w:t>"真正的我？"</w:t>
      </w:r>
    </w:p>
    <w:p>
      <w:r>
        <w:t>"对。"黑影说，"你……到底想要什么？"</w:t>
      </w:r>
    </w:p>
    <w:p>
      <w:r>
        <w:t>"想要什么……"</w:t>
      </w:r>
    </w:p>
    <w:p>
      <w:r>
        <w:t>"力量？财富？名声？"</w:t>
      </w:r>
    </w:p>
    <w:p>
      <w:r>
        <w:t>"还是……更多？"</w:t>
      </w:r>
    </w:p>
    <w:p>
      <w:r>
        <w:t>"……"</w:t>
      </w:r>
    </w:p>
    <w:p>
      <w:r>
        <w:t>"说出来。"黑影说，"你……真正的渴望。"</w:t>
      </w:r>
    </w:p>
    <w:p>
      <w:r>
        <w:t>林默沉默了。</w:t>
      </w:r>
    </w:p>
    <w:p>
      <w:r>
        <w:t>良久。</w:t>
      </w:r>
    </w:p>
    <w:p>
      <w:r>
        <w:t>"我……"林默开口了。</w:t>
      </w:r>
    </w:p>
    <w:p>
      <w:r>
        <w:t>"我想……守护。"</w:t>
      </w:r>
    </w:p>
    <w:p>
      <w:r>
        <w:t>"守护我的家人，我的朋友，我的人类。"</w:t>
      </w:r>
    </w:p>
    <w:p>
      <w:r>
        <w:t>"我想……让他们过得更好。"</w:t>
      </w:r>
    </w:p>
    <w:p>
      <w:r>
        <w:t>"我想……让人类……成为宇宙的强者。"</w:t>
      </w:r>
    </w:p>
    <w:p>
      <w:r>
        <w:t>"这就是……我的渴望。"</w:t>
      </w:r>
    </w:p>
    <w:p>
      <w:r>
        <w:t>"好。"黑影笑了，"你……通过了。"</w:t>
      </w:r>
    </w:p>
    <w:p>
      <w:r>
        <w:t>"第三个考验……通过。"</w:t>
      </w:r>
    </w:p>
    <w:p>
      <w:r>
        <w:t>第四个对手，出现了。</w:t>
      </w:r>
    </w:p>
    <w:p>
      <w:r>
        <w:t>"你……"林默皱了皱眉，"域外天魔？"</w:t>
      </w:r>
    </w:p>
    <w:p>
      <w:r>
        <w:t>"对。"黑影说，"我是……你未来的敌人。"</w:t>
      </w:r>
    </w:p>
    <w:p>
      <w:r>
        <w:t>"未来的敌人？"</w:t>
      </w:r>
    </w:p>
    <w:p>
      <w:r>
        <w:t>"对。"黑影说，"你……准备好了吗？"</w:t>
      </w:r>
    </w:p>
    <w:p>
      <w:r>
        <w:t>"准备什么？"</w:t>
      </w:r>
    </w:p>
    <w:p>
      <w:r>
        <w:t>"准备……迎接挑战。"黑影说，"域外天魔……快要来了。"</w:t>
      </w:r>
    </w:p>
    <w:p>
      <w:r>
        <w:t>"……好。"林默说，"我等着。"</w:t>
      </w:r>
    </w:p>
    <w:p>
      <w:r>
        <w:t>"那就……战吧！"</w:t>
      </w:r>
    </w:p>
    <w:p>
      <w:r>
        <w:t>黑影出手了。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黑影倒飞出去。</w:t>
      </w:r>
    </w:p>
    <w:p>
      <w:r>
        <w:t>"你……"</w:t>
      </w:r>
    </w:p>
    <w:p>
      <w:r>
        <w:t>"我什么我。"林默说，"你……不是我的对手。"</w:t>
      </w:r>
    </w:p>
    <w:p>
      <w:r>
        <w:t>"我……知道。"黑影苦笑，"但……我只是来告诉你……域外天魔……很强。"</w:t>
      </w:r>
    </w:p>
    <w:p>
      <w:r>
        <w:t>"……我知道了。"</w:t>
      </w:r>
    </w:p>
    <w:p>
      <w:r>
        <w:t>"好。"黑影笑了，"你……通过了。"</w:t>
      </w:r>
    </w:p>
    <w:p>
      <w:r>
        <w:t>"第四个考验……通过。"</w:t>
      </w:r>
    </w:p>
    <w:p>
      <w:r>
        <w:t>第五个对手，出现了。</w:t>
      </w:r>
    </w:p>
    <w:p>
      <w:r>
        <w:t>"你……"林默瞳孔一缩，"炎帝？"</w:t>
      </w:r>
    </w:p>
    <w:p>
      <w:r>
        <w:t>"对。"黑影说，"我是……炎帝的意志。"</w:t>
      </w:r>
    </w:p>
    <w:p>
      <w:r>
        <w:t>"炎帝的意志？"</w:t>
      </w:r>
    </w:p>
    <w:p>
      <w:r>
        <w:t>"对。"黑影说，"你……已经通过了所有考验。"</w:t>
      </w:r>
    </w:p>
    <w:p>
      <w:r>
        <w:t>"那……我获得了什么？"</w:t>
      </w:r>
    </w:p>
    <w:p>
      <w:r>
        <w:t>"获得了……我的认可。"黑影说，"你……可以继承……我的意志。"</w:t>
      </w:r>
    </w:p>
    <w:p>
      <w:r>
        <w:t>"……好。"</w:t>
      </w:r>
    </w:p>
    <w:p>
      <w:r>
        <w:t>"林默，记住……"</w:t>
      </w:r>
    </w:p>
    <w:p>
      <w:r>
        <w:t>"守护人类……是你的责任。"</w:t>
      </w:r>
    </w:p>
    <w:p>
      <w:r>
        <w:t>"……我知道。"</w:t>
      </w:r>
    </w:p>
    <w:p>
      <w:r>
        <w:t>"好。"黑影笑了，"你……出关吧。"</w:t>
      </w:r>
    </w:p>
    <w:p>
      <w:pPr>
        <w:jc w:val="center"/>
      </w:pPr>
      <w:r>
        <w:rPr>
          <w:b/>
        </w:rPr>
        <w:t>第四节：备战天魔</w:t>
      </w:r>
    </w:p>
    <w:p>
      <w:r>
        <w:t>轰！</w:t>
      </w:r>
    </w:p>
    <w:p>
      <w:r>
        <w:t>林默被传送回遗迹。</w:t>
      </w:r>
    </w:p>
    <w:p>
      <w:r>
        <w:t>"宿主，你……"</w:t>
      </w:r>
    </w:p>
    <w:p>
      <w:r>
        <w:t>"我没事。"林默说，"我……获得了认可。"</w:t>
      </w:r>
    </w:p>
    <w:p>
      <w:r>
        <w:t>"什么认可？"</w:t>
      </w:r>
    </w:p>
    <w:p>
      <w:r>
        <w:t>"炎帝的……认可。"</w:t>
      </w:r>
    </w:p>
    <w:p>
      <w:r>
        <w:t>"……好。"</w:t>
      </w:r>
    </w:p>
    <w:p>
      <w:r>
        <w:t>林默和苏雨晴离开遗迹。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两人登上飞船，驶向基地。</w:t>
      </w:r>
    </w:p>
    <w:p>
      <w:r>
        <w:t>而此刻，宇宙深处。</w:t>
      </w:r>
    </w:p>
    <w:p>
      <w:r>
        <w:t>"林默……获得了认可。"一个低沉的声音响起。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"加快计划。"那声音说，"林默……是个威胁。"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火星，边境星域基地。</w:t>
      </w:r>
    </w:p>
    <w:p>
      <w:r>
        <w:t>"默哥，你……回来了！"王铁柱兴奋地跑过来，胖乎乎的脸上满是喜悦。</w:t>
      </w:r>
    </w:p>
    <w:p>
      <w:r>
        <w:t>"嗯。"林默点点头，"我……获得了一个重要消息。"</w:t>
      </w:r>
    </w:p>
    <w:p>
      <w:r>
        <w:t>"什么消息？"</w:t>
      </w:r>
    </w:p>
    <w:p>
      <w:r>
        <w:t>"域外天魔……快要来了。"</w:t>
      </w:r>
    </w:p>
    <w:p>
      <w:r>
        <w:t>"什么？！"全场震惊。</w:t>
      </w:r>
    </w:p>
    <w:p>
      <w:r>
        <w:t>"对。"林默脸色凝重，"所以……我们必须尽快变强。"</w:t>
      </w:r>
    </w:p>
    <w:p>
      <w:r>
        <w:t>"怎么变强？"</w:t>
      </w:r>
    </w:p>
    <w:p>
      <w:r>
        <w:t>"修炼。"林默说，眼中闪烁着坚定的光芒，"所有人……全部修炼。"</w:t>
      </w:r>
    </w:p>
    <w:p>
      <w:r>
        <w:t>"……是！"</w:t>
      </w:r>
    </w:p>
    <w:p>
      <w:r>
        <w:t>所有人开始修炼。</w:t>
      </w:r>
    </w:p>
    <w:p>
      <w:r>
        <w:t>而林默，则开始制定作战计划。</w:t>
      </w:r>
    </w:p>
    <w:p>
      <w:r>
        <w:t>"宿主，你……"</w:t>
      </w:r>
    </w:p>
    <w:p>
      <w:r>
        <w:t>"我知道。"林默在心里说，"这一战……会很艰难。"</w:t>
      </w:r>
    </w:p>
    <w:p>
      <w:r>
        <w:t>【也是。】</w:t>
      </w:r>
    </w:p>
    <w:p>
      <w:r>
        <w:t>"雨晴，你……"</w:t>
      </w:r>
    </w:p>
    <w:p>
      <w:r>
        <w:t>"我陪你一起。"苏雨晴说，靠在他怀里。</w:t>
      </w:r>
    </w:p>
    <w:p>
      <w:r>
        <w:t>"好。"林默抱住她，"有你在我身边，我……什么都不怕。"</w:t>
      </w:r>
    </w:p>
    <w:p>
      <w:r>
        <w:t>"……傻瓜。"</w:t>
      </w:r>
    </w:p>
    <w:p>
      <w:r>
        <w:t>苏雨晴靠在他怀里。</w:t>
      </w:r>
    </w:p>
    <w:p>
      <w:r>
        <w:t>两人相拥而立。</w:t>
      </w:r>
    </w:p>
    <w:p>
      <w:r>
        <w:t>而此刻，宇宙边缘。</w:t>
      </w:r>
    </w:p>
    <w:p>
      <w:r>
        <w:t>"林默……在备战。"一个低沉的声音响起。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"按计划进行。"那声音说，"林默……是唯一的变数。"</w:t>
      </w:r>
    </w:p>
    <w:p>
      <w:r>
        <w:t>"变数？"</w:t>
      </w:r>
    </w:p>
    <w:p>
      <w:r>
        <w:t>"对。"那声音说，"他……可能会打乱我们的计划。"</w:t>
      </w:r>
    </w:p>
    <w:p>
      <w:r>
        <w:t>"那……那我们要动手吗？"</w:t>
      </w:r>
    </w:p>
    <w:p>
      <w:r>
        <w:t>"不急。"那声音说，"等时机成熟。"</w:t>
      </w:r>
    </w:p>
    <w:p>
      <w:r>
        <w:t>"……是！"</w:t>
      </w:r>
    </w:p>
    <w:p>
      <w:r>
        <w:t>黑暗中，无数双眼睛闪烁着红光。</w:t>
      </w:r>
    </w:p>
    <w:p>
      <w:r>
        <w:t>他们，就是域外天魔。</w:t>
      </w:r>
    </w:p>
    <w:p>
      <w:r>
        <w:t>他们，快要来了。</w:t>
      </w:r>
    </w:p>
    <w:p>
      <w:pPr>
        <w:jc w:val="center"/>
      </w:pPr>
      <w:r>
        <w:rPr>
          <w:b/>
        </w:rPr>
        <w:t>第五节：新的征程</w:t>
      </w:r>
    </w:p>
    <w:p>
      <w:r>
        <w:t>林默站在窗前，望向深邃的星空。</w:t>
      </w:r>
    </w:p>
    <w:p>
      <w:r>
        <w:t>窗外的火星，红色地表在星光下泛着诡异的光芒。基地的灯光，如同繁星点点，那是人类文明的火光。</w:t>
      </w:r>
    </w:p>
    <w:p>
      <w:r>
        <w:t>「域外天魔……无论你们从哪里来，我都会让你们知道，人类不是可以随意践踏的种族。」</w:t>
      </w:r>
    </w:p>
    <w:p>
      <w:r>
        <w:t>林默握紧拳头，眼中闪烁着坚定的光芒。</w:t>
      </w:r>
    </w:p>
    <w:p>
      <w:r>
        <w:t>苏雨晴走到他身后，轻轻披上一件外衣。</w:t>
      </w:r>
    </w:p>
    <w:p>
      <w:r>
        <w:t>「在想什么？」</w:t>
      </w:r>
    </w:p>
    <w:p>
      <w:r>
        <w:t>「在想我们的未来。」林默握住她的手，将她拉到身边，「雨晴，这条路，不会平坦。」</w:t>
      </w:r>
    </w:p>
    <w:p>
      <w:r>
        <w:t>「我知道。」苏雨晴靠在他肩头，声音轻柔，「但我会陪你走下去。」</w:t>
      </w:r>
    </w:p>
    <w:p>
      <w:r>
        <w:t>星光洒在两人身上，映出一道温暖的轮廓。</w:t>
      </w:r>
    </w:p>
    <w:p>
      <w:r>
        <w:t>远处，基地的灯光闪烁，那是人类在修炼，在变强，在准备迎接即将到来的战争。</w:t>
      </w:r>
    </w:p>
    <w:p>
      <w:r>
        <w:t>王铁柱正在闭关，他的周身环绕着金色的光芒，那是《万族诀》在运转。</w:t>
      </w:r>
    </w:p>
    <w:p>
      <w:r>
        <w:t>李晓芸正在研究星图，她的面前悬浮着数百个光点，每一个光点都代表着一个种族。</w:t>
      </w:r>
    </w:p>
    <w:p>
      <w:r>
        <w:t>张子轩正在建设基地，新的防御阵法正在布置，新的战舰正在建造。</w:t>
      </w:r>
    </w:p>
    <w:p>
      <w:r>
        <w:t>整个人类联盟，都在为即将到来的战争做准备。</w:t>
      </w:r>
    </w:p>
    <w:p>
      <w:r>
        <w:t>「宿主，你……」</w:t>
      </w:r>
    </w:p>
    <w:p>
      <w:r>
        <w:t>「我知道。」林默在心里说，「这一战……会很艰难。」</w:t>
      </w:r>
    </w:p>
    <w:p>
      <w:r>
        <w:t>【对。】</w:t>
      </w:r>
    </w:p>
    <w:p>
      <w:r>
        <w:t>「但……我不会输。」</w:t>
      </w:r>
    </w:p>
    <w:p>
      <w:r>
        <w:t>因为，在他身后，有整个人族。</w:t>
      </w:r>
    </w:p>
    <w:p>
      <w:r>
        <w:t>「雨晴，我们……」</w:t>
      </w:r>
    </w:p>
    <w:p>
      <w:r>
        <w:t>「嗯。」</w:t>
      </w:r>
    </w:p>
    <w:p>
      <w:r>
        <w:t>两人相视一笑。</w:t>
      </w:r>
    </w:p>
    <w:p>
      <w:r>
        <w:t>新的征程，即将开始。</w:t>
      </w:r>
    </w:p>
    <w:p>
      <w:r>
        <w:t>那是人类崛起的征程，是林默成帝的征程，是守护与责任的征程。</w:t>
      </w:r>
    </w:p>
    <w:p>
      <w:r>
        <w:t>而此刻，宇宙深处。</w:t>
      </w:r>
    </w:p>
    <w:p>
      <w:r>
        <w:t>「林默……在备战。」</w:t>
      </w:r>
    </w:p>
    <w:p>
      <w:r>
        <w:t>「知道了。」</w:t>
      </w:r>
    </w:p>
    <w:p>
      <w:r>
        <w:t>「那我们……」</w:t>
      </w:r>
    </w:p>
    <w:p>
      <w:r>
        <w:t>「等。」那声音说，「等……他最虚弱的时候。」</w:t>
      </w:r>
    </w:p>
    <w:p>
      <w:r>
        <w:t>「……是！」</w:t>
      </w:r>
    </w:p>
    <w:p>
      <w:r>
        <w:t>黑暗中，无数双眼睛闪烁着寒光。</w:t>
      </w:r>
    </w:p>
    <w:p>
      <w:r>
        <w:t>他们，在等待着时机。</w:t>
      </w:r>
    </w:p>
    <w:p>
      <w:r>
        <w:t>一场大战，即将爆发。</w:t>
      </w:r>
    </w:p>
    <w:p>
      <w:r>
        <w:t>【第二卷 完】</w:t>
      </w:r>
    </w:p>
    <w:p>
      <w:r>
        <w:t>【第 75 章 完】</w:t>
      </w:r>
    </w:p>
    <w:p>
      <w:pPr>
        <w:pStyle w:val="Heading2"/>
        <w:jc w:val="center"/>
      </w:pPr>
      <w:r>
        <w:t>第76章 第 76 章 - 突破职业者 14 级</w:t>
      </w:r>
    </w:p>
    <w:p>
      <w:r>
        <w:t>第 76 章 突破职业者 14 级</w:t>
      </w:r>
    </w:p>
    <w:p>
      <w:pPr>
        <w:jc w:val="center"/>
      </w:pPr>
      <w:r>
        <w:rPr>
          <w:b/>
        </w:rPr>
        <w:t>第一节：闭关准备</w:t>
      </w:r>
    </w:p>
    <w:p>
      <w:r>
        <w:t>火星，边境星域基地，密室深处。</w:t>
      </w:r>
    </w:p>
    <w:p>
      <w:r>
        <w:t>林默结束秘境探索归来，即刻开始闭关。</w:t>
      </w:r>
    </w:p>
    <w:p>
      <w:r>
        <w:t>这间密室位于基地最深处，由万年玄玉砌成，墙壁上刻满了聚灵阵法。密室中央，是一个直径十米的圆形玉台，玉台表面流动着淡蓝色的灵力光晕。</w:t>
      </w:r>
    </w:p>
    <w:p>
      <w:r>
        <w:t>"宿主，你要突破？"起源的声音带着一丝期待。</w:t>
      </w:r>
    </w:p>
    <w:p>
      <w:r>
        <w:t>"对。"林默盘膝坐下，眼中闪烁着坚定的光芒，"这次秘境探索，让我……获益匪浅。"</w:t>
      </w:r>
    </w:p>
    <w:p>
      <w:r>
        <w:t>【好。】</w:t>
      </w:r>
    </w:p>
    <w:p>
      <w:r>
        <w:t>林默闭上眼睛，意识沉入体内。</w:t>
      </w:r>
    </w:p>
    <w:p>
      <w:r>
        <w:t>《万族诀》在他体内缓缓运转，金色的光芒在他周身流转，如同一条金色的神龙在盘旋。</w:t>
      </w:r>
    </w:p>
    <w:p>
      <w:r>
        <w:t>他的经脉中，金色的灵力如同江河般奔涌。每一寸经脉，都被灵力充盈；每一个细胞，都在贪婪地吸收着能量。</w:t>
      </w:r>
    </w:p>
    <w:p>
      <w:r>
        <w:t>职业者 13 级的瓶颈，在《万族诀》的冲击下，开始松动。</w:t>
      </w:r>
    </w:p>
    <w:p>
      <w:r>
        <w:t>但，还不够。</w:t>
      </w:r>
    </w:p>
    <w:p>
      <w:r>
        <w:t>"万年灵乳。"</w:t>
      </w:r>
    </w:p>
    <w:p>
      <w:r>
        <w:t>林默心念一动，一滴乳白色的液体出现在他手中。</w:t>
      </w:r>
    </w:p>
    <w:p>
      <w:r>
        <w:t>那液体散发着浓郁的灵气，仅仅是闻一口，就让人神清气爽。</w:t>
      </w:r>
    </w:p>
    <w:p>
      <w:r>
        <w:t>林默没有犹豫，将灵乳一饮而尽。</w:t>
      </w:r>
    </w:p>
    <w:p>
      <w:pPr>
        <w:jc w:val="center"/>
      </w:pPr>
      <w:r>
        <w:rPr>
          <w:b/>
        </w:rPr>
        <w:t>第二节：破境突破</w:t>
      </w:r>
    </w:p>
    <w:p>
      <w:r>
        <w:t>轰！</w:t>
      </w:r>
    </w:p>
    <w:p>
      <w:r>
        <w:t>一股庞大的能量在他体内爆发，如同海啸般冲击着他的经脉。</w:t>
      </w:r>
    </w:p>
    <w:p>
      <w:r>
        <w:t>"好痛！"</w:t>
      </w:r>
    </w:p>
    <w:p>
      <w:r>
        <w:t>林默咬紧牙关，额头上布满了细密的汗珠。</w:t>
      </w:r>
    </w:p>
    <w:p>
      <w:r>
        <w:t>那感觉，就像是有无数根针在刺他的经脉，又像是有一团火在烧他的内脏。</w:t>
      </w:r>
    </w:p>
    <w:p>
      <w:r>
        <w:t>但他不能停。</w:t>
      </w:r>
    </w:p>
    <w:p>
      <w:r>
        <w:t>因为一旦停下，就会被这股能量反噬，轻则重伤，重则身死道消。</w:t>
      </w:r>
    </w:p>
    <w:p>
      <w:r>
        <w:t>"炎帝诀，给我炼！"</w:t>
      </w:r>
    </w:p>
    <w:p>
      <w:r>
        <w:t>林默运转炎帝诀，金色的火焰将灵乳的能量包裹，开始一点点地炼化。</w:t>
      </w:r>
    </w:p>
    <w:p>
      <w:r>
        <w:t>时间一天天过去。</w:t>
      </w:r>
    </w:p>
    <w:p>
      <w:r>
        <w:t>密室外，苏雨晴静静地守着。</w:t>
      </w:r>
    </w:p>
    <w:p>
      <w:r>
        <w:t>她已经守了七天七夜，但眼中却没有丝毫疲惫。</w:t>
      </w:r>
    </w:p>
    <w:p>
      <w:r>
        <w:t>"林默，怎么了？"某一天，她突然感觉到密室内传来异常的能量波动，立刻起身查看。</w:t>
      </w:r>
    </w:p>
    <w:p>
      <w:r>
        <w:t>"别打扰我。"林默的声音从密室内传来，带着一丝虚弱，"我在……突破。"</w:t>
      </w:r>
    </w:p>
    <w:p>
      <w:r>
        <w:t>"突破？"苏雨晴脸色一变，"那……那我在这守着你。"</w:t>
      </w:r>
    </w:p>
    <w:p>
      <w:r>
        <w:t>"好。"</w:t>
      </w:r>
    </w:p>
    <w:p>
      <w:r>
        <w:t>时间又过去三天。</w:t>
      </w:r>
    </w:p>
    <w:p>
      <w:r>
        <w:t>林默的气息，越来越强。</w:t>
      </w:r>
    </w:p>
    <w:p>
      <w:r>
        <w:t>"宿主，你……"起源的声音带着一丝担忧。</w:t>
      </w:r>
    </w:p>
    <w:p>
      <w:r>
        <w:t>"我知道。"林默在心里说，"我感觉到了，瓶颈在松动。"</w:t>
      </w:r>
    </w:p>
    <w:p>
      <w:r>
        <w:t>【好。】</w:t>
      </w:r>
    </w:p>
    <w:p>
      <w:r>
        <w:t>突然，林默身上爆发出一股强大的气息。</w:t>
      </w:r>
    </w:p>
    <w:p>
      <w:r>
        <w:t>那气息如同火山喷发，冲天而起，将整个基地都笼罩其中。</w:t>
      </w:r>
    </w:p>
    <w:p>
      <w:r>
        <w:t>"突破了！"苏雨晴惊喜道。</w:t>
      </w:r>
    </w:p>
    <w:p>
      <w:r>
        <w:t>职业者 14 级！</w:t>
      </w:r>
    </w:p>
    <w:p>
      <w:r>
        <w:t>林默睁开眼睛，眼中金光闪烁。</w:t>
      </w:r>
    </w:p>
    <w:p>
      <w:r>
        <w:t>那金色的眼眸中，仿佛有火焰在燃烧，又仿佛有星辰在运转。</w:t>
      </w:r>
    </w:p>
    <w:p>
      <w:r>
        <w:t>"感觉……怎么样？"苏雨晴问，她的眼中满是关切。</w:t>
      </w:r>
    </w:p>
    <w:p>
      <w:r>
        <w:t>"很好。"林默说，嘴角扬起一丝笑容，"非常好。"</w:t>
      </w:r>
    </w:p>
    <w:p>
      <w:r>
        <w:t>"我能感觉到，我的力量，比之前强了十倍不止。"</w:t>
      </w:r>
    </w:p>
    <w:p>
      <w:r>
        <w:t>"十倍？"苏雨晴震惊了。</w:t>
      </w:r>
    </w:p>
    <w:p>
      <w:r>
        <w:t>"对。"林默说，站起身来，周身金色火焰缓缓燃烧，"职业者 14 级，是一个新的境界。"</w:t>
      </w:r>
    </w:p>
    <w:p>
      <w:r>
        <w:t>"那……你现在能打过谁？"</w:t>
      </w:r>
    </w:p>
    <w:p>
      <w:r>
        <w:t>"不知道。"林默笑了，那笑容中，带着一丝自信，"但我想……域外天魔将军，应该不是问题。"</w:t>
      </w:r>
    </w:p>
    <w:p>
      <w:r>
        <w:t>"……好。"</w:t>
      </w:r>
    </w:p>
    <w:p>
      <w:r>
        <w:t>苏雨晴靠在他怀里，感受着他身上散发出来的温暖。</w:t>
      </w:r>
    </w:p>
    <w:p>
      <w:r>
        <w:t>那是强者的气息，是守护的力量。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密室外，金色的阳光洒在他们身上，映出一道温暖的轮廓。</w:t>
      </w:r>
    </w:p>
    <w:p>
      <w:pPr>
        <w:jc w:val="center"/>
      </w:pPr>
      <w:r>
        <w:rPr>
          <w:b/>
        </w:rPr>
        <w:t>第三节：苏家邀请</w:t>
      </w:r>
    </w:p>
    <w:p>
      <w:r>
        <w:t>而此刻，宇宙深处。</w:t>
      </w:r>
    </w:p>
    <w:p>
      <w:r>
        <w:t>"林默……突破了。"一个低沉的声音响起。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"加快计划。"那声音说，"林默……是个威胁。"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"默哥，你……突破了！"王铁柱兴奋地跑过来，胖乎乎的脸上满是喜悦。</w:t>
      </w:r>
    </w:p>
    <w:p>
      <w:r>
        <w:t>"嗯。"林默点点头，脸上却没有太多喜悦，"但……不能骄傲。"</w:t>
      </w:r>
    </w:p>
    <w:p>
      <w:r>
        <w:t>"知道了！"</w:t>
      </w:r>
    </w:p>
    <w:p>
      <w:r>
        <w:t>"对了，晓芸，贸易……怎么样了？"</w:t>
      </w:r>
    </w:p>
    <w:p>
      <w:r>
        <w:t>"我们……和二十个种族达成了贸易协议。"李晓芸说。</w:t>
      </w:r>
    </w:p>
    <w:p>
      <w:r>
        <w:t>"好。"林默很满意，"继续。"</w:t>
      </w:r>
    </w:p>
    <w:p>
      <w:r>
        <w:t>"是！"</w:t>
      </w:r>
    </w:p>
    <w:p>
      <w:r>
        <w:t>"子轩，基地建设……怎么样了？"</w:t>
      </w:r>
    </w:p>
    <w:p>
      <w:r>
        <w:t>"已经……完成 100% 了。"张子轩说。</w:t>
      </w:r>
    </w:p>
    <w:p>
      <w:r>
        <w:t>"好。"林默点点头，"那……我们可以在这里……长期发展了。"</w:t>
      </w:r>
    </w:p>
    <w:p>
      <w:r>
        <w:t>"是！"</w:t>
      </w:r>
    </w:p>
    <w:p>
      <w:r>
        <w:t>"宿主，接下来你去哪？"</w:t>
      </w:r>
    </w:p>
    <w:p>
      <w:r>
        <w:t>"我想去一个地方。"林默说，目光深邃，"苏家。"</w:t>
      </w:r>
    </w:p>
    <w:p>
      <w:r>
        <w:t>"苏家？"苏雨晴愣了一下，随即脸红了。</w:t>
      </w:r>
    </w:p>
    <w:p>
      <w:r>
        <w:t>"对。"林默说，"你父亲……邀请过我。"</w:t>
      </w:r>
    </w:p>
    <w:p>
      <w:r>
        <w:t>"哦。"苏雨晴低下头，声音细若蚊蝇，"那……那我们什么时候出发？"</w:t>
      </w:r>
    </w:p>
    <w:p>
      <w:r>
        <w:t>"明天。"林默说。</w:t>
      </w:r>
    </w:p>
    <w:p>
      <w:r>
        <w:t>"好。"</w:t>
      </w:r>
    </w:p>
    <w:p>
      <w:r>
        <w:t>第二天，林默和苏雨晴登上飞船。</w:t>
      </w:r>
    </w:p>
    <w:p>
      <w:r>
        <w:t>那是一艘流线型的银色飞船，舰体表面刻满了防御阵法。</w:t>
      </w:r>
    </w:p>
    <w:p>
      <w:r>
        <w:t>"铁柱，晓芸，基地……交给你们了。"</w:t>
      </w:r>
    </w:p>
    <w:p>
      <w:r>
        <w:t>"放心吧默哥！"王铁柱拍着胸脯，"我一定给你打理好！"</w:t>
      </w:r>
    </w:p>
    <w:p>
      <w:r>
        <w:t>"嗯。"林默点点头，"有什么事，随时联系我。"</w:t>
      </w:r>
    </w:p>
    <w:p>
      <w:r>
        <w:t>"好的！"</w:t>
      </w:r>
    </w:p>
    <w:p>
      <w:r>
        <w:t>"各位，我们走了。"</w:t>
      </w:r>
    </w:p>
    <w:p>
      <w:r>
        <w:t>"再见！"</w:t>
      </w:r>
    </w:p>
    <w:p>
      <w:r>
        <w:t>"一路顺风！"</w:t>
      </w:r>
    </w:p>
    <w:p>
      <w:r>
        <w:t>在众人的目送下，飞船缓缓起飞。</w:t>
      </w:r>
    </w:p>
    <w:p>
      <w:r>
        <w:t>目的地：苏家祖星，火星。</w:t>
      </w:r>
    </w:p>
    <w:p>
      <w:r>
        <w:t>"宿主，预计半天后抵达。"</w:t>
      </w:r>
    </w:p>
    <w:p>
      <w:r>
        <w:t>"好。"</w:t>
      </w:r>
    </w:p>
    <w:p>
      <w:pPr>
        <w:jc w:val="center"/>
      </w:pPr>
      <w:r>
        <w:rPr>
          <w:b/>
        </w:rPr>
        <w:t>第四节：入赘风波</w:t>
      </w:r>
    </w:p>
    <w:p>
      <w:r>
        <w:t>半天后，苏家祖星。</w:t>
      </w:r>
    </w:p>
    <w:p>
      <w:r>
        <w:t>"到了。"林默说，"下船。"</w:t>
      </w:r>
    </w:p>
    <w:p>
      <w:r>
        <w:t>两人下船。</w:t>
      </w:r>
    </w:p>
    <w:p>
      <w:r>
        <w:t>苏家祖星，是一颗红色的星球。星球表面，连绵的山脉如同巨龙蜿蜒，山间云雾缭绕，宛如仙境。</w:t>
      </w:r>
    </w:p>
    <w:p>
      <w:r>
        <w:t>"林默，你……来了。"苏天河迎上来，眼中满是期待。</w:t>
      </w:r>
    </w:p>
    <w:p>
      <w:r>
        <w:t>"苏伯父。"林默打招呼。</w:t>
      </w:r>
    </w:p>
    <w:p>
      <w:r>
        <w:t>"嗯。"苏天河点点头，"跟我来。"</w:t>
      </w:r>
    </w:p>
    <w:p>
      <w:r>
        <w:t>苏天河带着林默，来到苏家大殿。</w:t>
      </w:r>
    </w:p>
    <w:p>
      <w:r>
        <w:t>那大殿，通体金色，表面刻满了苏家的家族徽章。大殿的顶端，悬挂着一颗巨大的红色水晶，水晶中，隐约可以看到苏家历代先祖的虚影。</w:t>
      </w:r>
    </w:p>
    <w:p>
      <w:r>
        <w:t>"林默，你……"苏天河顿了顿，眼中闪过一丝犹豫，"你……可愿……加入苏家？"</w:t>
      </w:r>
    </w:p>
    <w:p>
      <w:r>
        <w:t>"加入苏家？"林默愣了一下。</w:t>
      </w:r>
    </w:p>
    <w:p>
      <w:r>
        <w:t>"对。"苏天河说，目光恳切，"你……和雨晴……已经结婚了。"</w:t>
      </w:r>
    </w:p>
    <w:p>
      <w:r>
        <w:t>"但……还没有正式……入赘。"</w:t>
      </w:r>
    </w:p>
    <w:p>
      <w:r>
        <w:t>"入赘？"林默沉默了。</w:t>
      </w:r>
    </w:p>
    <w:p>
      <w:r>
        <w:t>这个词，让他有些意外。</w:t>
      </w:r>
    </w:p>
    <w:p>
      <w:r>
        <w:t>"宿主，你……"</w:t>
      </w:r>
    </w:p>
    <w:p>
      <w:r>
        <w:t>"我知道。"林默在心里说，"这……是一个问题。"</w:t>
      </w:r>
    </w:p>
    <w:p>
      <w:r>
        <w:t>【也是。】</w:t>
      </w:r>
    </w:p>
    <w:p>
      <w:r>
        <w:t>"苏伯父，我……"</w:t>
      </w:r>
    </w:p>
    <w:p>
      <w:r>
        <w:t>"你……不愿意？"苏天河脸色一沉，周身气息变得冰冷。</w:t>
      </w:r>
    </w:p>
    <w:p>
      <w:r>
        <w:t>"不是。"林默说，声音平静却带着一丝坚定，"我……需要考虑。"</w:t>
      </w:r>
    </w:p>
    <w:p>
      <w:r>
        <w:t>"考虑？"苏天河说，眉头紧锁，"好，我给你……三天时间。"</w:t>
      </w:r>
    </w:p>
    <w:p>
      <w:r>
        <w:t>"……好。"</w:t>
      </w:r>
    </w:p>
    <w:p>
      <w:r>
        <w:t>林默和苏雨晴离开大殿。</w:t>
      </w:r>
    </w:p>
    <w:p>
      <w:r>
        <w:t>"林默，你……"苏雨晴欲言又止，眼中满是担忧。</w:t>
      </w:r>
    </w:p>
    <w:p>
      <w:r>
        <w:t>"怎么了？"</w:t>
      </w:r>
    </w:p>
    <w:p>
      <w:r>
        <w:t>"你……真的……不愿意……入赘吗？"</w:t>
      </w:r>
    </w:p>
    <w:p>
      <w:r>
        <w:t>"不是。"林默说，将她搂入怀中，"我……只是……不想……被束缚。"</w:t>
      </w:r>
    </w:p>
    <w:p>
      <w:r>
        <w:t>"……我明白。"</w:t>
      </w:r>
    </w:p>
    <w:p>
      <w:r>
        <w:t>苏雨晴靠在他怀里，感受着他身上散发出来的温暖。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苏家的庭院中，红色的枫叶在风中飘落，如同漫天飞舞的蝴蝶。</w:t>
      </w:r>
    </w:p>
    <w:p>
      <w:r>
        <w:t>而此刻，宇宙深处。</w:t>
      </w:r>
    </w:p>
    <w:p>
      <w:r>
        <w:t>"林默……在考虑。"一个低沉的声音响起。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"按计划进行。"那声音说，"等……他决定的时候。"</w:t>
      </w:r>
    </w:p>
    <w:p>
      <w:r>
        <w:t>"……是！"</w:t>
      </w:r>
    </w:p>
    <w:p>
      <w:r>
        <w:t>黑暗中，几双眼睛闪烁着寒光。</w:t>
      </w:r>
    </w:p>
    <w:p>
      <w:r>
        <w:t>他们，在等待着时机。</w:t>
      </w:r>
    </w:p>
    <w:p>
      <w:r>
        <w:t>一场风波，即将爆发。</w:t>
      </w:r>
    </w:p>
    <w:p>
      <w:r>
        <w:t>【第 76 章 完】</w:t>
      </w:r>
    </w:p>
    <w:p>
      <w:pPr>
        <w:pStyle w:val="Heading2"/>
        <w:jc w:val="center"/>
      </w:pPr>
      <w:r>
        <w:t>第77章 第 77 章 - 苏家入赘</w:t>
      </w:r>
    </w:p>
    <w:p>
      <w:r>
        <w:t>第 77 章 苏家入赘</w:t>
      </w:r>
    </w:p>
    <w:p>
      <w:pPr>
        <w:jc w:val="center"/>
      </w:pPr>
      <w:r>
        <w:rPr>
          <w:b/>
        </w:rPr>
        <w:t>第一节：三天之限</w:t>
      </w:r>
    </w:p>
    <w:p>
      <w:r>
        <w:t>火星，苏家祖星，客房。</w:t>
      </w:r>
    </w:p>
    <w:p>
      <w:r>
        <w:t>三天时间，转眼即逝。</w:t>
      </w:r>
    </w:p>
    <w:p>
      <w:r>
        <w:t>林默坐在窗前，望着窗外的星空，手中把玩着一枚红色的玉佩。那是苏雨晴给他的定情信物，玉佩上刻着两人的名字。</w:t>
      </w:r>
    </w:p>
    <w:p>
      <w:r>
        <w:t>"宿主，你……"起源的声音带着一丝担忧。</w:t>
      </w:r>
    </w:p>
    <w:p>
      <w:r>
        <w:t>"我知道。"林默在心里说，"这三天……我想清楚了很多。"</w:t>
      </w:r>
    </w:p>
    <w:p>
      <w:r>
        <w:t>【想清楚什么？】</w:t>
      </w:r>
    </w:p>
    <w:p>
      <w:r>
        <w:t>"苏家……是一个助力。"林默说，眼中闪烁着坚定的光芒，"但……我不能被束缚。"</w:t>
      </w:r>
    </w:p>
    <w:p>
      <w:r>
        <w:t>【那怎么办？】</w:t>
      </w:r>
    </w:p>
    <w:p>
      <w:r>
        <w:t>"我有一个想法。"</w:t>
      </w:r>
    </w:p>
    <w:p>
      <w:r>
        <w:t>林默站起身，走向大殿。</w:t>
      </w:r>
    </w:p>
    <w:p>
      <w:r>
        <w:t>今日，是苏天河给他最后答复的日子。</w:t>
      </w:r>
    </w:p>
    <w:p>
      <w:r>
        <w:t>大殿内，苏家高层齐聚。</w:t>
      </w:r>
    </w:p>
    <w:p>
      <w:r>
        <w:t>苏天河坐在主座上，眼中满是期待。他的身后，站着苏家长老会的十二位长老，每一个人的气息，都不弱于职业者 10 级。</w:t>
      </w:r>
    </w:p>
    <w:p>
      <w:r>
        <w:t>"林默，考虑好了吗？"苏天河问。</w:t>
      </w:r>
    </w:p>
    <w:p>
      <w:r>
        <w:t>"苏伯父，我……"林默顿了顿。</w:t>
      </w:r>
    </w:p>
    <w:p>
      <w:r>
        <w:t>"你……不愿意？"苏天河脸色一沉。</w:t>
      </w:r>
    </w:p>
    <w:p>
      <w:r>
        <w:t>"不是。"林默说，目光坚定，"我……有自己的想法。"</w:t>
      </w:r>
    </w:p>
    <w:p>
      <w:r>
        <w:t>"什么想法？"</w:t>
      </w:r>
    </w:p>
    <w:p>
      <w:r>
        <w:t>"我……可以加入苏家。"林默说，声音平静却带着不容置疑的威严，"但……不是入赘。"</w:t>
      </w:r>
    </w:p>
    <w:p>
      <w:r>
        <w:t>"那是什么？"</w:t>
      </w:r>
    </w:p>
    <w:p>
      <w:r>
        <w:t>"合作。"林默说，"苏家……和人类联盟……合作。"</w:t>
      </w:r>
    </w:p>
    <w:p>
      <w:pPr>
        <w:jc w:val="center"/>
      </w:pPr>
      <w:r>
        <w:rPr>
          <w:b/>
        </w:rPr>
        <w:t>第二节：联盟合作</w:t>
      </w:r>
    </w:p>
    <w:p>
      <w:r>
        <w:t>"合作？"苏天河愣了一下。</w:t>
      </w:r>
    </w:p>
    <w:p>
      <w:r>
        <w:t>"对。"林默说，目光扫过在场的每一个人，"我……是人类联盟盟主。"</w:t>
      </w:r>
    </w:p>
    <w:p>
      <w:r>
        <w:t>"苏家……可以加入人类联盟。"</w:t>
      </w:r>
    </w:p>
    <w:p>
      <w:r>
        <w:t>"那……雨晴……"</w:t>
      </w:r>
    </w:p>
    <w:p>
      <w:r>
        <w:t>"雨晴……是我的妻子。"林默说，"她……可以成为人类联盟的……盟主夫人。"</w:t>
      </w:r>
    </w:p>
    <w:p>
      <w:r>
        <w:t>大殿内陷入短暂的沉默。</w:t>
      </w:r>
    </w:p>
    <w:p>
      <w:r>
        <w:t>所有人都明白，这个提议，意味着什么。</w:t>
      </w:r>
    </w:p>
    <w:p>
      <w:r>
        <w:t>那意味着苏家将放弃独立，成为人类联盟的一部分。</w:t>
      </w:r>
    </w:p>
    <w:p>
      <w:r>
        <w:t>但也意味着，苏家将借助人类联盟的力量，变得更加强大。</w:t>
      </w:r>
    </w:p>
    <w:p>
      <w:r>
        <w:t>"……好！"苏天河笑了，那笑容中，带着一丝释然，"我……答应你！"</w:t>
      </w:r>
    </w:p>
    <w:p>
      <w:r>
        <w:t>"多谢苏伯父。"</w:t>
      </w:r>
    </w:p>
    <w:p>
      <w:r>
        <w:t>"不用谢。"苏天河说，"你……和雨晴……要幸福。"</w:t>
      </w:r>
    </w:p>
    <w:p>
      <w:r>
        <w:t>"我会的。"</w:t>
      </w:r>
    </w:p>
    <w:p>
      <w:r>
        <w:t>"宿主，你……"</w:t>
      </w:r>
    </w:p>
    <w:p>
      <w:r>
        <w:t>"我知道。"林默在心里说，"这样……是最好的结果。"</w:t>
      </w:r>
    </w:p>
    <w:p>
      <w:r>
        <w:t>【也是。】</w:t>
      </w:r>
    </w:p>
    <w:p>
      <w:r>
        <w:t>"各位！"苏天河看向苏家众人，声音通过灵力传遍全场，"今天……我宣布……"</w:t>
      </w:r>
    </w:p>
    <w:p>
      <w:r>
        <w:t>"苏家……正式加入人类联盟！"</w:t>
      </w:r>
    </w:p>
    <w:p>
      <w:r>
        <w:t>"哗——"</w:t>
      </w:r>
    </w:p>
    <w:p>
      <w:r>
        <w:t>全场哗然。</w:t>
      </w:r>
    </w:p>
    <w:p>
      <w:r>
        <w:t>"苏家……加入人类联盟？"</w:t>
      </w:r>
    </w:p>
    <w:p>
      <w:r>
        <w:t>"那……人类联盟……更强了！"</w:t>
      </w:r>
    </w:p>
    <w:p>
      <w:r>
        <w:t>"是啊！"</w:t>
      </w:r>
    </w:p>
    <w:p>
      <w:r>
        <w:t>欢呼声响起。</w:t>
      </w:r>
    </w:p>
    <w:p>
      <w:r>
        <w:t>苏家长老会的十二位长老，也纷纷点头表示赞同。</w:t>
      </w:r>
    </w:p>
    <w:p>
      <w:r>
        <w:t>他们明白，这是苏家最好的选择。</w:t>
      </w:r>
    </w:p>
    <w:p>
      <w:pPr>
        <w:jc w:val="center"/>
      </w:pPr>
      <w:r>
        <w:rPr>
          <w:b/>
        </w:rPr>
        <w:t>第三节：重返基地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林默和苏雨晴登上飞船。</w:t>
      </w:r>
    </w:p>
    <w:p>
      <w:r>
        <w:t>那是一艘流线型的银色飞船，舰体表面刻满了防御阵法。</w:t>
      </w:r>
    </w:p>
    <w:p>
      <w:r>
        <w:t>"爸，我们走了。"苏雨晴说，眼中带着一丝不舍。</w:t>
      </w:r>
    </w:p>
    <w:p>
      <w:r>
        <w:t>"嗯。"苏天河点点头，"常回来看看。"</w:t>
      </w:r>
    </w:p>
    <w:p>
      <w:r>
        <w:t>"知道了。"</w:t>
      </w:r>
    </w:p>
    <w:p>
      <w:r>
        <w:t>飞船起飞，驶向边境星域基地。</w:t>
      </w:r>
    </w:p>
    <w:p>
      <w:r>
        <w:t>而此刻，宇宙深处。</w:t>
      </w:r>
    </w:p>
    <w:p>
      <w:r>
        <w:t>"苏家……加入人类联盟。"一个低沉的声音响起。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"按计划进行。"那声音说，"人类……更强了。"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边境星域基地。</w:t>
      </w:r>
    </w:p>
    <w:p>
      <w:r>
        <w:t>"默哥，你……回来了！"王铁柱兴奋地跑过来，胖乎乎的脸上满是喜悦。</w:t>
      </w:r>
    </w:p>
    <w:p>
      <w:r>
        <w:t>"嗯。"林默点点头，"我……有一个好消息。"</w:t>
      </w:r>
    </w:p>
    <w:p>
      <w:r>
        <w:t>"什么好消息？"</w:t>
      </w:r>
    </w:p>
    <w:p>
      <w:r>
        <w:t>"苏家……加入人类联盟。"</w:t>
      </w:r>
    </w:p>
    <w:p>
      <w:r>
        <w:t>"什么？！"王铁柱震惊了，随即兴奋地跳起来，"那……那我们……更强了！"</w:t>
      </w:r>
    </w:p>
    <w:p>
      <w:r>
        <w:t>"对。"林默笑了，"但……不能骄傲。"</w:t>
      </w:r>
    </w:p>
    <w:p>
      <w:r>
        <w:t>"知道了！"</w:t>
      </w:r>
    </w:p>
    <w:p>
      <w:r>
        <w:t>"各位。"林默召集高层，目光扫过在场的每一个人，"苏家……加入人类联盟。"</w:t>
      </w:r>
    </w:p>
    <w:p>
      <w:r>
        <w:t>"这是……好事。"</w:t>
      </w:r>
    </w:p>
    <w:p>
      <w:r>
        <w:t>"但……我们……不能松懈。"</w:t>
      </w:r>
    </w:p>
    <w:p>
      <w:r>
        <w:t>"域外天魔……快要来了。"</w:t>
      </w:r>
    </w:p>
    <w:p>
      <w:r>
        <w:t>"……是！"</w:t>
      </w:r>
    </w:p>
    <w:p>
      <w:r>
        <w:t>所有人脸色凝重。</w:t>
      </w:r>
    </w:p>
    <w:p>
      <w:r>
        <w:t>王铁柱收起了笑容，李晓芸推了推眼镜，张子轩握紧了手中的平板电脑。</w:t>
      </w:r>
    </w:p>
    <w:p>
      <w:r>
        <w:t>"那……我们……"</w:t>
      </w:r>
    </w:p>
    <w:p>
      <w:r>
        <w:t>"继续扩张。"林默说，眼中闪烁着坚定的光芒，"人类联盟……需要更多的资源。"</w:t>
      </w:r>
    </w:p>
    <w:p>
      <w:r>
        <w:t>"……好！"</w:t>
      </w:r>
    </w:p>
    <w:p>
      <w:r>
        <w:t>"铁柱，你……负责探索遗迹。"</w:t>
      </w:r>
    </w:p>
    <w:p>
      <w:r>
        <w:t>"好！"王铁柱说。</w:t>
      </w:r>
    </w:p>
    <w:p>
      <w:r>
        <w:t>"晓芸，你……负责贸易。"</w:t>
      </w:r>
    </w:p>
    <w:p>
      <w:r>
        <w:t>"好！"李晓芸说。</w:t>
      </w:r>
    </w:p>
    <w:p>
      <w:r>
        <w:t>"子轩，你……负责后勤。"</w:t>
      </w:r>
    </w:p>
    <w:p>
      <w:r>
        <w:t>"好！"张子轩说。</w:t>
      </w:r>
    </w:p>
    <w:p>
      <w:r>
        <w:t>"雨晴，你……负责外交。"</w:t>
      </w:r>
    </w:p>
    <w:p>
      <w:r>
        <w:t>"好！"苏雨晴说。</w:t>
      </w:r>
    </w:p>
    <w:p>
      <w:r>
        <w:t>"好。"林默很满意，"那……我们分头行动。"</w:t>
      </w:r>
    </w:p>
    <w:p>
      <w:r>
        <w:t>"是！"</w:t>
      </w:r>
    </w:p>
    <w:p>
      <w:pPr>
        <w:jc w:val="center"/>
      </w:pPr>
      <w:r>
        <w:rPr>
          <w:b/>
        </w:rPr>
        <w:t>第四节：天魔将至</w:t>
      </w:r>
    </w:p>
    <w:p>
      <w:r>
        <w:t>所有人开始忙碌。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"域外天魔……"</w:t>
      </w:r>
    </w:p>
    <w:p>
      <w:r>
        <w:t>"来吧。"</w:t>
      </w:r>
    </w:p>
    <w:p>
      <w:r>
        <w:t>"我林默，等着你们。"</w:t>
      </w:r>
    </w:p>
    <w:p>
      <w:r>
        <w:t>星光洒在他身上，映出一道金色的轮廓。</w:t>
      </w:r>
    </w:p>
    <w:p>
      <w:r>
        <w:t>那是属于强者的气息，是守护的力量。</w:t>
      </w:r>
    </w:p>
    <w:p>
      <w:r>
        <w:t>而此刻，宇宙边缘。</w:t>
      </w:r>
    </w:p>
    <w:p>
      <w:r>
        <w:t>"林默……在备战。"一个低沉的声音响起。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"按计划进行。"那声音说，"林默……是唯一的变数。"</w:t>
      </w:r>
    </w:p>
    <w:p>
      <w:r>
        <w:t>"变数？"</w:t>
      </w:r>
    </w:p>
    <w:p>
      <w:r>
        <w:t>"对。"那声音说，"他……可能会打乱我们的计划。"</w:t>
      </w:r>
    </w:p>
    <w:p>
      <w:r>
        <w:t>"那……那我们要动手吗？"</w:t>
      </w:r>
    </w:p>
    <w:p>
      <w:r>
        <w:t>"不急。"那声音说，"等时机成熟。"</w:t>
      </w:r>
    </w:p>
    <w:p>
      <w:r>
        <w:t>"……是！"</w:t>
      </w:r>
    </w:p>
    <w:p>
      <w:r>
        <w:t>黑暗中，无数双眼睛闪烁着红光。</w:t>
      </w:r>
    </w:p>
    <w:p>
      <w:r>
        <w:t>他们，就是域外天魔。</w:t>
      </w:r>
    </w:p>
    <w:p>
      <w:r>
        <w:t>他们，快要来了。</w:t>
      </w:r>
    </w:p>
    <w:p>
      <w:r>
        <w:t>基地内，王铁柱正在闭关，他的周身环绕着金色的光芒，那是《万族诀》在运转。</w:t>
      </w:r>
    </w:p>
    <w:p>
      <w:r>
        <w:t>李晓芸正在研究星图，她的面前悬浮着数百个光点，每一个光点都代表着一个种族。</w:t>
      </w:r>
    </w:p>
    <w:p>
      <w:r>
        <w:t>张子轩正在建设基地，新的防御阵法正在布置，新的战舰正在建造。</w:t>
      </w:r>
    </w:p>
    <w:p>
      <w:r>
        <w:t>整个人类联盟，都在为即将到来的战争做准备。</w:t>
      </w:r>
    </w:p>
    <w:p>
      <w:r>
        <w:t>"林默，你……"苏雨晴不知何时来到他身后，轻轻披上一件外衣。</w:t>
      </w:r>
    </w:p>
    <w:p>
      <w:r>
        <w:t>"在想什么？"</w:t>
      </w:r>
    </w:p>
    <w:p>
      <w:r>
        <w:t>"在想我们的未来。"林默握住她的手，将她拉到身边，"雨晴，这条路，不会平坦。"</w:t>
      </w:r>
    </w:p>
    <w:p>
      <w:r>
        <w:t>"我知道。"苏雨晴靠在他肩头，声音轻柔，"但我会陪你走下去。"</w:t>
      </w:r>
    </w:p>
    <w:p>
      <w:r>
        <w:t>"好。"</w:t>
      </w:r>
    </w:p>
    <w:p>
      <w:r>
        <w:t>两人相拥而立。</w:t>
      </w:r>
    </w:p>
    <w:p>
      <w:r>
        <w:t>窗外，火星的红色地表在星光下泛着诡异的光芒。</w:t>
      </w:r>
    </w:p>
    <w:p>
      <w:r>
        <w:t>那是他们的家园，是他们要守护的地方。</w:t>
      </w:r>
    </w:p>
    <w:p>
      <w:r>
        <w:t>"宿主，联军训练完成度 50%。"</w:t>
      </w:r>
    </w:p>
    <w:p>
      <w:r>
        <w:t>"嗯。"林默点点头，"继续训练。"</w:t>
      </w:r>
    </w:p>
    <w:p>
      <w:r>
        <w:t>"是！"</w:t>
      </w:r>
    </w:p>
    <w:p>
      <w:r>
        <w:t>张子轩开始忙碌。</w:t>
      </w:r>
    </w:p>
    <w:p>
      <w:r>
        <w:t>"林默，我……有个发现。"李晓芸突然找到林默，她的脸色有些凝重。</w:t>
      </w:r>
    </w:p>
    <w:p>
      <w:r>
        <w:t>"什么发现？"</w:t>
      </w:r>
    </w:p>
    <w:p>
      <w:r>
        <w:t>"这个……"李晓芸递过来一份报告，"域外天魔……有后台。"</w:t>
      </w:r>
    </w:p>
    <w:p>
      <w:r>
        <w:t>"后台？"</w:t>
      </w:r>
    </w:p>
    <w:p>
      <w:r>
        <w:t>"对。"李晓芸说，"他们……背后有一个组织。"</w:t>
      </w:r>
    </w:p>
    <w:p>
      <w:r>
        <w:t>"什么组织？"</w:t>
      </w:r>
    </w:p>
    <w:p>
      <w:r>
        <w:t>"不知道。"李晓芸说，"但……肯定不简单。"</w:t>
      </w:r>
    </w:p>
    <w:p>
      <w:r>
        <w:t>"……好。"林默笑了，那笑容中，带着一丝期待，"有意思。"</w:t>
      </w:r>
    </w:p>
    <w:p>
      <w:r>
        <w:t>"那我们……"</w:t>
      </w:r>
    </w:p>
    <w:p>
      <w:r>
        <w:t>"查。"林默说，眼中闪烁着坚定的光芒，"所有的线索，都要查清楚。"</w:t>
      </w:r>
    </w:p>
    <w:p>
      <w:r>
        <w:t>"……是！"</w:t>
      </w:r>
    </w:p>
    <w:p>
      <w:r>
        <w:t>李晓芸走了。</w:t>
      </w:r>
    </w:p>
    <w:p>
      <w:r>
        <w:t>"宿主，你……"</w:t>
      </w:r>
    </w:p>
    <w:p>
      <w:r>
        <w:t>"我知道。"林默在心里说，"这次……可能有大麻烦。"</w:t>
      </w:r>
    </w:p>
    <w:p>
      <w:r>
        <w:t>【对。】</w:t>
      </w:r>
    </w:p>
    <w:p>
      <w:r>
        <w:t>"雨晴，我们……要小心。"</w:t>
      </w:r>
    </w:p>
    <w:p>
      <w:r>
        <w:t>"嗯。"苏雨晴点点头，"我知道了。"</w:t>
      </w:r>
    </w:p>
    <w:p>
      <w:r>
        <w:t>两人相拥而立。</w:t>
      </w:r>
    </w:p>
    <w:p>
      <w:r>
        <w:t>而此刻，宇宙深处。</w:t>
      </w:r>
    </w:p>
    <w:p>
      <w:r>
        <w:t>"林默……在查我们。"一个低沉的声音响起。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"动手。"那声音说，"林默……必须死。"</w:t>
      </w:r>
    </w:p>
    <w:p>
      <w:r>
        <w:t>"……是！"</w:t>
      </w:r>
    </w:p>
    <w:p>
      <w:r>
        <w:t>黑暗中，无数道身影闪烁。</w:t>
      </w:r>
    </w:p>
    <w:p>
      <w:r>
        <w:t>他们，朝着火星的方向，飞速前进。</w:t>
      </w:r>
    </w:p>
    <w:p>
      <w:r>
        <w:t>一场大战，即将爆发。</w:t>
      </w:r>
    </w:p>
    <w:p>
      <w:r>
        <w:t>【第 77 章 完】</w:t>
      </w:r>
    </w:p>
    <w:p>
      <w:pPr>
        <w:pStyle w:val="Heading2"/>
        <w:jc w:val="center"/>
      </w:pPr>
      <w:r>
        <w:t>第78章 第 78 章 - 万族朝会</w:t>
      </w:r>
    </w:p>
    <w:p>
      <w:r>
        <w:t>第 78 章 万族朝会</w:t>
      </w:r>
    </w:p>
    <w:p>
      <w:pPr>
        <w:jc w:val="center"/>
      </w:pPr>
      <w:r>
        <w:rPr>
          <w:b/>
        </w:rPr>
        <w:t>第一节：千年盛会</w:t>
      </w:r>
    </w:p>
    <w:p>
      <w:r>
        <w:t>火星，边境星域基地。</w:t>
      </w:r>
    </w:p>
    <w:p>
      <w:r>
        <w:t>林默正在修炼，突然收到一份邀请函。</w:t>
      </w:r>
    </w:p>
    <w:p>
      <w:r>
        <w:t>那邀请函，通体金色，表面刻满了复杂的符文。每一个符文，都散发着古老的气息，仿佛已经存在了亿万年。</w:t>
      </w:r>
    </w:p>
    <w:p>
      <w:r>
        <w:t>"宿主，这是……"起源的声音带着一丝疑惑。</w:t>
      </w:r>
    </w:p>
    <w:p>
      <w:r>
        <w:t>"万族朝会的邀请函。"林默说，目光深邃。</w:t>
      </w:r>
    </w:p>
    <w:p>
      <w:r>
        <w:t>"万族朝会？"</w:t>
      </w:r>
    </w:p>
    <w:p>
      <w:r>
        <w:t>"对。"林默说，"每千年……举办一次的盛会。"</w:t>
      </w:r>
    </w:p>
    <w:p>
      <w:r>
        <w:t>"万族齐聚，共商大事。"</w:t>
      </w:r>
    </w:p>
    <w:p>
      <w:r>
        <w:t>"……好。"</w:t>
      </w:r>
    </w:p>
    <w:p>
      <w:r>
        <w:t>林默站起身，走向观景台。</w:t>
      </w:r>
    </w:p>
    <w:p>
      <w:r>
        <w:t>窗外，火星的红色地表在晨光中显得格外壮丽。基地的防护罩泛着淡蓝色的光芒，如同一个巨大的蛋壳，保护着里面的人类文明。</w:t>
      </w:r>
    </w:p>
    <w:p>
      <w:r>
        <w:t>"雨晴。"</w:t>
      </w:r>
    </w:p>
    <w:p>
      <w:r>
        <w:t>"嗯？"苏雨晴走过来，眼中满是关切。</w:t>
      </w:r>
    </w:p>
    <w:p>
      <w:r>
        <w:t>"我要去一个地方。"</w:t>
      </w:r>
    </w:p>
    <w:p>
      <w:r>
        <w:t>"哪里？"</w:t>
      </w:r>
    </w:p>
    <w:p>
      <w:r>
        <w:t>"万族朝会。"</w:t>
      </w:r>
    </w:p>
    <w:p>
      <w:r>
        <w:t>"什么？！"苏雨晴脸色一变，"那……那你……"</w:t>
      </w:r>
    </w:p>
    <w:p>
      <w:r>
        <w:t>"别担心。"林默抱住她，将她搂在怀里，"我……不会有事的。"</w:t>
      </w:r>
    </w:p>
    <w:p>
      <w:r>
        <w:t>"……我跟你一起去。"</w:t>
      </w:r>
    </w:p>
    <w:p>
      <w:r>
        <w:t>"好。"</w:t>
      </w:r>
    </w:p>
    <w:p>
      <w:r>
        <w:t>林默和苏雨晴登上飞船。</w:t>
      </w:r>
    </w:p>
    <w:p>
      <w:r>
        <w:t>那是一艘流线型的银色飞船，舰体表面刻满了防御阵法。</w:t>
      </w:r>
    </w:p>
    <w:p>
      <w:r>
        <w:t>"铁柱，我……去一趟万族朝会。"林默打通王铁柱的通讯。</w:t>
      </w:r>
    </w:p>
    <w:p>
      <w:r>
        <w:t>"默哥，小心啊。"</w:t>
      </w:r>
    </w:p>
    <w:p>
      <w:r>
        <w:t>"放心。"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r>
        <w:t>飞船起飞，驶向万族朝会所在地。</w:t>
      </w:r>
    </w:p>
    <w:p>
      <w:pPr>
        <w:jc w:val="center"/>
      </w:pPr>
      <w:r>
        <w:rPr>
          <w:b/>
        </w:rPr>
        <w:t>第二节：万族星</w:t>
      </w:r>
    </w:p>
    <w:p>
      <w:r>
        <w:t>三天后，万族星。</w:t>
      </w:r>
    </w:p>
    <w:p>
      <w:r>
        <w:t>"到了。"林默说，"下船。"</w:t>
      </w:r>
    </w:p>
    <w:p>
      <w:r>
        <w:t>两人下船。</w:t>
      </w:r>
    </w:p>
    <w:p>
      <w:r>
        <w:t>万族星，是一颗巨大的星球。星球表面，无数的建筑鳞次栉比，每一座建筑都代表着一个种族。</w:t>
      </w:r>
    </w:p>
    <w:p>
      <w:r>
        <w:t>在星球的中央，有一座巨大的金色大殿。</w:t>
      </w:r>
    </w:p>
    <w:p>
      <w:r>
        <w:t>那大殿，高达千米，表面刻满了万族的徽章。每一个徽章，都散发着微弱的光芒，那是各自种族的气运。</w:t>
      </w:r>
    </w:p>
    <w:p>
      <w:r>
        <w:t>"宿主，前方有人。"</w:t>
      </w:r>
    </w:p>
    <w:p>
      <w:r>
        <w:t>"嗯。"</w:t>
      </w:r>
    </w:p>
    <w:p>
      <w:r>
        <w:t>林默看向远方。</w:t>
      </w:r>
    </w:p>
    <w:p>
      <w:r>
        <w:t>一群人，正朝他们走来。</w:t>
      </w:r>
    </w:p>
    <w:p>
      <w:r>
        <w:t>为首的是一个身穿金衣的男子，他的周身环绕着若有若无的龙威，每一步都像是踏在云端。</w:t>
      </w:r>
    </w:p>
    <w:p>
      <w:r>
        <w:t>"林默，你……来了。"敖天走上前，眼中满是笑意。</w:t>
      </w:r>
    </w:p>
    <w:p>
      <w:r>
        <w:t>"敖天，好久不见。"林默笑了。</w:t>
      </w:r>
    </w:p>
    <w:p>
      <w:r>
        <w:t>"是啊。"敖天说，"自从万族竞技场……我们就没见过。"</w:t>
      </w:r>
    </w:p>
    <w:p>
      <w:r>
        <w:t>"对。"林默说，"你……最近怎么样？"</w:t>
      </w:r>
    </w:p>
    <w:p>
      <w:r>
        <w:t>"还不错。"敖天说，周身龙威缓缓收敛，"我……突破了职业者 13 级。"</w:t>
      </w:r>
    </w:p>
    <w:p>
      <w:r>
        <w:t>"恭喜。"</w:t>
      </w:r>
    </w:p>
    <w:p>
      <w:r>
        <w:t>"谢谢。"敖天说，眼中闪过一丝好奇，"你……呢？"</w:t>
      </w:r>
    </w:p>
    <w:p>
      <w:r>
        <w:t>"我？"林默笑了，周身金色火焰缓缓燃烧，"我……突破了职业者 14 级。"</w:t>
      </w:r>
    </w:p>
    <w:p>
      <w:r>
        <w:t>"什么？！"敖天震惊了，龙族的骄傲让他这话显得有些失态，"你……这么快！"</w:t>
      </w:r>
    </w:p>
    <w:p>
      <w:r>
        <w:t>"嗯。"林默点点头，"运气好。"</w:t>
      </w:r>
    </w:p>
    <w:p>
      <w:r>
        <w:t>"……好！"敖天说，眼中闪烁着敬佩的光芒，"那……我们进去吧。"</w:t>
      </w:r>
    </w:p>
    <w:p>
      <w:r>
        <w:t>"好。"</w:t>
      </w:r>
    </w:p>
    <w:p>
      <w:r>
        <w:t>林默和敖天走进万族朝会大殿。</w:t>
      </w:r>
    </w:p>
    <w:p>
      <w:r>
        <w:t>"龙族敖天到！"</w:t>
      </w:r>
    </w:p>
    <w:p>
      <w:r>
        <w:t>"人族林默到！"</w:t>
      </w:r>
    </w:p>
    <w:p>
      <w:r>
        <w:t>"凤族凤舞到！"</w:t>
      </w:r>
    </w:p>
    <w:p>
      <w:r>
        <w:t>"妖族狐王到！"</w:t>
      </w:r>
    </w:p>
    <w:p>
      <w:r>
        <w:t>"……"</w:t>
      </w:r>
    </w:p>
    <w:p>
      <w:r>
        <w:t>万族天骄，纷纷到场。</w:t>
      </w:r>
    </w:p>
    <w:p>
      <w:r>
        <w:t>大殿内，巨大的椭圆形会议桌旁，坐满了各族的代表。</w:t>
      </w:r>
    </w:p>
    <w:p>
      <w:r>
        <w:t>每一个座位前方，都镶嵌着代表各自种族的徽章。</w:t>
      </w:r>
    </w:p>
    <w:p>
      <w:r>
        <w:t>"宿主，万族……到齐了。"</w:t>
      </w:r>
    </w:p>
    <w:p>
      <w:r>
        <w:t>"嗯。"</w:t>
      </w:r>
    </w:p>
    <w:p>
      <w:r>
        <w:t>林默看向高台。</w:t>
      </w:r>
    </w:p>
    <w:p>
      <w:r>
        <w:t>一个身穿白袍的老者，站在那里。</w:t>
      </w:r>
    </w:p>
    <w:p>
      <w:r>
        <w:t>那老者，看起来一百多岁，头发花白，周身环绕着若有若无的威压。那是万族盟主，万族老人。</w:t>
      </w:r>
    </w:p>
    <w:p>
      <w:pPr>
        <w:jc w:val="center"/>
      </w:pPr>
      <w:r>
        <w:rPr>
          <w:b/>
        </w:rPr>
        <w:t>第三节：天魔议题</w:t>
      </w:r>
    </w:p>
    <w:p>
      <w:r>
        <w:t>"各位。"老者的声音通过灵力传遍全场，每一个字都如同洪钟大吕，在所有人耳边回荡，"欢迎来到万族朝会。"</w:t>
      </w:r>
    </w:p>
    <w:p>
      <w:r>
        <w:t>"我……是万族盟主，万族老人。"</w:t>
      </w:r>
    </w:p>
    <w:p>
      <w:r>
        <w:t>"今天，我们齐聚一堂，是为了……"</w:t>
      </w:r>
    </w:p>
    <w:p>
      <w:r>
        <w:t>"商讨……域外天魔之事。"</w:t>
      </w:r>
    </w:p>
    <w:p>
      <w:r>
        <w:t>哗——</w:t>
      </w:r>
    </w:p>
    <w:p>
      <w:r>
        <w:t>全场哗然。</w:t>
      </w:r>
    </w:p>
    <w:p>
      <w:r>
        <w:t>"域外天魔？"</w:t>
      </w:r>
    </w:p>
    <w:p>
      <w:r>
        <w:t>"他们……真的要来了吗？"</w:t>
      </w:r>
    </w:p>
    <w:p>
      <w:r>
        <w:t>"是啊！"</w:t>
      </w:r>
    </w:p>
    <w:p>
      <w:r>
        <w:t>议论声四起。</w:t>
      </w:r>
    </w:p>
    <w:p>
      <w:r>
        <w:t>"各位。"万族老人说，目光扫过在场的每一个人，"域外天魔……确实要来了。"</w:t>
      </w:r>
    </w:p>
    <w:p>
      <w:r>
        <w:t>"所以……我们必须……联合起来。"</w:t>
      </w:r>
    </w:p>
    <w:p>
      <w:r>
        <w:t>"……好！"</w:t>
      </w:r>
    </w:p>
    <w:p>
      <w:r>
        <w:t>"那……我们……组建万族联军！"</w:t>
      </w:r>
    </w:p>
    <w:p>
      <w:r>
        <w:t>"好！"</w:t>
      </w:r>
    </w:p>
    <w:p>
      <w:r>
        <w:t>欢呼声响起。</w:t>
      </w:r>
    </w:p>
    <w:p>
      <w:r>
        <w:t>万族的掌声，经久不息。</w:t>
      </w:r>
    </w:p>
    <w:p>
      <w:r>
        <w:t>"宿主，你……"</w:t>
      </w:r>
    </w:p>
    <w:p>
      <w:r>
        <w:t>"我知道。"林默在心里说，"这……是一个机会。"</w:t>
      </w:r>
    </w:p>
    <w:p>
      <w:r>
        <w:t>【什么机会？】</w:t>
      </w:r>
    </w:p>
    <w:p>
      <w:r>
        <w:t>"领导万族的机会。"林默说，眼中闪烁着坚定的光芒。</w:t>
      </w:r>
    </w:p>
    <w:p>
      <w:r>
        <w:t>【好。】</w:t>
      </w:r>
    </w:p>
    <w:p>
      <w:r>
        <w:t>"各位。"林默站了出来，声音通过灵力传遍全场，"我……有一个提议。"</w:t>
      </w:r>
    </w:p>
    <w:p>
      <w:r>
        <w:t>"什么提议？"万族老人问。</w:t>
      </w:r>
    </w:p>
    <w:p>
      <w:r>
        <w:t>"万族联军……需要一个……统一的指挥。"</w:t>
      </w:r>
    </w:p>
    <w:p>
      <w:r>
        <w:t>"……对！"</w:t>
      </w:r>
    </w:p>
    <w:p>
      <w:r>
        <w:t>"那……谁来指挥？"</w:t>
      </w:r>
    </w:p>
    <w:p>
      <w:r>
        <w:t>"我！"林默说，目光坚定，"我……愿意……担任万族联军……总指挥。"</w:t>
      </w:r>
    </w:p>
    <w:p>
      <w:r>
        <w:t>"什么？！"全场震惊。</w:t>
      </w:r>
    </w:p>
    <w:p>
      <w:r>
        <w:t>"你？"万族老人愣了一下，眼中闪过一丝不悦，"你……有什么资格？"</w:t>
      </w:r>
    </w:p>
    <w:p>
      <w:pPr>
        <w:jc w:val="center"/>
      </w:pPr>
      <w:r>
        <w:rPr>
          <w:b/>
        </w:rPr>
        <w:t>第四节：联军总指挥</w:t>
      </w:r>
    </w:p>
    <w:p>
      <w:r>
        <w:t>"资格？"林默笑了，那笑容中，带着一丝自信。</w:t>
      </w:r>
    </w:p>
    <w:p>
      <w:r>
        <w:t>他向前走了一步，周身金色火焰熊熊燃烧。</w:t>
      </w:r>
    </w:p>
    <w:p>
      <w:r>
        <w:t>"我……是人类联盟盟主。"</w:t>
      </w:r>
    </w:p>
    <w:p>
      <w:r>
        <w:t>"我……击败了星空殿，击败了域外天魔先锋。"</w:t>
      </w:r>
    </w:p>
    <w:p>
      <w:r>
        <w:t>"我……有资格。"</w:t>
      </w:r>
    </w:p>
    <w:p>
      <w:r>
        <w:t>大殿内陷入短暂的沉默。</w:t>
      </w:r>
    </w:p>
    <w:p>
      <w:r>
        <w:t>所有人都明白，林默说的，都是事实。</w:t>
      </w:r>
    </w:p>
    <w:p>
      <w:r>
        <w:t>人类联盟，在短短一年内，从一个默默无闻的小种族，崛起为宇宙十大种族之一。</w:t>
      </w:r>
    </w:p>
    <w:p>
      <w:r>
        <w:t>林默，也从一个普通的职业者，成长为职业者 14 级的强者。</w:t>
      </w:r>
    </w:p>
    <w:p>
      <w:r>
        <w:t>这样的实力，这样的战绩，确实有资格担任万族联军总指挥。</w:t>
      </w:r>
    </w:p>
    <w:p>
      <w:r>
        <w:t>"……好！"万族老人说，目光深邃，"那……我们……投票决定。"</w:t>
      </w:r>
    </w:p>
    <w:p>
      <w:r>
        <w:t>"好。"</w:t>
      </w:r>
    </w:p>
    <w:p>
      <w:r>
        <w:t>投票开始。</w:t>
      </w:r>
    </w:p>
    <w:p>
      <w:r>
        <w:t>每一个种族的代表，都将手中的令牌投入投票箱。</w:t>
      </w:r>
    </w:p>
    <w:p>
      <w:r>
        <w:t>那些令牌，有金色的，有银色的，有铜色的。</w:t>
      </w:r>
    </w:p>
    <w:p>
      <w:r>
        <w:t>金色的，代表同意。</w:t>
      </w:r>
    </w:p>
    <w:p>
      <w:r>
        <w:t>银色的，代表反对。</w:t>
      </w:r>
    </w:p>
    <w:p>
      <w:r>
        <w:t>铜色的，代表弃权。</w:t>
      </w:r>
    </w:p>
    <w:p>
      <w:r>
        <w:t>"同意……的……有……八十……票。"</w:t>
      </w:r>
    </w:p>
    <w:p>
      <w:r>
        <w:t>"不同意……的……有……十……票。"</w:t>
      </w:r>
    </w:p>
    <w:p>
      <w:r>
        <w:t>"弃权……的……有……五……票。"</w:t>
      </w:r>
    </w:p>
    <w:p>
      <w:r>
        <w:t>"通过！"</w:t>
      </w:r>
    </w:p>
    <w:p>
      <w:r>
        <w:t>"林默……成为万族联军总指挥！"</w:t>
      </w:r>
    </w:p>
    <w:p>
      <w:r>
        <w:t>掌声雷动。</w:t>
      </w:r>
    </w:p>
    <w:p>
      <w:r>
        <w:t>万族的掌声，经久不息。</w:t>
      </w:r>
    </w:p>
    <w:p>
      <w:r>
        <w:t>"宿主，你……"</w:t>
      </w:r>
    </w:p>
    <w:p>
      <w:r>
        <w:t>"我知道。"林默在心里说，"这……只是开始。"</w:t>
      </w:r>
    </w:p>
    <w:p>
      <w:r>
        <w:t>【对。】</w:t>
      </w:r>
    </w:p>
    <w:p>
      <w:r>
        <w:t>"各位。"林默说，目光扫过在场的每一个人，"感谢大家……的信任。"</w:t>
      </w:r>
    </w:p>
    <w:p>
      <w:r>
        <w:t>"我……会努力……为万族……做贡献。"</w:t>
      </w:r>
    </w:p>
    <w:p>
      <w:r>
        <w:t>"谢谢。"</w:t>
      </w:r>
    </w:p>
    <w:p>
      <w:r>
        <w:t>掌声再次响起。</w:t>
      </w:r>
    </w:p>
    <w:p>
      <w:r>
        <w:t>而此刻，宇宙深处。</w:t>
      </w:r>
    </w:p>
    <w:p>
      <w:r>
        <w:t>"林默……成为万族联军总指挥。"一个低沉的声音响起。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"加快计划。"那声音说，"林默……是个威胁。"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大殿外，万族星的天空中，无数的星辰在闪烁。</w:t>
      </w:r>
    </w:p>
    <w:p>
      <w:r>
        <w:t>那是希望的象征，是万族的未来。</w:t>
      </w:r>
    </w:p>
    <w:p>
      <w:r>
        <w:t>而林默，则站在大殿中央，周身金色火焰缓缓燃烧。</w:t>
      </w:r>
    </w:p>
    <w:p>
      <w:r>
        <w:t>他的目光，望向深邃的星空。</w:t>
      </w:r>
    </w:p>
    <w:p>
      <w:r>
        <w:t>那里，隐藏着太多的秘密。</w:t>
      </w:r>
    </w:p>
    <w:p>
      <w:r>
        <w:t>"域外天魔……"</w:t>
      </w:r>
    </w:p>
    <w:p>
      <w:r>
        <w:t>"我林默，等着你们。"</w:t>
      </w:r>
    </w:p>
    <w:p>
      <w:r>
        <w:t>【第 78 章 完】</w:t>
      </w:r>
    </w:p>
    <w:p>
      <w:pPr>
        <w:pStyle w:val="Heading2"/>
        <w:jc w:val="center"/>
      </w:pPr>
      <w:r>
        <w:t>第79章 第 79 章 - 联军指挥</w:t>
      </w:r>
    </w:p>
    <w:p>
      <w:r>
        <w:t>第 79 章 联军指挥</w:t>
      </w:r>
    </w:p>
    <w:p>
      <w:pPr>
        <w:jc w:val="center"/>
      </w:pPr>
      <w:r>
        <w:rPr>
          <w:b/>
        </w:rPr>
        <w:t>第一节：整编联军</w:t>
      </w:r>
    </w:p>
    <w:p>
      <w:r>
        <w:t>万族星，联军总部。</w:t>
      </w:r>
    </w:p>
    <w:p>
      <w:r>
        <w:t>这座大殿位于万族星的核心区域，由整块玉石雕琢而成。大殿的穹顶上，绘制着一幅巨大的星图，那是万族控制的星域。</w:t>
      </w:r>
    </w:p>
    <w:p>
      <w:r>
        <w:t>林默站在高台上，周身金色火焰缓缓燃烧。</w:t>
      </w:r>
    </w:p>
    <w:p>
      <w:r>
        <w:t>他的身后，站着万族联军的副指挥们——敖天、凤舞、狐王、天神、魔厉。</w:t>
      </w:r>
    </w:p>
    <w:p>
      <w:r>
        <w:t>"各位。"林默开口，声音通过灵力传遍全场，"从今天起，我就是万族联军总指挥。"</w:t>
      </w:r>
    </w:p>
    <w:p>
      <w:r>
        <w:t>"但……我一个人，无法领导这么多军队。"</w:t>
      </w:r>
    </w:p>
    <w:p>
      <w:r>
        <w:t>"所以……我需要……任命副指挥。"</w:t>
      </w:r>
    </w:p>
    <w:p>
      <w:r>
        <w:t>"下面，我宣布副指挥名单。"</w:t>
      </w:r>
    </w:p>
    <w:p>
      <w:r>
        <w:t>大殿内，一片寂静。</w:t>
      </w:r>
    </w:p>
    <w:p>
      <w:r>
        <w:t>所有人都明白，这份名单，将决定万族联军未来的权力格局。</w:t>
      </w:r>
    </w:p>
    <w:p>
      <w:r>
        <w:t>"龙族敖天，担任第一副指挥！"</w:t>
      </w:r>
    </w:p>
    <w:p>
      <w:r>
        <w:t>"凤族凤舞，担任第二副指挥！"</w:t>
      </w:r>
    </w:p>
    <w:p>
      <w:r>
        <w:t>"妖族狐王，担任第三副指挥！"</w:t>
      </w:r>
    </w:p>
    <w:p>
      <w:r>
        <w:t>"神族天神，担任第四副指挥！"</w:t>
      </w:r>
    </w:p>
    <w:p>
      <w:r>
        <w:t>"魔族魔厉，担任第五副指挥！"</w:t>
      </w:r>
    </w:p>
    <w:p>
      <w:r>
        <w:t>名单宣布完毕。</w:t>
      </w:r>
    </w:p>
    <w:p>
      <w:r>
        <w:t>五道身影走出，分别站在林默身后。</w:t>
      </w:r>
    </w:p>
    <w:p>
      <w:r>
        <w:t>敖天身穿金色战甲，周身龙威环绕；凤舞身穿红色宫装，周身火焰燃烧；狐王身穿白衣，周身生命之力流转；天神身穿星辰法袍，周身星辰闪烁；魔厉身穿黑色长袍，周身魔气缭绕。</w:t>
      </w:r>
    </w:p>
    <w:p>
      <w:r>
        <w:t>"宿主，你……"</w:t>
      </w:r>
    </w:p>
    <w:p>
      <w:r>
        <w:t>"我知道。"林默在心里说，"这样……可以平衡万族。"</w:t>
      </w:r>
    </w:p>
    <w:p>
      <w:r>
        <w:t>【也是。】</w:t>
      </w:r>
    </w:p>
    <w:p>
      <w:r>
        <w:t>这份名单，兼顾了万族的实力对比。</w:t>
      </w:r>
    </w:p>
    <w:p>
      <w:r>
        <w:t>龙族、凤族、妖族、神族、魔族，都是宇宙中的顶尖种族，每一个种族都有着强大的实力。</w:t>
      </w:r>
    </w:p>
    <w:p>
      <w:r>
        <w:t>让这五个种族担任副指挥，可以平衡万族的利益，避免内讧。</w:t>
      </w:r>
    </w:p>
    <w:p>
      <w:r>
        <w:t>"各位。"林默继续说，目光扫过在场的每一个人，"联军……需要统一训练。"</w:t>
      </w:r>
    </w:p>
    <w:p>
      <w:r>
        <w:t>"所以……从明天开始，所有军队……开始特训。"</w:t>
      </w:r>
    </w:p>
    <w:p>
      <w:r>
        <w:t>"……是！"</w:t>
      </w:r>
    </w:p>
    <w:p>
      <w:r>
        <w:t>万族军队，开始训练。</w:t>
      </w:r>
    </w:p>
    <w:p>
      <w:pPr>
        <w:jc w:val="center"/>
      </w:pPr>
      <w:r>
        <w:rPr>
          <w:b/>
        </w:rPr>
        <w:t>第二节：亲自训练</w:t>
      </w:r>
    </w:p>
    <w:p>
      <w:r>
        <w:t>而林默，则开始制定作战计划。</w:t>
      </w:r>
    </w:p>
    <w:p>
      <w:r>
        <w:t>大殿内，巨大的星图悬浮在空中。</w:t>
      </w:r>
    </w:p>
    <w:p>
      <w:r>
        <w:t>那星图，标注着万族控制的星域，以及域外天魔可能进攻的路线。</w:t>
      </w:r>
    </w:p>
    <w:p>
      <w:r>
        <w:t>"宿主，你……"</w:t>
      </w:r>
    </w:p>
    <w:p>
      <w:r>
        <w:t>"我在想，该怎么打。"</w:t>
      </w:r>
    </w:p>
    <w:p>
      <w:r>
        <w:t>【怎么办？】</w:t>
      </w:r>
    </w:p>
    <w:p>
      <w:r>
        <w:t>"不知道。"林默摇摇头，手指在星图上划出一道金色的轨迹，"但我知道，我不能坐以待毙。"</w:t>
      </w:r>
    </w:p>
    <w:p>
      <w:r>
        <w:t>【对。】</w:t>
      </w:r>
    </w:p>
    <w:p>
      <w:r>
        <w:t>"林默。"苏雨晴走过来，手中端着一杯茶。</w:t>
      </w:r>
    </w:p>
    <w:p>
      <w:r>
        <w:t>"怎么了？"</w:t>
      </w:r>
    </w:p>
    <w:p>
      <w:r>
        <w:t>"你……别太累了。"苏雨晴说，将茶递给他。</w:t>
      </w:r>
    </w:p>
    <w:p>
      <w:r>
        <w:t>"放心。"林默接过茶，将她搂入怀中，"我……不会有事的。"</w:t>
      </w:r>
    </w:p>
    <w:p>
      <w:r>
        <w:t>"……好吧。"</w:t>
      </w:r>
    </w:p>
    <w:p>
      <w:r>
        <w:t>苏雨晴靠在他怀里，感受着他身上散发出来的温暖。</w:t>
      </w:r>
    </w:p>
    <w:p>
      <w:r>
        <w:t>两人相拥而立。</w:t>
      </w:r>
    </w:p>
    <w:p>
      <w:r>
        <w:t>星图前，金色的光芒映照在他们身上，映出一道温暖的轮廓。</w:t>
      </w:r>
    </w:p>
    <w:p>
      <w:r>
        <w:t>而此刻，宇宙边缘。</w:t>
      </w:r>
    </w:p>
    <w:p>
      <w:r>
        <w:t>"林默……在整编联军。"一个低沉的声音响起。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"按计划进行。"那声音说，"林默……是唯一的变数。"</w:t>
      </w:r>
    </w:p>
    <w:p>
      <w:r>
        <w:t>"变数？"</w:t>
      </w:r>
    </w:p>
    <w:p>
      <w:r>
        <w:t>"对。"那声音说，"他……可能会打乱我们的计划。"</w:t>
      </w:r>
    </w:p>
    <w:p>
      <w:r>
        <w:t>"那……那我们要动手吗？"</w:t>
      </w:r>
    </w:p>
    <w:p>
      <w:r>
        <w:t>"不急。"那声音说，"等时机成熟。"</w:t>
      </w:r>
    </w:p>
    <w:p>
      <w:r>
        <w:t>"……是！"</w:t>
      </w:r>
    </w:p>
    <w:p>
      <w:r>
        <w:t>黑暗中，无数双眼睛闪烁着红光。</w:t>
      </w:r>
    </w:p>
    <w:p>
      <w:r>
        <w:t>他们，就是域外天魔。</w:t>
      </w:r>
    </w:p>
    <w:p>
      <w:r>
        <w:t>他们，快要来了。</w:t>
      </w:r>
    </w:p>
    <w:p>
      <w:r>
        <w:t>……</w:t>
      </w:r>
    </w:p>
    <w:p>
      <w:r>
        <w:t>"默哥，你……太厉害了！"王铁柱发来通讯，胖乎乎的脸上满是兴奋，"万族联军总指挥！这可是宇宙第一人了！"</w:t>
      </w:r>
    </w:p>
    <w:p>
      <w:r>
        <w:t>"嗯。"林默点点头，脸上却没有太多喜悦，"但……不能骄傲。"</w:t>
      </w:r>
    </w:p>
    <w:p>
      <w:r>
        <w:t>"知道了！"</w:t>
      </w:r>
    </w:p>
    <w:p>
      <w:r>
        <w:t>"对了，遗迹探索……怎么样了？"</w:t>
      </w:r>
    </w:p>
    <w:p>
      <w:r>
        <w:t>"我们……探索了十个遗迹。"王铁柱说，"获得了不少传承。"</w:t>
      </w:r>
    </w:p>
    <w:p>
      <w:r>
        <w:t>"好。"林默很满意，"继续。"</w:t>
      </w:r>
    </w:p>
    <w:p>
      <w:r>
        <w:t>"是！"</w:t>
      </w:r>
    </w:p>
    <w:p>
      <w:r>
        <w:t>"晓芸，贸易……怎么样了？"</w:t>
      </w:r>
    </w:p>
    <w:p>
      <w:r>
        <w:t>"我们……和五十个种族达成了贸易协议。"李晓芸说。</w:t>
      </w:r>
    </w:p>
    <w:p>
      <w:r>
        <w:t>"好。"林默很满意，"继续。"</w:t>
      </w:r>
    </w:p>
    <w:p>
      <w:r>
        <w:t>"是！"</w:t>
      </w:r>
    </w:p>
    <w:p>
      <w:r>
        <w:t>"子轩，基地建设……怎么样了？"</w:t>
      </w:r>
    </w:p>
    <w:p>
      <w:r>
        <w:t>"已经……完成 100% 了。"张子轩说。</w:t>
      </w:r>
    </w:p>
    <w:p>
      <w:r>
        <w:t>"好。"林默点点头，"那……我们可以在这里……长期发展了。"</w:t>
      </w:r>
    </w:p>
    <w:p>
      <w:r>
        <w:t>"是！"</w:t>
      </w:r>
    </w:p>
    <w:p>
      <w:r>
        <w:t>林默切断通讯。</w:t>
      </w:r>
    </w:p>
    <w:p>
      <w:r>
        <w:t>"宿主，接下来你去哪？"</w:t>
      </w:r>
    </w:p>
    <w:p>
      <w:r>
        <w:t>"去训练场。"林默说，眼中闪烁着坚定的光芒，"我要……亲自训练联军。"</w:t>
      </w:r>
    </w:p>
    <w:p>
      <w:r>
        <w:t>【好。】</w:t>
      </w:r>
    </w:p>
    <w:p>
      <w:pPr>
        <w:jc w:val="center"/>
      </w:pPr>
      <w:r>
        <w:rPr>
          <w:b/>
        </w:rPr>
        <w:t>第三节：战力飙升</w:t>
      </w:r>
    </w:p>
    <w:p>
      <w:r>
        <w:t>训练场上，万族士兵正在进行体能训练。</w:t>
      </w:r>
    </w:p>
    <w:p>
      <w:r>
        <w:t>那训练场，位于万族星的轨道上，是一个巨大的环形空间。空间内，无数的战舰悬浮着，每一艘战舰上，都刻着各自种族的徽章。</w:t>
      </w:r>
    </w:p>
    <w:p>
      <w:r>
        <w:t>"各位。"林默说，声音通过灵力传遍全场，"今天，我……亲自训练你们。"</w:t>
      </w:r>
    </w:p>
    <w:p>
      <w:r>
        <w:t>"……是！"</w:t>
      </w:r>
    </w:p>
    <w:p>
      <w:r>
        <w:t>万族士兵，开始训练。</w:t>
      </w:r>
    </w:p>
    <w:p>
      <w:r>
        <w:t>林默亲自指导。</w:t>
      </w:r>
    </w:p>
    <w:p>
      <w:r>
        <w:t>"你，姿势不对。"</w:t>
      </w:r>
    </w:p>
    <w:p>
      <w:r>
        <w:t>林默走到一个龙族士兵面前，纠正他的动作。</w:t>
      </w:r>
    </w:p>
    <w:p>
      <w:r>
        <w:t>"你，力量不够。"</w:t>
      </w:r>
    </w:p>
    <w:p>
      <w:r>
        <w:t>林默走到一个凤族士兵面前，指出他的不足。</w:t>
      </w:r>
    </w:p>
    <w:p>
      <w:r>
        <w:t>"你，速度太慢。"</w:t>
      </w:r>
    </w:p>
    <w:p>
      <w:r>
        <w:t>林默走到一个妖族士兵面前，给出他的建议。</w:t>
      </w:r>
    </w:p>
    <w:p>
      <w:r>
        <w:t>……</w:t>
      </w:r>
    </w:p>
    <w:p>
      <w:r>
        <w:t>在林默的指导下，联军实力……突飞猛进。</w:t>
      </w:r>
    </w:p>
    <w:p>
      <w:r>
        <w:t>那些士兵，原本各自为战，互不统属。</w:t>
      </w:r>
    </w:p>
    <w:p>
      <w:r>
        <w:t>但在林默的训练下，他们开始学会配合，学会协作，学会为一个共同的目标而战。</w:t>
      </w:r>
    </w:p>
    <w:p>
      <w:r>
        <w:t>"宿主，你……"</w:t>
      </w:r>
    </w:p>
    <w:p>
      <w:r>
        <w:t>"我知道。"林默在心里说，"这样……才能……打赢域外天魔。"</w:t>
      </w:r>
    </w:p>
    <w:p>
      <w:r>
        <w:t>【对。】</w:t>
      </w:r>
    </w:p>
    <w:p>
      <w:r>
        <w:t>"林默，你……"苏雨晴走过来，眼中满是敬佩。</w:t>
      </w:r>
    </w:p>
    <w:p>
      <w:r>
        <w:t>"怎么了？"</w:t>
      </w:r>
    </w:p>
    <w:p>
      <w:r>
        <w:t>"你……真的……很厉害。"</w:t>
      </w:r>
    </w:p>
    <w:p>
      <w:r>
        <w:t>"是吗？"林默笑了。</w:t>
      </w:r>
    </w:p>
    <w:p>
      <w:r>
        <w:t>"嗯。"苏雨晴说，靠在他怀里，"你……是天生的领袖。"</w:t>
      </w:r>
    </w:p>
    <w:p>
      <w:r>
        <w:t>"……谢谢。"</w:t>
      </w:r>
    </w:p>
    <w:p>
      <w:r>
        <w:t>林默抱住她。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训练场上，万族士兵的喊杀声震天。</w:t>
      </w:r>
    </w:p>
    <w:p>
      <w:r>
        <w:t>那是战意，是决心，是为守护而战的信念。</w:t>
      </w:r>
    </w:p>
    <w:p>
      <w:r>
        <w:t>而此刻，宇宙深处。</w:t>
      </w:r>
    </w:p>
    <w:p>
      <w:r>
        <w:t>"林默……在训练联军。"一个低沉的声音响起。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"加快计划。"那声音说，"林默……是个威胁。"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训练场外，万族星的天空中，无数的星辰在闪烁。</w:t>
      </w:r>
    </w:p>
    <w:p>
      <w:r>
        <w:t>那是希望的象征，是万族的未来。</w:t>
      </w:r>
    </w:p>
    <w:p>
      <w:r>
        <w:t>而林默，则站在训练场中央，周身金色火焰缓缓燃烧。</w:t>
      </w:r>
    </w:p>
    <w:p>
      <w:r>
        <w:t>他的目光，望向深邃的星空。</w:t>
      </w:r>
    </w:p>
    <w:p>
      <w:r>
        <w:t>那里，隐藏着太多的秘密。</w:t>
      </w:r>
    </w:p>
    <w:p>
      <w:r>
        <w:t>"域外天魔……"</w:t>
      </w:r>
    </w:p>
    <w:p>
      <w:r>
        <w:t>"我林默，等着你们。"</w:t>
      </w:r>
    </w:p>
    <w:p>
      <w:r>
        <w:t>【第 79 章 完】</w:t>
      </w:r>
    </w:p>
    <w:p>
      <w:pPr>
        <w:pStyle w:val="Heading2"/>
        <w:jc w:val="center"/>
      </w:pPr>
      <w:r>
        <w:t>第80章 第 80 章 - 域外天魔入侵</w:t>
      </w:r>
    </w:p>
    <w:p>
      <w:r>
        <w:t>第 80 章 域外天魔入侵</w:t>
      </w:r>
    </w:p>
    <w:p>
      <w:pPr>
        <w:jc w:val="center"/>
      </w:pPr>
      <w:r>
        <w:rPr>
          <w:b/>
        </w:rPr>
        <w:t>第一节：天魔来袭</w:t>
      </w:r>
    </w:p>
    <w:p>
      <w:r>
        <w:t>火星，边境星域基地。</w:t>
      </w:r>
    </w:p>
    <w:p>
      <w:r>
        <w:t>夜深人静，林默正在训练联军，突然感觉到一股强大的气息。</w:t>
      </w:r>
    </w:p>
    <w:p>
      <w:r>
        <w:t>那气息，冰冷而诡异，仿佛来自深渊。</w:t>
      </w:r>
    </w:p>
    <w:p>
      <w:r>
        <w:t>"宿主，有千人，正在接近。"起源的声音在林默心中响起，声音中带着一丝凝重，"职业者 12 级。"</w:t>
      </w:r>
    </w:p>
    <w:p>
      <w:r>
        <w:t>"千人？"林默睁开眼睛，眼中金光闪烁，"职业者 12 级？"</w:t>
      </w:r>
    </w:p>
    <w:p>
      <w:r>
        <w:t>【对。】</w:t>
      </w:r>
    </w:p>
    <w:p>
      <w:r>
        <w:t>这股气息，来者不善。</w:t>
      </w:r>
    </w:p>
    <w:p>
      <w:r>
        <w:t>"雨晴，你在这待着。"</w:t>
      </w:r>
    </w:p>
    <w:p>
      <w:r>
        <w:t>"那你……"苏雨晴起身，眼中满是担忧。</w:t>
      </w:r>
    </w:p>
    <w:p>
      <w:r>
        <w:t>"我去会会他们。"</w:t>
      </w:r>
    </w:p>
    <w:p>
      <w:r>
        <w:t>"……小心。"</w:t>
      </w:r>
    </w:p>
    <w:p>
      <w:r>
        <w:t>林默走出房间，来到屋外。</w:t>
      </w:r>
    </w:p>
    <w:p>
      <w:r>
        <w:t>夜空中，千道身影缓缓降落。</w:t>
      </w:r>
    </w:p>
    <w:p>
      <w:r>
        <w:t>那些身影，都身穿黑衣，周身环绕着黑色的气息。每一个人的气息，都不弱于职业者 12 级。</w:t>
      </w:r>
    </w:p>
    <w:p>
      <w:r>
        <w:t>为首的老者，更是达到了职业者 13 级。</w:t>
      </w:r>
    </w:p>
    <w:p>
      <w:r>
        <w:t>"林默。"老者开口，声音沙哑，"我们是来找你的。"</w:t>
      </w:r>
    </w:p>
    <w:p>
      <w:r>
        <w:t>"你们是谁？"</w:t>
      </w:r>
    </w:p>
    <w:p>
      <w:r>
        <w:t>"我们？"老者冷笑，眼中闪烁着诡异的光芒，"我们是……域外天魔，先锋军。"</w:t>
      </w:r>
    </w:p>
    <w:p>
      <w:r>
        <w:t>"域外天魔？"林默瞳孔一缩。</w:t>
      </w:r>
    </w:p>
    <w:p>
      <w:r>
        <w:t>终于来了。</w:t>
      </w:r>
    </w:p>
    <w:p>
      <w:r>
        <w:t>这三个字，他等了太久。</w:t>
      </w:r>
    </w:p>
    <w:p>
      <w:r>
        <w:t>从获得炎帝传承的那一刻起，他就知道，终有一天，要与域外天魔一战。</w:t>
      </w:r>
    </w:p>
    <w:p>
      <w:r>
        <w:t>"对。"老者说，"你……杀了我们的人。"</w:t>
      </w:r>
    </w:p>
    <w:p>
      <w:r>
        <w:t>"所以呢？"林默冷笑，周身金色火焰缓缓燃起。</w:t>
      </w:r>
    </w:p>
    <w:p>
      <w:r>
        <w:t>"所以……"老者脸色一沉，周身魔气翻滚，"你要付出代价。"</w:t>
      </w:r>
    </w:p>
    <w:p>
      <w:r>
        <w:t>"代价？"林默笑了，那笑容中，带着一丝嘲讽，"就凭你们，也配？"</w:t>
      </w:r>
    </w:p>
    <w:p>
      <w:r>
        <w:t>"找死！"</w:t>
      </w:r>
    </w:p>
    <w:p>
      <w:pPr>
        <w:jc w:val="center"/>
      </w:pPr>
      <w:r>
        <w:rPr>
          <w:b/>
        </w:rPr>
        <w:t>第二节：炎帝显威</w:t>
      </w:r>
    </w:p>
    <w:p>
      <w:r>
        <w:t>老者出手了。</w:t>
      </w:r>
    </w:p>
    <w:p>
      <w:r>
        <w:t>一道黑色的光芒射向林默。</w:t>
      </w:r>
    </w:p>
    <w:p>
      <w:r>
        <w:t>那光芒，如同黑色的闪电，速度极快，蕴含着恐怖的能量。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老者倒飞出去，而林默纹丝不动。</w:t>
      </w:r>
    </w:p>
    <w:p>
      <w:r>
        <w:t>"什么？！"老者震惊了，他的眼中满是不可置信，"你……怎么可能这么强！"</w:t>
      </w:r>
    </w:p>
    <w:p>
      <w:r>
        <w:t>"我为什么不能这么强？"林默冷笑，"就凭你，也配和我打？"</w:t>
      </w:r>
    </w:p>
    <w:p>
      <w:r>
        <w:t>"你……"老者脸色阴沉，周身魔气暴涨，"好，既然如此，那我就……"</w:t>
      </w:r>
    </w:p>
    <w:p>
      <w:r>
        <w:t>"燃烧精血！"</w:t>
      </w:r>
    </w:p>
    <w:p>
      <w:r>
        <w:t>轰！</w:t>
      </w:r>
    </w:p>
    <w:p>
      <w:r>
        <w:t>老者的气息暴涨。</w:t>
      </w:r>
    </w:p>
    <w:p>
      <w:r>
        <w:t>黑色的魔气在他周身形成一个巨大的漩涡，将周围的空气都吞噬其中。</w:t>
      </w:r>
    </w:p>
    <w:p>
      <w:r>
        <w:t>"职业者 14 级？"苏雨晴惊呼。</w:t>
      </w:r>
    </w:p>
    <w:p>
      <w:r>
        <w:t>她不知何时已经来到林默身边，手中握着金色长枪。</w:t>
      </w:r>
    </w:p>
    <w:p>
      <w:r>
        <w:t>"嗯。"林默点点头，眼中闪烁着金色的光芒，"有点意思。"</w:t>
      </w:r>
    </w:p>
    <w:p>
      <w:r>
        <w:t>"林默，小心！"</w:t>
      </w:r>
    </w:p>
    <w:p>
      <w:r>
        <w:t>"放心。"林默说，"他伤不了我。"</w:t>
      </w:r>
    </w:p>
    <w:p>
      <w:r>
        <w:t>"找死！"</w:t>
      </w:r>
    </w:p>
    <w:p>
      <w:r>
        <w:t>老者再次出手。</w:t>
      </w:r>
    </w:p>
    <w:p>
      <w:r>
        <w:t>这一次，威力比之前强了十倍。</w:t>
      </w:r>
    </w:p>
    <w:p>
      <w:r>
        <w:t>黑色的拳芒如同海啸般涌来，将林默淹没其中。</w:t>
      </w:r>
    </w:p>
    <w:p>
      <w:r>
        <w:t>林默眼中金光一闪。</w:t>
      </w:r>
    </w:p>
    <w:p>
      <w:r>
        <w:t>"炎帝剑，出鞘！"</w:t>
      </w:r>
    </w:p>
    <w:p>
      <w:r>
        <w:t>嗡！</w:t>
      </w:r>
    </w:p>
    <w:p>
      <w:r>
        <w:t>金色的剑鸣响起。</w:t>
      </w:r>
    </w:p>
    <w:p>
      <w:r>
        <w:t>炎帝剑出鞘，金色的剑身散发着炽热的气息，将周围的黑暗驱散。</w:t>
      </w:r>
    </w:p>
    <w:p>
      <w:r>
        <w:t>"帝兵？！"老者脸色大变，"你……你居然有帝兵！"</w:t>
      </w:r>
    </w:p>
    <w:p>
      <w:r>
        <w:t>"怎么？"林默冷笑，"惊讶吗？"</w:t>
      </w:r>
    </w:p>
    <w:p>
      <w:r>
        <w:t>"你……"老者深吸一口气，周身魔气再次暴涨，"好，既然如此，那我就……"</w:t>
      </w:r>
    </w:p>
    <w:p>
      <w:r>
        <w:t>"天魔领域！"</w:t>
      </w:r>
    </w:p>
    <w:p>
      <w:r>
        <w:t>轰！</w:t>
      </w:r>
    </w:p>
    <w:p>
      <w:r>
        <w:t>老者周围出现无数天魔。</w:t>
      </w:r>
    </w:p>
    <w:p>
      <w:r>
        <w:t>那些天魔，形态各异，有的长着翅膀，有的长着触手，有的根本无法用语言描述。</w:t>
      </w:r>
    </w:p>
    <w:p>
      <w:r>
        <w:t>每一个天魔，都散发着恐怖的气息。</w:t>
      </w:r>
    </w:p>
    <w:p>
      <w:r>
        <w:t>"这是……领域？"苏雨晴惊呼。</w:t>
      </w:r>
    </w:p>
    <w:p>
      <w:r>
        <w:t>"对。"林默点点头，"有点意思。"</w:t>
      </w:r>
    </w:p>
    <w:p>
      <w:r>
        <w:t>"林默，小心！"</w:t>
      </w:r>
    </w:p>
    <w:p>
      <w:r>
        <w:t>"放心。"林默说，"他伤不了我。"</w:t>
      </w:r>
    </w:p>
    <w:p>
      <w:r>
        <w:t>"找死！"</w:t>
      </w:r>
    </w:p>
    <w:p>
      <w:r>
        <w:t>老者再次出手。</w:t>
      </w:r>
    </w:p>
    <w:p>
      <w:r>
        <w:t>无数天魔砸向林默。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炎帝领域，那是炎帝的法则之力，可以焚尽一切。</w:t>
      </w:r>
    </w:p>
    <w:p>
      <w:pPr>
        <w:jc w:val="center"/>
      </w:pPr>
      <w:r>
        <w:rPr>
          <w:b/>
        </w:rPr>
        <w:t>第三节：先锋溃败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老者在火焰中挣扎，但无济于事。</w:t>
      </w:r>
    </w:p>
    <w:p>
      <w:r>
        <w:t>他的天魔领域，在炎帝领域面前，如同纸糊的一般，一戳就破。</w:t>
      </w:r>
    </w:p>
    <w:p>
      <w:r>
        <w:t>那些天魔，在火焰中发出凄厉的惨叫，化作黑色的雾气消散。</w:t>
      </w:r>
    </w:p>
    <w:p>
      <w:r>
        <w:t>"这是……炎帝真火……"</w:t>
      </w:r>
    </w:p>
    <w:p>
      <w:r>
        <w:t>"传说是真的……"</w:t>
      </w:r>
    </w:p>
    <w:p>
      <w:r>
        <w:t>"林默，你……"</w:t>
      </w:r>
    </w:p>
    <w:p>
      <w:r>
        <w:t>"我什么我。"林默冷冷地看着他，眼中闪烁着冰冷的杀意，"说吧，你还有什么遗言？"</w:t>
      </w:r>
    </w:p>
    <w:p>
      <w:r>
        <w:t>"我……我不甘心……"</w:t>
      </w:r>
    </w:p>
    <w:p>
      <w:r>
        <w:t>"不甘心？"林默笑了，那笑容中，带着一丝嘲讽，"那就去死吧。"</w:t>
      </w:r>
    </w:p>
    <w:p>
      <w:r>
        <w:t>火焰更盛。</w:t>
      </w:r>
    </w:p>
    <w:p>
      <w:r>
        <w:t>片刻后，老者被吞噬。</w:t>
      </w:r>
    </w:p>
    <w:p>
      <w:r>
        <w:t>他的手下，纷纷投降。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"各位！"林默看向域外天魔众人，声音通过灵力传遍全场，"首领已死，剩下的……投降者不杀！"</w:t>
      </w:r>
    </w:p>
    <w:p>
      <w:r>
        <w:t>"……"</w:t>
      </w:r>
    </w:p>
    <w:p>
      <w:r>
        <w:t>域外天魔众人沉默了。</w:t>
      </w:r>
    </w:p>
    <w:p>
      <w:r>
        <w:t>他们的首领，职业者 13 级，在林默面前，走不过一招。</w:t>
      </w:r>
    </w:p>
    <w:p>
      <w:r>
        <w:t>这样的人，他们拿什么抵抗？</w:t>
      </w:r>
    </w:p>
    <w:p>
      <w:r>
        <w:t>"降者不杀！"</w:t>
      </w:r>
    </w:p>
    <w:p>
      <w:r>
        <w:t>"我们投降！"</w:t>
      </w:r>
    </w:p>
    <w:p>
      <w:r>
        <w:t>"我们也投降！"</w:t>
      </w:r>
    </w:p>
    <w:p>
      <w:r>
        <w:t>……</w:t>
      </w:r>
    </w:p>
    <w:p>
      <w:r>
        <w:t>域外天魔众人纷纷投降。</w:t>
      </w:r>
    </w:p>
    <w:p>
      <w:r>
        <w:t>"宿主，你……"</w:t>
      </w:r>
    </w:p>
    <w:p>
      <w:r>
        <w:t>"我知道。"林默在心里说，"这一战……只是开始。"</w:t>
      </w:r>
    </w:p>
    <w:p>
      <w:r>
        <w:t>【对。】</w:t>
      </w:r>
    </w:p>
    <w:p>
      <w:r>
        <w:t>"传令！"林默说，"占领此地，建立分基地！"</w:t>
      </w:r>
    </w:p>
    <w:p>
      <w:r>
        <w:t>"是！"</w:t>
      </w:r>
    </w:p>
    <w:p>
      <w:r>
        <w:t>人类联盟开始建设。</w:t>
      </w:r>
    </w:p>
    <w:p>
      <w:pPr>
        <w:jc w:val="center"/>
      </w:pPr>
      <w:r>
        <w:rPr>
          <w:b/>
        </w:rPr>
        <w:t>第四节：更大阴谋</w:t>
      </w:r>
    </w:p>
    <w:p>
      <w:r>
        <w:t>而此刻，宇宙深处。</w:t>
      </w:r>
    </w:p>
    <w:p>
      <w:r>
        <w:t>"先锋军……失败了。"一个低沉的声音响起。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他们，在等待着更好的时机。</w:t>
      </w:r>
    </w:p>
    <w:p>
      <w:r>
        <w:t>……</w:t>
      </w:r>
    </w:p>
    <w:p>
      <w:r>
        <w:t>火星，苏家祖星。</w:t>
      </w:r>
    </w:p>
    <w:p>
      <w:r>
        <w:t>"默哥，我们……赢了！"王铁柱兴奋地跳起来，胖乎乎的脸上满是喜悦，"域外天魔先锋军……被我们端了！"</w:t>
      </w:r>
    </w:p>
    <w:p>
      <w:r>
        <w:t>"嗯。"林默点点头，脸上却没有太多喜悦，"但这……只是开始。"</w:t>
      </w:r>
    </w:p>
    <w:p>
      <w:r>
        <w:t>"开始？"</w:t>
      </w:r>
    </w:p>
    <w:p>
      <w:r>
        <w:t>"对。"林默说，目光深邃，"域外天魔……背后还有更大的势力。"</w:t>
      </w:r>
    </w:p>
    <w:p>
      <w:r>
        <w:t>"……好！"王铁柱被感染了，握紧拳头，"默哥，我跟你一起！"</w:t>
      </w:r>
    </w:p>
    <w:p>
      <w:r>
        <w:t>"好。"林默笑了，"那我们……一起走上巅峰。"</w:t>
      </w:r>
    </w:p>
    <w:p>
      <w:r>
        <w:t>"好！"</w:t>
      </w:r>
    </w:p>
    <w:p>
      <w:r>
        <w:t>所有人都在欢呼。</w:t>
      </w:r>
    </w:p>
    <w:p>
      <w:r>
        <w:t>而林默，则看向更远的星空。</w:t>
      </w:r>
    </w:p>
    <w:p>
      <w:r>
        <w:t>"这……只是第三卷的开始。"</w:t>
      </w:r>
    </w:p>
    <w:p>
      <w:r>
        <w:t>"后面……还有更多的挑战。"</w:t>
      </w:r>
    </w:p>
    <w:p>
      <w:r>
        <w:t>"宿主，你……"</w:t>
      </w:r>
    </w:p>
    <w:p>
      <w:r>
        <w:t>"我知道。"林默在心里说，"我的征途……是星辰大海。"</w:t>
      </w:r>
    </w:p>
    <w:p>
      <w:r>
        <w:t>【对。】</w:t>
      </w:r>
    </w:p>
    <w:p>
      <w:r>
        <w:t>林默笑了。</w:t>
      </w:r>
    </w:p>
    <w:p>
      <w:r>
        <w:t>他……对未来……充满了期待。</w:t>
      </w:r>
    </w:p>
    <w:p>
      <w:r>
        <w:t>"雨晴，你……"</w:t>
      </w:r>
    </w:p>
    <w:p>
      <w:r>
        <w:t>"我陪你一起。"苏雨晴说，靠在他怀里。</w:t>
      </w:r>
    </w:p>
    <w:p>
      <w:r>
        <w:t>"好。"林默抱住她，"有你在我身边，我……什么都不怕。"</w:t>
      </w:r>
    </w:p>
    <w:p>
      <w:r>
        <w:t>"……傻瓜。"</w:t>
      </w:r>
    </w:p>
    <w:p>
      <w:r>
        <w:t>苏雨晴靠在他怀里。</w:t>
      </w:r>
    </w:p>
    <w:p>
      <w:r>
        <w:t>两人相拥而立。</w:t>
      </w:r>
    </w:p>
    <w:p>
      <w:r>
        <w:t>而此刻，边境星域基地。</w:t>
      </w:r>
    </w:p>
    <w:p>
      <w:r>
        <w:t>"宿主，联军训练完成度 50%。"</w:t>
      </w:r>
    </w:p>
    <w:p>
      <w:r>
        <w:t>"嗯。"林默点点头，"继续训练。"</w:t>
      </w:r>
    </w:p>
    <w:p>
      <w:r>
        <w:t>"是！"</w:t>
      </w:r>
    </w:p>
    <w:p>
      <w:r>
        <w:t>张子轩开始忙碌。</w:t>
      </w:r>
    </w:p>
    <w:p>
      <w:r>
        <w:t>"林默，我……有个发现。"李晓芸突然找到林默，她的脸色有些凝重。</w:t>
      </w:r>
    </w:p>
    <w:p>
      <w:r>
        <w:t>"什么发现？"</w:t>
      </w:r>
    </w:p>
    <w:p>
      <w:r>
        <w:t>"这个……"李晓芸递过来一份报告，"域外天魔……有后台。"</w:t>
      </w:r>
    </w:p>
    <w:p>
      <w:r>
        <w:t>"后台？"</w:t>
      </w:r>
    </w:p>
    <w:p>
      <w:r>
        <w:t>"对。"李晓芸说，"他们……背后有一个组织。"</w:t>
      </w:r>
    </w:p>
    <w:p>
      <w:r>
        <w:t>"什么组织？"</w:t>
      </w:r>
    </w:p>
    <w:p>
      <w:r>
        <w:t>"不知道。"李晓芸说，"但……肯定不简单。"</w:t>
      </w:r>
    </w:p>
    <w:p>
      <w:r>
        <w:t>"……好。"林默笑了，那笑容中，带着一丝期待，"有意思。"</w:t>
      </w:r>
    </w:p>
    <w:p>
      <w:r>
        <w:t>"那我们……"</w:t>
      </w:r>
    </w:p>
    <w:p>
      <w:r>
        <w:t>"查。"林默说，眼中闪烁着坚定的光芒，"所有的线索，都要查清楚。"</w:t>
      </w:r>
    </w:p>
    <w:p>
      <w:r>
        <w:t>"……是！"</w:t>
      </w:r>
    </w:p>
    <w:p>
      <w:r>
        <w:t>李晓芸走了。</w:t>
      </w:r>
    </w:p>
    <w:p>
      <w:r>
        <w:t>"宿主，你……"</w:t>
      </w:r>
    </w:p>
    <w:p>
      <w:r>
        <w:t>"我知道。"林默在心里说，"这次……可能有大麻烦。"</w:t>
      </w:r>
    </w:p>
    <w:p>
      <w:r>
        <w:t>【对。】</w:t>
      </w:r>
    </w:p>
    <w:p>
      <w:r>
        <w:t>"雨晴，我们……要小心。"</w:t>
      </w:r>
    </w:p>
    <w:p>
      <w:r>
        <w:t>"嗯。"苏雨晴点点头，"我知道了。"</w:t>
      </w:r>
    </w:p>
    <w:p>
      <w:r>
        <w:t>两人相拥而立。</w:t>
      </w:r>
    </w:p>
    <w:p>
      <w:r>
        <w:t>而此刻，宇宙深处。</w:t>
      </w:r>
    </w:p>
    <w:p>
      <w:r>
        <w:t>"林默……在查我们。"一个低沉的声音响起。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"动手。"那声音说，"林默……必须死。"</w:t>
      </w:r>
    </w:p>
    <w:p>
      <w:r>
        <w:t>"……是！"</w:t>
      </w:r>
    </w:p>
    <w:p>
      <w:r>
        <w:t>黑暗中，无数道身影闪烁。</w:t>
      </w:r>
    </w:p>
    <w:p>
      <w:r>
        <w:t>他们，朝着火星的方向，飞速前进。</w:t>
      </w:r>
    </w:p>
    <w:p>
      <w:r>
        <w:t>一场大战，即将爆发。</w:t>
      </w:r>
    </w:p>
    <w:p>
      <w:r>
        <w:t>【第 80 章 完】</w:t>
      </w:r>
    </w:p>
    <w:p>
      <w:pPr>
        <w:pStyle w:val="Heading2"/>
        <w:jc w:val="center"/>
      </w:pPr>
      <w:r>
        <w:t>第81章 第 81 章 - 苏家逼婚</w:t>
      </w:r>
    </w:p>
    <w:p>
      <w:r>
        <w:t>第 81 章 苏家逼婚</w:t>
      </w:r>
    </w:p>
    <w:p>
      <w:pPr>
        <w:jc w:val="center"/>
      </w:pPr>
      <w:r>
        <w:rPr>
          <w:b/>
        </w:rPr>
        <w:t>第一节：岳父通讯</w:t>
      </w:r>
    </w:p>
    <w:p>
      <w:r>
        <w:t>火星，边境星域基地，训练场。</w:t>
      </w:r>
    </w:p>
    <w:p>
      <w:r>
        <w:t>林默正在训练联军，突然收到苏天河的通讯。</w:t>
      </w:r>
    </w:p>
    <w:p>
      <w:r>
        <w:t>那通讯信号，是通过人族内部的加密频道传来的。频道上，苏天河的头像闪烁着，带着一丝急促。</w:t>
      </w:r>
    </w:p>
    <w:p>
      <w:r>
        <w:t>"林默，你……来一趟苏家。"</w:t>
      </w:r>
    </w:p>
    <w:p>
      <w:r>
        <w:t>"苏伯父，怎么了？"林默问，手中动作不停，继续指导一个龙族士兵的训练。</w:t>
      </w:r>
    </w:p>
    <w:p>
      <w:r>
        <w:t>"有……有事商量。"苏天河顿了顿，声音中带着一丝犹豫。</w:t>
      </w:r>
    </w:p>
    <w:p>
      <w:r>
        <w:t>"好。"</w:t>
      </w:r>
    </w:p>
    <w:p>
      <w:r>
        <w:t>林默切断通讯。</w:t>
      </w:r>
    </w:p>
    <w:p>
      <w:r>
        <w:t>"雨晴，你……和我一起去。"</w:t>
      </w:r>
    </w:p>
    <w:p>
      <w:r>
        <w:t>"嗯。"苏雨晴走过来，手中拿着一件外衣。</w:t>
      </w:r>
    </w:p>
    <w:p>
      <w:r>
        <w:t>两人登上飞船。</w:t>
      </w:r>
    </w:p>
    <w:p>
      <w:r>
        <w:t>那是一艘流线型的银色飞船，舰体表面刻满了防御阵法。</w:t>
      </w:r>
    </w:p>
    <w:p>
      <w:r>
        <w:t>"宿主，你……"起源的声音带着一丝疑惑。</w:t>
      </w:r>
    </w:p>
    <w:p>
      <w:r>
        <w:t>"我知道。"林默在心里说，"苏天河的语气……有些不对劲。"</w:t>
      </w:r>
    </w:p>
    <w:p>
      <w:r>
        <w:t>【对。】</w:t>
      </w:r>
    </w:p>
    <w:p>
      <w:r>
        <w:t>飞船起飞，驶向苏家祖星。</w:t>
      </w:r>
    </w:p>
    <w:p>
      <w:pPr>
        <w:jc w:val="center"/>
      </w:pPr>
      <w:r>
        <w:rPr>
          <w:b/>
        </w:rPr>
        <w:t>第二节：要子风波</w:t>
      </w:r>
    </w:p>
    <w:p>
      <w:r>
        <w:t>半天后，苏家。</w:t>
      </w:r>
    </w:p>
    <w:p>
      <w:r>
        <w:t>"苏伯父。"林默打招呼。</w:t>
      </w:r>
    </w:p>
    <w:p>
      <w:r>
        <w:t>"嗯。"苏天河点点头，脸色有些凝重，"跟我来。"</w:t>
      </w:r>
    </w:p>
    <w:p>
      <w:r>
        <w:t>苏天河带着林默，来到苏家大殿。</w:t>
      </w:r>
    </w:p>
    <w:p>
      <w:r>
        <w:t>那大殿，通体金色，表面刻满了苏家的家族徽章。大殿的顶端，悬挂着一颗巨大的红色水晶，水晶中，隐约可以看到苏家历代先祖的虚影。</w:t>
      </w:r>
    </w:p>
    <w:p>
      <w:r>
        <w:t>"林默，你……"苏天河顿了顿，眼中闪过一丝犹豫，"你……和雨晴……结婚多久了？"</w:t>
      </w:r>
    </w:p>
    <w:p>
      <w:r>
        <w:t>"很久了。"林默说。</w:t>
      </w:r>
    </w:p>
    <w:p>
      <w:r>
        <w:t>"那……你们……有没有想过……要孩子？"</w:t>
      </w:r>
    </w:p>
    <w:p>
      <w:r>
        <w:t>"孩子？"林默愣了一下。</w:t>
      </w:r>
    </w:p>
    <w:p>
      <w:r>
        <w:t>这个词，让他有些意外。</w:t>
      </w:r>
    </w:p>
    <w:p>
      <w:r>
        <w:t>"对。"苏天河说，目光恳切，"你……和雨晴……应该……要个孩子了。"</w:t>
      </w:r>
    </w:p>
    <w:p>
      <w:r>
        <w:t>"……"</w:t>
      </w:r>
    </w:p>
    <w:p>
      <w:r>
        <w:t>林默沉默了。</w:t>
      </w:r>
    </w:p>
    <w:p>
      <w:r>
        <w:t>大殿内，陷入短暂的寂静。</w:t>
      </w:r>
    </w:p>
    <w:p>
      <w:r>
        <w:t>苏家历代先祖的虚影，在水晶中闪烁着，仿佛在注视着这一幕。</w:t>
      </w:r>
    </w:p>
    <w:p>
      <w:r>
        <w:t>"宿主，你……"</w:t>
      </w:r>
    </w:p>
    <w:p>
      <w:r>
        <w:t>"我知道。"林默在心里说，"这……是一个问题。"</w:t>
      </w:r>
    </w:p>
    <w:p>
      <w:r>
        <w:t>【也是。】</w:t>
      </w:r>
    </w:p>
    <w:p>
      <w:r>
        <w:t>"苏伯父，我……"</w:t>
      </w:r>
    </w:p>
    <w:p>
      <w:r>
        <w:t>"你……不愿意？"苏天河脸色一沉，周身气息变得冰冷。</w:t>
      </w:r>
    </w:p>
    <w:p>
      <w:r>
        <w:t>"不是。"林默说，声音平静却带着一丝坚定，"我……需要考虑。"</w:t>
      </w:r>
    </w:p>
    <w:p>
      <w:r>
        <w:t>"考虑？"苏天河说，眉头紧锁，"好，我给你……三天时间。"</w:t>
      </w:r>
    </w:p>
    <w:p>
      <w:r>
        <w:t>"……好。"</w:t>
      </w:r>
    </w:p>
    <w:p>
      <w:r>
        <w:t>林默和苏雨晴离开大殿。</w:t>
      </w:r>
    </w:p>
    <w:p>
      <w:pPr>
        <w:jc w:val="center"/>
      </w:pPr>
      <w:r>
        <w:rPr>
          <w:b/>
        </w:rPr>
        <w:t>第三节：守护之心</w:t>
      </w:r>
    </w:p>
    <w:p>
      <w:r>
        <w:t>"林默，你……"苏雨晴欲言又止，眼中满是担忧。</w:t>
      </w:r>
    </w:p>
    <w:p>
      <w:r>
        <w:t>"怎么了？"</w:t>
      </w:r>
    </w:p>
    <w:p>
      <w:r>
        <w:t>"你……真的……不愿意……要孩子吗？"</w:t>
      </w:r>
    </w:p>
    <w:p>
      <w:r>
        <w:t>"不是。"林默说，将她搂入怀中，"我……只是……现在……不是时候。"</w:t>
      </w:r>
    </w:p>
    <w:p>
      <w:r>
        <w:t>"为什么？"</w:t>
      </w:r>
    </w:p>
    <w:p>
      <w:r>
        <w:t>"域外天魔……快要来了。"林默说，目光望向深邃的星空，"我……不想……让孩子……处于危险之中。"</w:t>
      </w:r>
    </w:p>
    <w:p>
      <w:r>
        <w:t>"……我明白。"</w:t>
      </w:r>
    </w:p>
    <w:p>
      <w:r>
        <w:t>苏雨晴靠在他怀里，感受着他身上散发出来的温暖。</w:t>
      </w:r>
    </w:p>
    <w:p>
      <w:r>
        <w:t>那是强者的气息，是守护的力量。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苏家的庭院中，红色的枫叶在风中飘落，如同漫天飞舞的蝴蝶。</w:t>
      </w:r>
    </w:p>
    <w:p>
      <w:r>
        <w:t>而此刻，宇宙深处。</w:t>
      </w:r>
    </w:p>
    <w:p>
      <w:r>
        <w:t>"林默……在考虑。"一个低沉的声音响起。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"按计划进行。"那声音说，"等……他决定的时候。"</w:t>
      </w:r>
    </w:p>
    <w:p>
      <w:r>
        <w:t>"……是！"</w:t>
      </w:r>
    </w:p>
    <w:p>
      <w:r>
        <w:t>黑暗中，几双眼睛闪烁着寒光。</w:t>
      </w:r>
    </w:p>
    <w:p>
      <w:r>
        <w:t>他们，在等待着时机。</w:t>
      </w:r>
    </w:p>
    <w:p>
      <w:r>
        <w:t>一场风波，即将爆发。</w:t>
      </w:r>
    </w:p>
    <w:p>
      <w:pPr>
        <w:jc w:val="center"/>
      </w:pPr>
      <w:r>
        <w:rPr>
          <w:b/>
        </w:rPr>
        <w:t>第四节：突破十五级</w:t>
      </w:r>
    </w:p>
    <w:p>
      <w:r>
        <w:t>"默哥，你……怎么了？"王铁柱发来通讯，胖乎乎的脸上满是关切。</w:t>
      </w:r>
    </w:p>
    <w:p>
      <w:r>
        <w:t>"没事。"林默说，"只是……一些家事。"</w:t>
      </w:r>
    </w:p>
    <w:p>
      <w:r>
        <w:t>"哦。"王铁柱说，"那……默哥，你……要小心啊。"</w:t>
      </w:r>
    </w:p>
    <w:p>
      <w:r>
        <w:t>"放心。"</w:t>
      </w:r>
    </w:p>
    <w:p>
      <w:r>
        <w:t>林默切断通讯。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林默和苏雨晴登上飞船。</w:t>
      </w:r>
    </w:p>
    <w:p>
      <w:r>
        <w:t>"爸，我们走了。"苏雨晴说。</w:t>
      </w:r>
    </w:p>
    <w:p>
      <w:r>
        <w:t>"嗯。"苏天河点点头，"常回来看看。"</w:t>
      </w:r>
    </w:p>
    <w:p>
      <w:r>
        <w:t>"知道了。"</w:t>
      </w:r>
    </w:p>
    <w:p>
      <w:r>
        <w:t>飞船起飞，驶向边境星域基地。</w:t>
      </w:r>
    </w:p>
    <w:p>
      <w:r>
        <w:t>而此刻，宇宙深处。</w:t>
      </w:r>
    </w:p>
    <w:p>
      <w:r>
        <w:t>"林默……要回去了。"一个低沉的声音响起。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边境星域基地。</w:t>
      </w:r>
    </w:p>
    <w:p>
      <w:r>
        <w:t>"默哥，你……回来了！"王铁柱兴奋地跑过来。</w:t>
      </w:r>
    </w:p>
    <w:p>
      <w:r>
        <w:t>"嗯。"林默点点头，"我……有一个好消息。"</w:t>
      </w:r>
    </w:p>
    <w:p>
      <w:r>
        <w:t>"什么好消息？"</w:t>
      </w:r>
    </w:p>
    <w:p>
      <w:r>
        <w:t>"我……突破了职业者 15 级。"</w:t>
      </w:r>
    </w:p>
    <w:p>
      <w:r>
        <w:t>"什么？！"王铁柱震惊了，随即兴奋地跳起来，"那……那我们……更强了！"</w:t>
      </w:r>
    </w:p>
    <w:p>
      <w:r>
        <w:t>"对。"林默笑了，"但……不能骄傲。"</w:t>
      </w:r>
    </w:p>
    <w:p>
      <w:r>
        <w:t>"知道了！"</w:t>
      </w:r>
    </w:p>
    <w:p>
      <w:r>
        <w:t>"各位。"林默召集高层，目光扫过在场的每一个人，"我……突破了职业者 15 级。"</w:t>
      </w:r>
    </w:p>
    <w:p>
      <w:r>
        <w:t>"……好！"</w:t>
      </w:r>
    </w:p>
    <w:p>
      <w:r>
        <w:t>所有人脸色兴奋。</w:t>
      </w:r>
    </w:p>
    <w:p>
      <w:r>
        <w:t>王铁柱握紧拳头，李晓芸推了推眼镜，张子轩脸上露出笑容。</w:t>
      </w:r>
    </w:p>
    <w:p>
      <w:r>
        <w:t>"那……我们……"</w:t>
      </w:r>
    </w:p>
    <w:p>
      <w:r>
        <w:t>"继续扩张。"林默说，眼中闪烁着坚定的光芒，"人类联盟……需要更多的资源。"</w:t>
      </w:r>
    </w:p>
    <w:p>
      <w:r>
        <w:t>"……好！"</w:t>
      </w:r>
    </w:p>
    <w:p>
      <w:r>
        <w:t>"铁柱，你……负责探索遗迹。"</w:t>
      </w:r>
    </w:p>
    <w:p>
      <w:r>
        <w:t>"好！"王铁柱说。</w:t>
      </w:r>
    </w:p>
    <w:p>
      <w:r>
        <w:t>"晓芸，你……负责贸易。"</w:t>
      </w:r>
    </w:p>
    <w:p>
      <w:r>
        <w:t>"好！"李晓芸说。</w:t>
      </w:r>
    </w:p>
    <w:p>
      <w:r>
        <w:t>"子轩，你……负责后勤。"</w:t>
      </w:r>
    </w:p>
    <w:p>
      <w:r>
        <w:t>"好！"张子轩说。</w:t>
      </w:r>
    </w:p>
    <w:p>
      <w:r>
        <w:t>"雨晴，你……负责外交。"</w:t>
      </w:r>
    </w:p>
    <w:p>
      <w:r>
        <w:t>"好！"苏雨晴说。</w:t>
      </w:r>
    </w:p>
    <w:p>
      <w:r>
        <w:t>"好。"林默很满意，"那……我们分头行动。"</w:t>
      </w:r>
    </w:p>
    <w:p>
      <w:r>
        <w:t>"是！"</w:t>
      </w:r>
    </w:p>
    <w:p>
      <w:pPr>
        <w:jc w:val="center"/>
      </w:pPr>
      <w:r>
        <w:rPr>
          <w:b/>
        </w:rPr>
        <w:t>第五节：天魔将至</w:t>
      </w:r>
    </w:p>
    <w:p>
      <w:r>
        <w:t>所有人开始忙碌。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"域外天魔……"</w:t>
      </w:r>
    </w:p>
    <w:p>
      <w:r>
        <w:t>"来吧。"</w:t>
      </w:r>
    </w:p>
    <w:p>
      <w:r>
        <w:t>"我林默，等着你们。"</w:t>
      </w:r>
    </w:p>
    <w:p>
      <w:r>
        <w:t>星光洒在他身上，映出一道金色的轮廓。</w:t>
      </w:r>
    </w:p>
    <w:p>
      <w:r>
        <w:t>那是属于强者的气息，是守护的力量。</w:t>
      </w:r>
    </w:p>
    <w:p>
      <w:r>
        <w:t>而此刻，宇宙边缘。</w:t>
      </w:r>
    </w:p>
    <w:p>
      <w:r>
        <w:t>"林默……突破了。"一个低沉的声音响起。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"按计划进行。"那声音说，"林默……是唯一的变数。"</w:t>
      </w:r>
    </w:p>
    <w:p>
      <w:r>
        <w:t>"变数？"</w:t>
      </w:r>
    </w:p>
    <w:p>
      <w:r>
        <w:t>"对。"那声音说，"他……可能会打乱我们的计划。"</w:t>
      </w:r>
    </w:p>
    <w:p>
      <w:r>
        <w:t>"那……那我们要动手吗？"</w:t>
      </w:r>
    </w:p>
    <w:p>
      <w:r>
        <w:t>"不急。"那声音说，"等时机成熟。"</w:t>
      </w:r>
    </w:p>
    <w:p>
      <w:r>
        <w:t>"……是！"</w:t>
      </w:r>
    </w:p>
    <w:p>
      <w:r>
        <w:t>黑暗中，无数双眼睛闪烁着红光。</w:t>
      </w:r>
    </w:p>
    <w:p>
      <w:r>
        <w:t>他们，就是域外天魔。</w:t>
      </w:r>
    </w:p>
    <w:p>
      <w:r>
        <w:t>他们，快要来了。</w:t>
      </w:r>
    </w:p>
    <w:p>
      <w:r>
        <w:t>基地内，王铁柱正在闭关，他的周身环绕着金色的光芒，那是《万族诀》在运转。</w:t>
      </w:r>
    </w:p>
    <w:p>
      <w:r>
        <w:t>李晓芸正在研究星图，她的面前悬浮着数百个光点，每一个光点都代表着一个种族。</w:t>
      </w:r>
    </w:p>
    <w:p>
      <w:r>
        <w:t>张子轩正在建设基地，新的防御阵法正在布置，新的战舰正在建造。</w:t>
      </w:r>
    </w:p>
    <w:p>
      <w:r>
        <w:t>整个人类联盟，都在为即将到来的战争做准备。</w:t>
      </w:r>
    </w:p>
    <w:p>
      <w:r>
        <w:t>【第 81 章 完】</w:t>
      </w:r>
    </w:p>
    <w:p>
      <w:pPr>
        <w:pStyle w:val="Heading2"/>
        <w:jc w:val="center"/>
      </w:pPr>
      <w:r>
        <w:t>第82章 第 82 章 - 强势抢亲</w:t>
      </w:r>
    </w:p>
    <w:p>
      <w:r>
        <w:t>第 82 章 强势抢亲</w:t>
      </w:r>
    </w:p>
    <w:p>
      <w:pPr>
        <w:jc w:val="center"/>
      </w:pPr>
      <w:r>
        <w:rPr>
          <w:b/>
        </w:rPr>
        <w:t>第一节：宴会邀请</w:t>
      </w:r>
    </w:p>
    <w:p>
      <w:r>
        <w:t>火星，边境星域基地。</w:t>
      </w:r>
    </w:p>
    <w:p>
      <w:r>
        <w:t>林默正在修炼，突然收到一份邀请函。</w:t>
      </w:r>
    </w:p>
    <w:p>
      <w:r>
        <w:t>那邀请函，通体金色，表面刻满了复杂的符文。每一个符文，都散发着古老的气息，仿佛已经存在了亿万年。</w:t>
      </w:r>
    </w:p>
    <w:p>
      <w:r>
        <w:t>"宿主，这是……"起源的声音带着一丝疑惑。</w:t>
      </w:r>
    </w:p>
    <w:p>
      <w:r>
        <w:t>"万族宴会的邀请函。"林默说，目光深邃。</w:t>
      </w:r>
    </w:p>
    <w:p>
      <w:r>
        <w:t>"万族宴会？"</w:t>
      </w:r>
    </w:p>
    <w:p>
      <w:r>
        <w:t>"对。"林默说，"万族……举办的盛会。"</w:t>
      </w:r>
    </w:p>
    <w:p>
      <w:r>
        <w:t>"……好。"</w:t>
      </w:r>
    </w:p>
    <w:p>
      <w:r>
        <w:t>林默站起身，走向观景台。</w:t>
      </w:r>
    </w:p>
    <w:p>
      <w:r>
        <w:t>窗外，火星的红色地表在晨光中显得格外壮丽。基地的防护罩泛着淡蓝色的光芒，如同一个巨大的蛋壳，保护着里面的人类文明。</w:t>
      </w:r>
    </w:p>
    <w:p>
      <w:r>
        <w:t>"雨晴。"</w:t>
      </w:r>
    </w:p>
    <w:p>
      <w:r>
        <w:t>"嗯？"苏雨晴走过来，眼中满是关切。</w:t>
      </w:r>
    </w:p>
    <w:p>
      <w:r>
        <w:t>"我要去一个地方。"</w:t>
      </w:r>
    </w:p>
    <w:p>
      <w:r>
        <w:t>"哪里？"</w:t>
      </w:r>
    </w:p>
    <w:p>
      <w:r>
        <w:t>"万族宴会。"</w:t>
      </w:r>
    </w:p>
    <w:p>
      <w:r>
        <w:t>"什么？！"苏雨晴脸色一变，"那……那你……"</w:t>
      </w:r>
    </w:p>
    <w:p>
      <w:r>
        <w:t>"别担心。"林默抱住她，将她搂在怀里，"我……不会有事的。"</w:t>
      </w:r>
    </w:p>
    <w:p>
      <w:r>
        <w:t>"……我跟你一起去。"</w:t>
      </w:r>
    </w:p>
    <w:p>
      <w:r>
        <w:t>"好。"</w:t>
      </w:r>
    </w:p>
    <w:p>
      <w:r>
        <w:t>林默和苏雨晴登上飞船。</w:t>
      </w:r>
    </w:p>
    <w:p>
      <w:r>
        <w:t>那是一艘流线型的银色飞船，舰体表面刻满了防御阵法。</w:t>
      </w:r>
    </w:p>
    <w:p>
      <w:r>
        <w:t>"铁柱，我……去一趟万族宴会。"林默打通王铁柱的通讯。</w:t>
      </w:r>
    </w:p>
    <w:p>
      <w:r>
        <w:t>"默哥，小心啊。"</w:t>
      </w:r>
    </w:p>
    <w:p>
      <w:r>
        <w:t>"放心。"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r>
        <w:t>飞船起飞，驶向万族宴会所在地。</w:t>
      </w:r>
    </w:p>
    <w:p>
      <w:pPr>
        <w:jc w:val="center"/>
      </w:pPr>
      <w:r>
        <w:rPr>
          <w:b/>
        </w:rPr>
        <w:t>第二节：万族齐聚</w:t>
      </w:r>
    </w:p>
    <w:p>
      <w:r>
        <w:t>一天后，万族星。</w:t>
      </w:r>
    </w:p>
    <w:p>
      <w:r>
        <w:t>"到了。"林默说，"下船。"</w:t>
      </w:r>
    </w:p>
    <w:p>
      <w:r>
        <w:t>两人下船。</w:t>
      </w:r>
    </w:p>
    <w:p>
      <w:r>
        <w:t>万族星，是一颗巨大的星球。星球表面，无数的建筑鳞次栉比，每一座建筑都代表着一个种族。</w:t>
      </w:r>
    </w:p>
    <w:p>
      <w:r>
        <w:t>在星球的中央，有一座巨大的金色大殿。</w:t>
      </w:r>
    </w:p>
    <w:p>
      <w:r>
        <w:t>那大殿，高达千米，表面刻满了万族的徽章。每一个徽章，都散发着微弱的光芒，那是各自种族的气运。</w:t>
      </w:r>
    </w:p>
    <w:p>
      <w:r>
        <w:t>"宿主，前方有人。"</w:t>
      </w:r>
    </w:p>
    <w:p>
      <w:r>
        <w:t>"嗯。"</w:t>
      </w:r>
    </w:p>
    <w:p>
      <w:r>
        <w:t>林默看向远方。</w:t>
      </w:r>
    </w:p>
    <w:p>
      <w:r>
        <w:t>一群人，正朝他们走来。</w:t>
      </w:r>
    </w:p>
    <w:p>
      <w:r>
        <w:t>为首的是一个身穿金衣的男子，他的周身环绕着若有若无的龙威，每一步都像是踏在云端。</w:t>
      </w:r>
    </w:p>
    <w:p>
      <w:r>
        <w:t>"林默，你……来了。"敖天走上前，眼中满是笑意。</w:t>
      </w:r>
    </w:p>
    <w:p>
      <w:r>
        <w:t>"敖天，好久不见。"林默笑了。</w:t>
      </w:r>
    </w:p>
    <w:p>
      <w:r>
        <w:t>"是啊。"敖天说，"自从万族朝会……我们就没见过。"</w:t>
      </w:r>
    </w:p>
    <w:p>
      <w:r>
        <w:t>"对。"林默说，"你……最近怎么样？"</w:t>
      </w:r>
    </w:p>
    <w:p>
      <w:r>
        <w:t>"还不错。"敖天说，周身龙威缓缓收敛，"我……突破了职业者 14 级。"</w:t>
      </w:r>
    </w:p>
    <w:p>
      <w:r>
        <w:t>"恭喜。"</w:t>
      </w:r>
    </w:p>
    <w:p>
      <w:r>
        <w:t>"谢谢。"敖天说，眼中闪过一丝好奇，"你……呢？"</w:t>
      </w:r>
    </w:p>
    <w:p>
      <w:r>
        <w:t>"我？"林默笑了，周身金色火焰缓缓燃烧，"我……突破了职业者 15 级。"</w:t>
      </w:r>
    </w:p>
    <w:p>
      <w:r>
        <w:t>"什么？！"敖天震惊了，龙族的骄傲让他这话显得有些失态，"你……这么快！"</w:t>
      </w:r>
    </w:p>
    <w:p>
      <w:r>
        <w:t>"嗯。"林默点点头，"运气好。"</w:t>
      </w:r>
    </w:p>
    <w:p>
      <w:r>
        <w:t>"……好！"敖天说，眼中闪烁着敬佩的光芒，"那……我们进去吧。"</w:t>
      </w:r>
    </w:p>
    <w:p>
      <w:r>
        <w:t>"好。"</w:t>
      </w:r>
    </w:p>
    <w:p>
      <w:r>
        <w:t>林默和苏雨晴走进万族宴会大殿。</w:t>
      </w:r>
    </w:p>
    <w:p>
      <w:r>
        <w:t>"龙族敖天到！"</w:t>
      </w:r>
    </w:p>
    <w:p>
      <w:r>
        <w:t>"人族林默到！"</w:t>
      </w:r>
    </w:p>
    <w:p>
      <w:r>
        <w:t>"人族苏雨晴到！"</w:t>
      </w:r>
    </w:p>
    <w:p>
      <w:r>
        <w:t>"凤族凤舞到！"</w:t>
      </w:r>
    </w:p>
    <w:p>
      <w:r>
        <w:t>"妖族狐王到！"</w:t>
      </w:r>
    </w:p>
    <w:p>
      <w:r>
        <w:t>"……"</w:t>
      </w:r>
    </w:p>
    <w:p>
      <w:r>
        <w:t>万族天骄，纷纷到场。</w:t>
      </w:r>
    </w:p>
    <w:p>
      <w:r>
        <w:t>大殿内，巨大的椭圆形会议桌旁，坐满了各族的代表。</w:t>
      </w:r>
    </w:p>
    <w:p>
      <w:r>
        <w:t>每一个座位前方，都镶嵌着代表各自种族的徽章。</w:t>
      </w:r>
    </w:p>
    <w:p>
      <w:r>
        <w:t>"宿主，万族……到齐了。"</w:t>
      </w:r>
    </w:p>
    <w:p>
      <w:r>
        <w:t>"嗯。"</w:t>
      </w:r>
    </w:p>
    <w:p>
      <w:r>
        <w:t>林默看向高台。</w:t>
      </w:r>
    </w:p>
    <w:p>
      <w:r>
        <w:t>一个身穿白袍的老者，站在那里。</w:t>
      </w:r>
    </w:p>
    <w:p>
      <w:r>
        <w:t>那老者，看起来一百多岁，头发花白，周身环绕着若有若无的威压。那是万族盟主，万族老人。</w:t>
      </w:r>
    </w:p>
    <w:p>
      <w:pPr>
        <w:jc w:val="center"/>
      </w:pPr>
      <w:r>
        <w:rPr>
          <w:b/>
        </w:rPr>
        <w:t>第三节：提亲风波</w:t>
      </w:r>
    </w:p>
    <w:p>
      <w:r>
        <w:t>"各位。"老者的声音通过灵力传遍全场，每一个字都如同洪钟大吕，在所有人耳边回荡，"欢迎来到万族宴会。"</w:t>
      </w:r>
    </w:p>
    <w:p>
      <w:r>
        <w:t>"我……是万族盟主，万族老人。"</w:t>
      </w:r>
    </w:p>
    <w:p>
      <w:r>
        <w:t>"今天，我们齐聚一堂，是为了……"</w:t>
      </w:r>
    </w:p>
    <w:p>
      <w:r>
        <w:t>"庆祝……万族联军……成立。"</w:t>
      </w:r>
    </w:p>
    <w:p>
      <w:r>
        <w:t>哗——</w:t>
      </w:r>
    </w:p>
    <w:p>
      <w:r>
        <w:t>全场哗然。</w:t>
      </w:r>
    </w:p>
    <w:p>
      <w:r>
        <w:t>"好！"</w:t>
      </w:r>
    </w:p>
    <w:p>
      <w:r>
        <w:t>欢呼声响起。</w:t>
      </w:r>
    </w:p>
    <w:p>
      <w:r>
        <w:t>万族的掌声，经久不息。</w:t>
      </w:r>
    </w:p>
    <w:p>
      <w:r>
        <w:t>"各位。"万族老人说，目光扫过在场的每一个人，"下面……有一个重要宣布。"</w:t>
      </w:r>
    </w:p>
    <w:p>
      <w:r>
        <w:t>"苏家……向林家……提亲！"</w:t>
      </w:r>
    </w:p>
    <w:p>
      <w:r>
        <w:t>"什么？！"全场震惊。</w:t>
      </w:r>
    </w:p>
    <w:p>
      <w:r>
        <w:t>"苏家……向林家……提亲？"</w:t>
      </w:r>
    </w:p>
    <w:p>
      <w:r>
        <w:t>"是啊！"</w:t>
      </w:r>
    </w:p>
    <w:p>
      <w:r>
        <w:t>"那……林默……"</w:t>
      </w:r>
    </w:p>
    <w:p>
      <w:r>
        <w:t>"他……不是已经……和苏雨晴结婚了吗？"</w:t>
      </w:r>
    </w:p>
    <w:p>
      <w:r>
        <w:t>"……"</w:t>
      </w:r>
    </w:p>
    <w:p>
      <w:r>
        <w:t>议论声四起。</w:t>
      </w:r>
    </w:p>
    <w:p>
      <w:r>
        <w:t>"宿主，你……"</w:t>
      </w:r>
    </w:p>
    <w:p>
      <w:r>
        <w:t>"我知道。"林默在心里说，"这……是一个问题。"</w:t>
      </w:r>
    </w:p>
    <w:p>
      <w:r>
        <w:t>【也是。】</w:t>
      </w:r>
    </w:p>
    <w:p>
      <w:r>
        <w:t>"林默。"苏天河走过来，眼中带着一丝期待，"你……可愿……入赘苏家？"</w:t>
      </w:r>
    </w:p>
    <w:p>
      <w:r>
        <w:t>"入赘？"林默愣了一下。</w:t>
      </w:r>
    </w:p>
    <w:p>
      <w:r>
        <w:t>"对。"苏天河说，"你……成为苏家……嫡系传人。"</w:t>
      </w:r>
    </w:p>
    <w:p>
      <w:r>
        <w:t>"……"</w:t>
      </w:r>
    </w:p>
    <w:p>
      <w:r>
        <w:t>林默沉默了。</w:t>
      </w:r>
    </w:p>
    <w:p>
      <w:r>
        <w:t>大殿内，陷入短暂的寂静。</w:t>
      </w:r>
    </w:p>
    <w:p>
      <w:r>
        <w:t>所有人都看着林默，等待着他的回答。</w:t>
      </w:r>
    </w:p>
    <w:p>
      <w:r>
        <w:t>"你……不愿意？"苏天河脸色一沉。</w:t>
      </w:r>
    </w:p>
    <w:p>
      <w:r>
        <w:t>"不是。"林默说，目光坚定，"我……有自己的想法。"</w:t>
      </w:r>
    </w:p>
    <w:p>
      <w:r>
        <w:t>"什么想法？"</w:t>
      </w:r>
    </w:p>
    <w:p>
      <w:pPr>
        <w:jc w:val="center"/>
      </w:pPr>
      <w:r>
        <w:rPr>
          <w:b/>
        </w:rPr>
        <w:t>第四节：苏家归心</w:t>
      </w:r>
    </w:p>
    <w:p>
      <w:r>
        <w:t>"我……可以加入苏家。"林默说，声音平静却带着不容置疑的威严，"但……不是入赘。"</w:t>
      </w:r>
    </w:p>
    <w:p>
      <w:r>
        <w:t>"那是什么？"</w:t>
      </w:r>
    </w:p>
    <w:p>
      <w:r>
        <w:t>"合作。"林默说，"苏家……和人类联盟……合作。"</w:t>
      </w:r>
    </w:p>
    <w:p>
      <w:r>
        <w:t>"合作？"苏天河愣了一下。</w:t>
      </w:r>
    </w:p>
    <w:p>
      <w:r>
        <w:t>"对。"林默说，目光扫过在场的每一个人，"我……是人类联盟盟主。"</w:t>
      </w:r>
    </w:p>
    <w:p>
      <w:r>
        <w:t>"苏家……可以加入人类联盟。"</w:t>
      </w:r>
    </w:p>
    <w:p>
      <w:r>
        <w:t>"那……雨晴……"</w:t>
      </w:r>
    </w:p>
    <w:p>
      <w:r>
        <w:t>"雨晴……是我的妻子。"林默说，"她……可以成为人类联盟的……盟主夫人。"</w:t>
      </w:r>
    </w:p>
    <w:p>
      <w:r>
        <w:t>"……好！"苏天河笑了，那笑容中，带着一丝释然，"我……答应你！"</w:t>
      </w:r>
    </w:p>
    <w:p>
      <w:r>
        <w:t>"多谢苏伯父。"</w:t>
      </w:r>
    </w:p>
    <w:p>
      <w:r>
        <w:t>"不用谢。"苏天河说，"你……和雨晴……要幸福。"</w:t>
      </w:r>
    </w:p>
    <w:p>
      <w:r>
        <w:t>"我会的。"</w:t>
      </w:r>
    </w:p>
    <w:p>
      <w:r>
        <w:t>"宿主，你……"</w:t>
      </w:r>
    </w:p>
    <w:p>
      <w:r>
        <w:t>"我知道。"林默在心里说，"这样……是最好的结果。"</w:t>
      </w:r>
    </w:p>
    <w:p>
      <w:r>
        <w:t>【也是。】</w:t>
      </w:r>
    </w:p>
    <w:p>
      <w:r>
        <w:t>"各位！"苏天河看向苏家众人，声音通过灵力传遍全场，"今天……我宣布……"</w:t>
      </w:r>
    </w:p>
    <w:p>
      <w:r>
        <w:t>"苏家……正式加入人类联盟！"</w:t>
      </w:r>
    </w:p>
    <w:p>
      <w:r>
        <w:t>"哗——"</w:t>
      </w:r>
    </w:p>
    <w:p>
      <w:r>
        <w:t>全场哗然。</w:t>
      </w:r>
    </w:p>
    <w:p>
      <w:r>
        <w:t>"苏家……加入人类联盟？"</w:t>
      </w:r>
    </w:p>
    <w:p>
      <w:r>
        <w:t>"那……人类联盟……更强了！"</w:t>
      </w:r>
    </w:p>
    <w:p>
      <w:r>
        <w:t>"是啊！"</w:t>
      </w:r>
    </w:p>
    <w:p>
      <w:r>
        <w:t>欢呼声响起。</w:t>
      </w:r>
    </w:p>
    <w:p>
      <w:r>
        <w:t>万族的掌声，经久不息。</w:t>
      </w:r>
    </w:p>
    <w:p>
      <w:r>
        <w:t>而此刻，宇宙深处。</w:t>
      </w:r>
    </w:p>
    <w:p>
      <w:r>
        <w:t>"苏家……加入人类联盟。"一个低沉的声音响起。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"按计划进行。"那声音说，"人类……更强了。"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大殿外，万族星的天空中，无数的星辰在闪烁。</w:t>
      </w:r>
    </w:p>
    <w:p>
      <w:r>
        <w:t>那是希望的象征，是万族的未来。</w:t>
      </w:r>
    </w:p>
    <w:p>
      <w:r>
        <w:t>而林默，则站在大殿中央，周身金色火焰缓缓燃烧。</w:t>
      </w:r>
    </w:p>
    <w:p>
      <w:r>
        <w:t>他的目光，望向深邃的星空。</w:t>
      </w:r>
    </w:p>
    <w:p>
      <w:r>
        <w:t>那里，隐藏着太多的秘密。</w:t>
      </w:r>
    </w:p>
    <w:p>
      <w:r>
        <w:t>"域外天魔……"</w:t>
      </w:r>
    </w:p>
    <w:p>
      <w:r>
        <w:t>"我林默，等着你们。"</w:t>
      </w:r>
    </w:p>
    <w:p>
      <w:r>
        <w:t>【第 82 章 完】</w:t>
      </w:r>
    </w:p>
    <w:p>
      <w:pPr>
        <w:pStyle w:val="Heading2"/>
        <w:jc w:val="center"/>
      </w:pPr>
      <w:r>
        <w:t>第83章 第 83 章 - 万族宴会</w:t>
      </w:r>
    </w:p>
    <w:p>
      <w:r>
        <w:t>第 83 章 万族宴会</w:t>
      </w:r>
    </w:p>
    <w:p>
      <w:pPr>
        <w:jc w:val="center"/>
      </w:pPr>
      <w:r>
        <w:rPr>
          <w:b/>
        </w:rPr>
        <w:t>第一节：把酒言欢</w:t>
      </w:r>
    </w:p>
    <w:p>
      <w:r>
        <w:t>万族星，宴会大殿。</w:t>
      </w:r>
    </w:p>
    <w:p>
      <w:r>
        <w:t>巨大的水晶穹顶下，数百张圆桌呈环形排列。每一张桌子上，都摆满了各色美食佳肴——龙族的琼浆玉液，凤族的火焰灵果，神族的星辰糕点，魔族的黑暗烤肉，妖族的百草仙酿。</w:t>
      </w:r>
    </w:p>
    <w:p>
      <w:r>
        <w:t>"各位。"万族老人站在高台上，声音通过灵力传遍全场，"下面……开始宴会。"</w:t>
      </w:r>
    </w:p>
    <w:p>
      <w:r>
        <w:t>"请大家……尽情享用。"</w:t>
      </w:r>
    </w:p>
    <w:p>
      <w:r>
        <w:t>"好！"</w:t>
      </w:r>
    </w:p>
    <w:p>
      <w:r>
        <w:t>欢呼声响起。</w:t>
      </w:r>
    </w:p>
    <w:p>
      <w:r>
        <w:t>万族天骄，开始用餐。</w:t>
      </w:r>
    </w:p>
    <w:p>
      <w:r>
        <w:t>大殿内，觥筹交错，欢声笑语。</w:t>
      </w:r>
    </w:p>
    <w:p>
      <w:r>
        <w:t>"宿主，你……"</w:t>
      </w:r>
    </w:p>
    <w:p>
      <w:r>
        <w:t>"我知道。"林默在心里说，端起酒杯，"这……是一个机会。"</w:t>
      </w:r>
    </w:p>
    <w:p>
      <w:r>
        <w:t>【什么机会？】</w:t>
      </w:r>
    </w:p>
    <w:p>
      <w:r>
        <w:t>"结交万族的机会。"林默说。</w:t>
      </w:r>
    </w:p>
    <w:p>
      <w:r>
        <w:t>【好。】</w:t>
      </w:r>
    </w:p>
    <w:p>
      <w:r>
        <w:t>"敖天。"林默举起酒杯，走向龙族席位，"来，我敬你。"</w:t>
      </w:r>
    </w:p>
    <w:p>
      <w:r>
        <w:t>"好。"敖天也举起酒杯，金色的龙纹酒杯中，琼浆玉液泛着金色的光芒，"我敬你。"</w:t>
      </w:r>
    </w:p>
    <w:p>
      <w:r>
        <w:t>两人碰杯。</w:t>
      </w:r>
    </w:p>
    <w:p>
      <w:r>
        <w:t>清脆的碰杯声，在嘈杂的大殿中显得格外清晰。</w:t>
      </w:r>
    </w:p>
    <w:p>
      <w:r>
        <w:t>"林默，你……是个人物。"敖天一饮而尽，眼中闪烁着敬佩的光芒，"我敖天……佩服你。"</w:t>
      </w:r>
    </w:p>
    <w:p>
      <w:r>
        <w:t>"你也是。"林默笑了，同样一饮而尽。</w:t>
      </w:r>
    </w:p>
    <w:p>
      <w:r>
        <w:t>金色的酒液入喉，化作一丝暖流，融入经脉。</w:t>
      </w:r>
    </w:p>
    <w:p>
      <w:r>
        <w:t>"哈哈。"敖天大笑，笑声爽朗，"好，那……我们……以后……常来常往。"</w:t>
      </w:r>
    </w:p>
    <w:p>
      <w:r>
        <w:t>"好。"</w:t>
      </w:r>
    </w:p>
    <w:p>
      <w:r>
        <w:t>林默和敖天，开始交谈。</w:t>
      </w:r>
    </w:p>
    <w:p>
      <w:r>
        <w:t>两人从修炼心得，聊到种族未来，从域外天魔，聊到宇宙格局。</w:t>
      </w:r>
    </w:p>
    <w:p>
      <w:r>
        <w:t>"敖天兄，龙族……可愿与人族……结为盟友？"</w:t>
      </w:r>
    </w:p>
    <w:p>
      <w:r>
        <w:t>"愿意。"敖天毫不犹豫，"龙族……愿与人族……共进退。"</w:t>
      </w:r>
    </w:p>
    <w:p>
      <w:r>
        <w:t>"好。"</w:t>
      </w:r>
    </w:p>
    <w:p>
      <w:r>
        <w:t>两人再次碰杯。</w:t>
      </w:r>
    </w:p>
    <w:p>
      <w:pPr>
        <w:jc w:val="center"/>
      </w:pPr>
      <w:r>
        <w:rPr>
          <w:b/>
        </w:rPr>
        <w:t>第二节：女杰相逢</w:t>
      </w:r>
    </w:p>
    <w:p>
      <w:r>
        <w:t>"凤舞。"苏雨晴举起酒杯，走向凤族席位，"来，我敬你。"</w:t>
      </w:r>
    </w:p>
    <w:p>
      <w:r>
        <w:t>"好。"凤舞也举起酒杯，火红色的凤纹酒杯中，火焰灵酒泛着红色的光芒，"我敬你。"</w:t>
      </w:r>
    </w:p>
    <w:p>
      <w:r>
        <w:t>两人碰杯。</w:t>
      </w:r>
    </w:p>
    <w:p>
      <w:r>
        <w:t>清脆的碰杯声，如同银铃般悦耳。</w:t>
      </w:r>
    </w:p>
    <w:p>
      <w:r>
        <w:t>"苏雨晴，你……是个好女人。"凤舞一饮而尽，眼中闪烁着欣赏的光芒，"林默……有你这样的妻子，是他的福气。"</w:t>
      </w:r>
    </w:p>
    <w:p>
      <w:r>
        <w:t>"你也是。"苏雨晴笑了，同样一饮而尽。</w:t>
      </w:r>
    </w:p>
    <w:p>
      <w:r>
        <w:t>红色的酒液入喉，化作一丝暖流，融入经脉。</w:t>
      </w:r>
    </w:p>
    <w:p>
      <w:r>
        <w:t>"哈哈。"凤舞大笑，笑声清脆，"好，那……我们……以后……常来常往。"</w:t>
      </w:r>
    </w:p>
    <w:p>
      <w:r>
        <w:t>"好。"</w:t>
      </w:r>
    </w:p>
    <w:p>
      <w:r>
        <w:t>苏雨晴和凤舞，开始交谈。</w:t>
      </w:r>
    </w:p>
    <w:p>
      <w:r>
        <w:t>两人从修炼心得，聊到女儿心事，从林默，聊到未来。</w:t>
      </w:r>
    </w:p>
    <w:p>
      <w:r>
        <w:t>"凤舞姐姐，你……可愿……与我人族……结为盟友？"</w:t>
      </w:r>
    </w:p>
    <w:p>
      <w:r>
        <w:t>"愿意。"凤舞毫不犹豫，"凤族……愿与人族……共进退。"</w:t>
      </w:r>
    </w:p>
    <w:p>
      <w:r>
        <w:t>"好。"</w:t>
      </w:r>
    </w:p>
    <w:p>
      <w:r>
        <w:t>两人再次碰杯。</w:t>
      </w:r>
    </w:p>
    <w:p>
      <w:pPr>
        <w:jc w:val="center"/>
      </w:pPr>
      <w:r>
        <w:rPr>
          <w:b/>
        </w:rPr>
        <w:t>第三节：狐王结盟</w:t>
      </w:r>
    </w:p>
    <w:p>
      <w:r>
        <w:t>"狐王。"林默举起酒杯，走向妖族席位，"来，我敬你。"</w:t>
      </w:r>
    </w:p>
    <w:p>
      <w:r>
        <w:t>"好。"狐王也举起酒杯，翠绿色的妖纹酒杯中，百草仙酿泛着绿色的光芒，"我敬你。"</w:t>
      </w:r>
    </w:p>
    <w:p>
      <w:r>
        <w:t>两人碰杯。</w:t>
      </w:r>
    </w:p>
    <w:p>
      <w:r>
        <w:t>清脆的碰杯声，在嘈杂的大殿中显得格外清晰。</w:t>
      </w:r>
    </w:p>
    <w:p>
      <w:r>
        <w:t>"林默，你……是个好人。"狐王一饮而尽，眼中闪烁着智慧的光芒，"妖族……需要像你这样的朋友。"</w:t>
      </w:r>
    </w:p>
    <w:p>
      <w:r>
        <w:t>"你也是。"林默笑了，同样一饮而尽。</w:t>
      </w:r>
    </w:p>
    <w:p>
      <w:r>
        <w:t>绿色的酒液入喉，化作一丝暖流，融入经脉。</w:t>
      </w:r>
    </w:p>
    <w:p>
      <w:r>
        <w:t>"哈哈。"狐王大笑，笑声温和，"好，那……我们……以后……常来常往。"</w:t>
      </w:r>
    </w:p>
    <w:p>
      <w:r>
        <w:t>"好。"</w:t>
      </w:r>
    </w:p>
    <w:p>
      <w:r>
        <w:t>林默和狐王，开始交谈。</w:t>
      </w:r>
    </w:p>
    <w:p>
      <w:r>
        <w:t>两人从修炼心得，聊到种族未来，从域外天魔，聊到宇宙格局。</w:t>
      </w:r>
    </w:p>
    <w:p>
      <w:r>
        <w:t>"狐王兄，妖族……可愿与人族……结为盟友？"</w:t>
      </w:r>
    </w:p>
    <w:p>
      <w:r>
        <w:t>"愿意。"狐王毫不犹豫，"妖族……愿与人族……共进退。"</w:t>
      </w:r>
    </w:p>
    <w:p>
      <w:r>
        <w:t>"好。"</w:t>
      </w:r>
    </w:p>
    <w:p>
      <w:r>
        <w:t>两人再次碰杯。</w:t>
      </w:r>
    </w:p>
    <w:p>
      <w:pPr>
        <w:jc w:val="center"/>
      </w:pPr>
      <w:r>
        <w:rPr>
          <w:b/>
        </w:rPr>
        <w:t>第四节：宴会落幕</w:t>
      </w:r>
    </w:p>
    <w:p>
      <w:r>
        <w:t>"宿主，你……"</w:t>
      </w:r>
    </w:p>
    <w:p>
      <w:r>
        <w:t>"我知道。"林默在心里说，"这样……可以结交万族。"</w:t>
      </w:r>
    </w:p>
    <w:p>
      <w:r>
        <w:t>【也是。】</w:t>
      </w:r>
    </w:p>
    <w:p>
      <w:r>
        <w:t>宴会持续了很久。</w:t>
      </w:r>
    </w:p>
    <w:p>
      <w:r>
        <w:t>最后，万族天骄，都喝醉了。</w:t>
      </w:r>
    </w:p>
    <w:p>
      <w:r>
        <w:t>敖天喝得趴在了桌子上，嘴里还在喊着"再来一杯"。</w:t>
      </w:r>
    </w:p>
    <w:p>
      <w:r>
        <w:t>凤舞喝得脸色通红，趴在苏雨晴肩头说着悄悄话。</w:t>
      </w:r>
    </w:p>
    <w:p>
      <w:r>
        <w:t>狐王喝得眯起了眼睛，一副醉生梦死的样子。</w:t>
      </w:r>
    </w:p>
    <w:p>
      <w:r>
        <w:t>"宿主，宴会……结束了。"</w:t>
      </w:r>
    </w:p>
    <w:p>
      <w:r>
        <w:t>"嗯。"</w:t>
      </w:r>
    </w:p>
    <w:p>
      <w:r>
        <w:t>林默和苏雨晴离开大殿。</w:t>
      </w:r>
    </w:p>
    <w:p>
      <w:r>
        <w:t>大殿外，夜空中，无数的星辰在闪烁。</w:t>
      </w:r>
    </w:p>
    <w:p>
      <w:r>
        <w:t>那是希望的象征，是万族的未来。</w:t>
      </w:r>
    </w:p>
    <w:p>
      <w:r>
        <w:t>"雨晴，我们……回家。"</w:t>
      </w:r>
    </w:p>
    <w:p>
      <w:r>
        <w:t>"嗯。"</w:t>
      </w:r>
    </w:p>
    <w:p>
      <w:r>
        <w:t>两人登上飞船，驶向边境星域基地。</w:t>
      </w:r>
    </w:p>
    <w:p>
      <w:r>
        <w:t>而此刻，宇宙深处。</w:t>
      </w:r>
    </w:p>
    <w:p>
      <w:r>
        <w:t>"林默……回去了。"一个低沉的声音响起。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边境星域基地。</w:t>
      </w:r>
    </w:p>
    <w:p>
      <w:r>
        <w:t>"默哥，你……回来了！"王铁柱兴奋地跑过来，胖乎乎的脸上满是喜悦。</w:t>
      </w:r>
    </w:p>
    <w:p>
      <w:r>
        <w:t>"嗯。"林默点点头，"我……有一个好消息。"</w:t>
      </w:r>
    </w:p>
    <w:p>
      <w:r>
        <w:t>"什么好消息？"</w:t>
      </w:r>
    </w:p>
    <w:p>
      <w:r>
        <w:t>"我……和万族……建立了良好的关系。"</w:t>
      </w:r>
    </w:p>
    <w:p>
      <w:r>
        <w:t>"什么？！"王铁柱震惊了，随即兴奋地跳起来，"那……那我们……更强了！"</w:t>
      </w:r>
    </w:p>
    <w:p>
      <w:r>
        <w:t>"对。"林默笑了，"但……不能骄傲。"</w:t>
      </w:r>
    </w:p>
    <w:p>
      <w:r>
        <w:t>"知道了！"</w:t>
      </w:r>
    </w:p>
    <w:p>
      <w:r>
        <w:t>"各位。"林默召集高层，目光扫过在场的每一个人，"我……和万族……建立了良好的关系。"</w:t>
      </w:r>
    </w:p>
    <w:p>
      <w:r>
        <w:t>"……好！"</w:t>
      </w:r>
    </w:p>
    <w:p>
      <w:r>
        <w:t>所有人脸色兴奋。</w:t>
      </w:r>
    </w:p>
    <w:p>
      <w:r>
        <w:t>"那……我们……"</w:t>
      </w:r>
    </w:p>
    <w:p>
      <w:r>
        <w:t>"继续扩张。"林默说，眼中闪烁着坚定的光芒，"人类联盟……需要更多的资源。"</w:t>
      </w:r>
    </w:p>
    <w:p>
      <w:r>
        <w:t>"……好！"</w:t>
      </w:r>
    </w:p>
    <w:p>
      <w:r>
        <w:t>"铁柱，你……负责探索遗迹。"</w:t>
      </w:r>
    </w:p>
    <w:p>
      <w:r>
        <w:t>"好！"王铁柱说。</w:t>
      </w:r>
    </w:p>
    <w:p>
      <w:r>
        <w:t>"晓芸，你……负责贸易。"</w:t>
      </w:r>
    </w:p>
    <w:p>
      <w:r>
        <w:t>"好！"李晓芸说。</w:t>
      </w:r>
    </w:p>
    <w:p>
      <w:r>
        <w:t>"子轩，你……负责后勤。"</w:t>
      </w:r>
    </w:p>
    <w:p>
      <w:r>
        <w:t>"好！"张子轩说。</w:t>
      </w:r>
    </w:p>
    <w:p>
      <w:r>
        <w:t>"雨晴，你……负责外交。"</w:t>
      </w:r>
    </w:p>
    <w:p>
      <w:r>
        <w:t>"好！"苏雨晴说。</w:t>
      </w:r>
    </w:p>
    <w:p>
      <w:r>
        <w:t>"好。"林默很满意，"那……我们分头行动。"</w:t>
      </w:r>
    </w:p>
    <w:p>
      <w:r>
        <w:t>"是！"</w:t>
      </w:r>
    </w:p>
    <w:p>
      <w:pPr>
        <w:jc w:val="center"/>
      </w:pPr>
      <w:r>
        <w:rPr>
          <w:b/>
        </w:rPr>
        <w:t>第五节：备战天魔</w:t>
      </w:r>
    </w:p>
    <w:p>
      <w:r>
        <w:t>所有人开始忙碌。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"域外天魔……"</w:t>
      </w:r>
    </w:p>
    <w:p>
      <w:r>
        <w:t>"来吧。"</w:t>
      </w:r>
    </w:p>
    <w:p>
      <w:r>
        <w:t>"我林默，等着你们。"</w:t>
      </w:r>
    </w:p>
    <w:p>
      <w:r>
        <w:t>星光洒在他身上，映出一道金色的轮廓。</w:t>
      </w:r>
    </w:p>
    <w:p>
      <w:r>
        <w:t>那是属于强者的气息，是守护的力量。</w:t>
      </w:r>
    </w:p>
    <w:p>
      <w:r>
        <w:t>而此刻，宇宙边缘。</w:t>
      </w:r>
    </w:p>
    <w:p>
      <w:r>
        <w:t>"林默……在备战。"一个低沉的声音响起。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"按计划进行。"那声音说，"林默……是唯一的变数。"</w:t>
      </w:r>
    </w:p>
    <w:p>
      <w:r>
        <w:t>"变数？"</w:t>
      </w:r>
    </w:p>
    <w:p>
      <w:r>
        <w:t>"对。"那声音说，"他……可能会打乱我们的计划。"</w:t>
      </w:r>
    </w:p>
    <w:p>
      <w:r>
        <w:t>"那……那我们要动手吗？"</w:t>
      </w:r>
    </w:p>
    <w:p>
      <w:r>
        <w:t>"不急。"那声音说，"等时机成熟。"</w:t>
      </w:r>
    </w:p>
    <w:p>
      <w:r>
        <w:t>"……是！"</w:t>
      </w:r>
    </w:p>
    <w:p>
      <w:r>
        <w:t>黑暗中，无数双眼睛闪烁着红光。</w:t>
      </w:r>
    </w:p>
    <w:p>
      <w:r>
        <w:t>他们，就是域外天魔。</w:t>
      </w:r>
    </w:p>
    <w:p>
      <w:r>
        <w:t>他们，快要来了。</w:t>
      </w:r>
    </w:p>
    <w:p>
      <w:r>
        <w:t>基地内，王铁柱正在闭关，他的周身环绕着金色的光芒，那是《万族诀》在运转。</w:t>
      </w:r>
    </w:p>
    <w:p>
      <w:r>
        <w:t>李晓芸正在研究星图，她的面前悬浮着数百个光点，每一个光点都代表着一个种族。</w:t>
      </w:r>
    </w:p>
    <w:p>
      <w:r>
        <w:t>张子轩正在建设基地，新的防御阵法正在布置，新的战舰正在建造。</w:t>
      </w:r>
    </w:p>
    <w:p>
      <w:r>
        <w:t>整个人类联盟，都在为即将到来的战争做准备。</w:t>
      </w:r>
    </w:p>
    <w:p>
      <w:r>
        <w:t>【第 83 章 完】</w:t>
      </w:r>
    </w:p>
    <w:p>
      <w:pPr>
        <w:pStyle w:val="Heading2"/>
        <w:jc w:val="center"/>
      </w:pPr>
      <w:r>
        <w:t>第84章 第 84 章 - 突破职业者 16 级</w:t>
      </w:r>
    </w:p>
    <w:p>
      <w:r>
        <w:t>第 84 章 突破职业者 16 级</w:t>
      </w:r>
    </w:p>
    <w:p>
      <w:pPr>
        <w:jc w:val="center"/>
      </w:pPr>
      <w:r>
        <w:rPr>
          <w:b/>
        </w:rPr>
        <w:t>第一节：闭关准备</w:t>
      </w:r>
    </w:p>
    <w:p>
      <w:r>
        <w:t>火星，边境星域基地，密室深处。</w:t>
      </w:r>
    </w:p>
    <w:p>
      <w:r>
        <w:t>林默结束万族宴会归来，即刻开始闭关。</w:t>
      </w:r>
    </w:p>
    <w:p>
      <w:r>
        <w:t>这间密室位于基地最深处，由万年玄玉砌成，墙壁上刻满了聚灵阵法。密室中央，是一个直径十米的圆形玉台，玉台表面流动着淡蓝色的灵力光晕。</w:t>
      </w:r>
    </w:p>
    <w:p>
      <w:r>
        <w:t>"宿主，你要突破？"起源的声音带着一丝期待。</w:t>
      </w:r>
    </w:p>
    <w:p>
      <w:r>
        <w:t>"对。"林默盘膝坐下，眼中闪烁着坚定的光芒，"万族宴会，让我……获益匪浅。"</w:t>
      </w:r>
    </w:p>
    <w:p>
      <w:r>
        <w:t>【好。】</w:t>
      </w:r>
    </w:p>
    <w:p>
      <w:r>
        <w:t>林默闭上眼睛，意识沉入体内。</w:t>
      </w:r>
    </w:p>
    <w:p>
      <w:r>
        <w:t>《万族诀》在他体内缓缓运转，金色的光芒在他周身流转，如同一条金色的神龙在盘旋。</w:t>
      </w:r>
    </w:p>
    <w:p>
      <w:r>
        <w:t>他的经脉中，金色的灵力如同江河般奔涌。每一寸经脉，都被灵力充盈；每一个细胞，都在贪婪地吸收着能量。</w:t>
      </w:r>
    </w:p>
    <w:p>
      <w:r>
        <w:t>职业者 15 级的瓶颈，在《万族诀》的冲击下，开始松动。</w:t>
      </w:r>
    </w:p>
    <w:p>
      <w:r>
        <w:t>但，还不够。</w:t>
      </w:r>
    </w:p>
    <w:p>
      <w:r>
        <w:t>"万年灵乳。"</w:t>
      </w:r>
    </w:p>
    <w:p>
      <w:r>
        <w:t>林默心念一动，一滴乳白色的液体出现在他手中。</w:t>
      </w:r>
    </w:p>
    <w:p>
      <w:r>
        <w:t>那液体散发着浓郁的灵气，仅仅是闻一口，就让人神清气爽。</w:t>
      </w:r>
    </w:p>
    <w:p>
      <w:r>
        <w:t>林默没有犹豫，将灵乳一饮而尽。</w:t>
      </w:r>
    </w:p>
    <w:p>
      <w:pPr>
        <w:jc w:val="center"/>
      </w:pPr>
      <w:r>
        <w:rPr>
          <w:b/>
        </w:rPr>
        <w:t>第二节：破境突破</w:t>
      </w:r>
    </w:p>
    <w:p>
      <w:r>
        <w:t>轰！</w:t>
      </w:r>
    </w:p>
    <w:p>
      <w:r>
        <w:t>一股庞大的能量在他体内爆发，如同海啸般冲击着他的经脉。</w:t>
      </w:r>
    </w:p>
    <w:p>
      <w:r>
        <w:t>"好痛！"</w:t>
      </w:r>
    </w:p>
    <w:p>
      <w:r>
        <w:t>林默咬紧牙关，额头上布满了细密的汗珠。</w:t>
      </w:r>
    </w:p>
    <w:p>
      <w:r>
        <w:t>那感觉，就像是有无数根针在刺他的经脉，又像是有一团火在烧他的内脏。</w:t>
      </w:r>
    </w:p>
    <w:p>
      <w:r>
        <w:t>但他不能停。</w:t>
      </w:r>
    </w:p>
    <w:p>
      <w:r>
        <w:t>因为一旦停下，就会被这股能量反噬，轻则重伤，重则身死道消。</w:t>
      </w:r>
    </w:p>
    <w:p>
      <w:r>
        <w:t>"炎帝诀，给我炼！"</w:t>
      </w:r>
    </w:p>
    <w:p>
      <w:r>
        <w:t>林默运转炎帝诀，金色的火焰将灵乳的能量包裹，开始一点点地炼化。</w:t>
      </w:r>
    </w:p>
    <w:p>
      <w:r>
        <w:t>时间一天天过去。</w:t>
      </w:r>
    </w:p>
    <w:p>
      <w:r>
        <w:t>密室外，苏雨晴静静地守着。</w:t>
      </w:r>
    </w:p>
    <w:p>
      <w:r>
        <w:t>她已经守了七天七夜，但眼中却没有丝毫疲惫。</w:t>
      </w:r>
    </w:p>
    <w:p>
      <w:r>
        <w:t>"林默，怎么了？"某一天，她突然感觉到密室内传来异常的能量波动，立刻起身查看。</w:t>
      </w:r>
    </w:p>
    <w:p>
      <w:r>
        <w:t>"别打扰我。"林默的声音从密室内传来，带着一丝虚弱，"我在……突破。"</w:t>
      </w:r>
    </w:p>
    <w:p>
      <w:r>
        <w:t>"突破？"苏雨晴脸色一变，"那……那我在这守着你。"</w:t>
      </w:r>
    </w:p>
    <w:p>
      <w:r>
        <w:t>"好。"</w:t>
      </w:r>
    </w:p>
    <w:p>
      <w:r>
        <w:t>时间又过去三天。</w:t>
      </w:r>
    </w:p>
    <w:p>
      <w:r>
        <w:t>林默的气息，越来越强。</w:t>
      </w:r>
    </w:p>
    <w:p>
      <w:r>
        <w:t>"宿主，你……"起源的声音带着一丝担忧。</w:t>
      </w:r>
    </w:p>
    <w:p>
      <w:r>
        <w:t>"我知道。"林默在心里说，"我感觉到了，瓶颈在松动。"</w:t>
      </w:r>
    </w:p>
    <w:p>
      <w:r>
        <w:t>【好。】</w:t>
      </w:r>
    </w:p>
    <w:p>
      <w:r>
        <w:t>突然，林默身上爆发出一股强大的气息。</w:t>
      </w:r>
    </w:p>
    <w:p>
      <w:r>
        <w:t>那气息如同火山喷发，冲天而起，将整个基地都笼罩其中。</w:t>
      </w:r>
    </w:p>
    <w:p>
      <w:r>
        <w:t>"突破了！"苏雨晴惊喜道。</w:t>
      </w:r>
    </w:p>
    <w:p>
      <w:r>
        <w:t>职业者 16 级！</w:t>
      </w:r>
    </w:p>
    <w:p>
      <w:r>
        <w:t>林默睁开眼睛，眼中金光闪烁。</w:t>
      </w:r>
    </w:p>
    <w:p>
      <w:r>
        <w:t>那金色的眼眸中，仿佛有火焰在燃烧，又仿佛有星辰在运转。</w:t>
      </w:r>
    </w:p>
    <w:p>
      <w:r>
        <w:t>"感觉……怎么样？"苏雨晴问，她的眼中满是关切。</w:t>
      </w:r>
    </w:p>
    <w:p>
      <w:r>
        <w:t>"很好。"林默说，嘴角扬起一丝笑容，"非常好。"</w:t>
      </w:r>
    </w:p>
    <w:p>
      <w:r>
        <w:t>"我能感觉到，我的力量，比之前强了十倍不止。"</w:t>
      </w:r>
    </w:p>
    <w:p>
      <w:r>
        <w:t>"十倍？"苏雨晴震惊了。</w:t>
      </w:r>
    </w:p>
    <w:p>
      <w:r>
        <w:t>"对。"林默说，站起身来，周身金色火焰熊熊燃烧，"职业者 16 级，是一个新的境界。"</w:t>
      </w:r>
    </w:p>
    <w:p>
      <w:r>
        <w:t>"那……你现在能打过谁？"</w:t>
      </w:r>
    </w:p>
    <w:p>
      <w:r>
        <w:t>"不知道。"林默笑了，那笑容中，带着一丝自信，"但我想……域外天魔主帅，应该不是问题。"</w:t>
      </w:r>
    </w:p>
    <w:p>
      <w:r>
        <w:t>"……好。"</w:t>
      </w:r>
    </w:p>
    <w:p>
      <w:r>
        <w:t>苏雨晴靠在他怀里，感受着他身上散发出来的温暖。</w:t>
      </w:r>
    </w:p>
    <w:p>
      <w:r>
        <w:t>那是强者的气息，是守护的力量。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密室外，金色的阳光洒在他们身上，映出一道温暖的轮廓。</w:t>
      </w:r>
    </w:p>
    <w:p>
      <w:pPr>
        <w:jc w:val="center"/>
      </w:pPr>
      <w:r>
        <w:rPr>
          <w:b/>
        </w:rPr>
        <w:t>第三节：拜访万族</w:t>
      </w:r>
    </w:p>
    <w:p>
      <w:r>
        <w:t>而此刻，宇宙深处。</w:t>
      </w:r>
    </w:p>
    <w:p>
      <w:r>
        <w:t>"林默……突破了。"一个低沉的声音响起。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"加快计划。"那声音说，"林默……是个威胁。"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"默哥，你……突破了！"王铁柱兴奋地跑过来，胖乎乎的脸上满是喜悦。</w:t>
      </w:r>
    </w:p>
    <w:p>
      <w:r>
        <w:t>"嗯。"林默点点头，脸上却没有太多喜悦，"但……不能骄傲。"</w:t>
      </w:r>
    </w:p>
    <w:p>
      <w:r>
        <w:t>"知道了！"</w:t>
      </w:r>
    </w:p>
    <w:p>
      <w:r>
        <w:t>"对了，晓芸，贸易……怎么样了？"</w:t>
      </w:r>
    </w:p>
    <w:p>
      <w:r>
        <w:t>"我们……和一百个种族达成了贸易协议。"李晓芸说。</w:t>
      </w:r>
    </w:p>
    <w:p>
      <w:r>
        <w:t>"好。"林默很满意，"继续。"</w:t>
      </w:r>
    </w:p>
    <w:p>
      <w:r>
        <w:t>"是！"</w:t>
      </w:r>
    </w:p>
    <w:p>
      <w:r>
        <w:t>"子轩，基地建设……怎么样了？"</w:t>
      </w:r>
    </w:p>
    <w:p>
      <w:r>
        <w:t>"已经……完成 100% 了。"张子轩说。</w:t>
      </w:r>
    </w:p>
    <w:p>
      <w:r>
        <w:t>"好。"林默点点头，"那……我们可以在这里……长期发展了。"</w:t>
      </w:r>
    </w:p>
    <w:p>
      <w:r>
        <w:t>"是！"</w:t>
      </w:r>
    </w:p>
    <w:p>
      <w:r>
        <w:t>"宿主，接下来你去哪？"</w:t>
      </w:r>
    </w:p>
    <w:p>
      <w:r>
        <w:t>"我想去一个地方。"林默说，目光深邃，"万族星。"</w:t>
      </w:r>
    </w:p>
    <w:p>
      <w:r>
        <w:t>"万族星？"</w:t>
      </w:r>
    </w:p>
    <w:p>
      <w:r>
        <w:t>"对。"林默说，"我……要去……拜访万族老人。"</w:t>
      </w:r>
    </w:p>
    <w:p>
      <w:r>
        <w:t>"……好。"</w:t>
      </w:r>
    </w:p>
    <w:p>
      <w:r>
        <w:t>林默和苏雨晴登上飞船。</w:t>
      </w:r>
    </w:p>
    <w:p>
      <w:r>
        <w:t>那是一艘流线型的银色飞船，舰体表面刻满了防御阵法。</w:t>
      </w:r>
    </w:p>
    <w:p>
      <w:r>
        <w:t>"铁柱，晓芸，基地……交给你们了。"</w:t>
      </w:r>
    </w:p>
    <w:p>
      <w:r>
        <w:t>"放心吧默哥！"王铁柱拍着胸脯，"我一定给你打理好！"</w:t>
      </w:r>
    </w:p>
    <w:p>
      <w:r>
        <w:t>"嗯。"林默点点头，"有什么事，随时联系我。"</w:t>
      </w:r>
    </w:p>
    <w:p>
      <w:r>
        <w:t>"好的！"</w:t>
      </w:r>
    </w:p>
    <w:p>
      <w:r>
        <w:t>"各位，我们走了。"</w:t>
      </w:r>
    </w:p>
    <w:p>
      <w:r>
        <w:t>"再见！"</w:t>
      </w:r>
    </w:p>
    <w:p>
      <w:r>
        <w:t>"一路顺风！"</w:t>
      </w:r>
    </w:p>
    <w:p>
      <w:r>
        <w:t>在众人的目送下，飞船缓缓起飞。</w:t>
      </w:r>
    </w:p>
    <w:p>
      <w:r>
        <w:t>目的地：万族星。</w:t>
      </w:r>
    </w:p>
    <w:p>
      <w:r>
        <w:t>"宿主，预计半天后抵达。"</w:t>
      </w:r>
    </w:p>
    <w:p>
      <w:r>
        <w:t>"好。"</w:t>
      </w:r>
    </w:p>
    <w:p>
      <w:pPr>
        <w:jc w:val="center"/>
      </w:pPr>
      <w:r>
        <w:rPr>
          <w:b/>
        </w:rPr>
        <w:t>第四节：副盟主之位</w:t>
      </w:r>
    </w:p>
    <w:p>
      <w:r>
        <w:t>半天后，万族星。</w:t>
      </w:r>
    </w:p>
    <w:p>
      <w:r>
        <w:t>"到了。"林默说，"下船。"</w:t>
      </w:r>
    </w:p>
    <w:p>
      <w:r>
        <w:t>两人下船。</w:t>
      </w:r>
    </w:p>
    <w:p>
      <w:r>
        <w:t>万族星，是一颗巨大的星球。星球表面，无数的建筑鳞次栉比，每一座建筑都代表着一个种族。</w:t>
      </w:r>
    </w:p>
    <w:p>
      <w:r>
        <w:t>在星球的中央，有一座巨大的金色大殿。</w:t>
      </w:r>
    </w:p>
    <w:p>
      <w:r>
        <w:t>那大殿，高达千米，表面刻满了万族的徽章。每一个徽章，都散发着微弱的光芒，那是各自种族的气运。</w:t>
      </w:r>
    </w:p>
    <w:p>
      <w:r>
        <w:t>"林默，你……来了。"万族老人迎上来，眼中满是期待。</w:t>
      </w:r>
    </w:p>
    <w:p>
      <w:r>
        <w:t>"万族前辈。"林默打招呼。</w:t>
      </w:r>
    </w:p>
    <w:p>
      <w:r>
        <w:t>"嗯。"万族老人点点头，"跟我来。"</w:t>
      </w:r>
    </w:p>
    <w:p>
      <w:r>
        <w:t>万族老人带着林默，来到万族大殿。</w:t>
      </w:r>
    </w:p>
    <w:p>
      <w:r>
        <w:t>那大殿，通体金色，表面刻满了万族的家族徽章。大殿的顶端，悬挂着一颗巨大的白色水晶，水晶中，隐约可以看到万族历代先祖的虚影。</w:t>
      </w:r>
    </w:p>
    <w:p>
      <w:r>
        <w:t>"林默，你……"万族老人顿了顿，眼中闪过一丝犹豫，"你……可愿……成为……万族副盟主？"</w:t>
      </w:r>
    </w:p>
    <w:p>
      <w:r>
        <w:t>"万族副盟主？"</w:t>
      </w:r>
    </w:p>
    <w:p>
      <w:r>
        <w:t>林默愣了一下。</w:t>
      </w:r>
    </w:p>
    <w:p>
      <w:r>
        <w:t>这个词，让他有些意外。</w:t>
      </w:r>
    </w:p>
    <w:p>
      <w:r>
        <w:t>"对。"万族老人说，目光恳切，"你……有能力……领导万族。"</w:t>
      </w:r>
    </w:p>
    <w:p>
      <w:r>
        <w:t>"……"</w:t>
      </w:r>
    </w:p>
    <w:p>
      <w:r>
        <w:t>林默沉默了。</w:t>
      </w:r>
    </w:p>
    <w:p>
      <w:r>
        <w:t>大殿内，陷入短暂的寂静。</w:t>
      </w:r>
    </w:p>
    <w:p>
      <w:r>
        <w:t>万族历代先祖的虚影，在水晶中闪烁着，仿佛在注视着这一幕。</w:t>
      </w:r>
    </w:p>
    <w:p>
      <w:r>
        <w:t>"宿主，你……"</w:t>
      </w:r>
    </w:p>
    <w:p>
      <w:r>
        <w:t>"我知道。"林默在心里说，"这……是一个机会。"</w:t>
      </w:r>
    </w:p>
    <w:p>
      <w:r>
        <w:t>【什么机会？】</w:t>
      </w:r>
    </w:p>
    <w:p>
      <w:r>
        <w:t>"领导万族的机会。"林默说，眼中闪烁着坚定的光芒。</w:t>
      </w:r>
    </w:p>
    <w:p>
      <w:r>
        <w:t>【好。】</w:t>
      </w:r>
    </w:p>
    <w:p>
      <w:r>
        <w:t>"万族前辈，我……"</w:t>
      </w:r>
    </w:p>
    <w:p>
      <w:r>
        <w:t>"你……不愿意？"万族老人脸色一沉，周身气息变得冰冷。</w:t>
      </w:r>
    </w:p>
    <w:p>
      <w:r>
        <w:t>"不是。"林默说，声音平静却带着一丝坚定，"我……需要考虑。"</w:t>
      </w:r>
    </w:p>
    <w:p>
      <w:r>
        <w:t>"考虑？"万族老人说，眉头紧锁，"好，我给你……三天时间。"</w:t>
      </w:r>
    </w:p>
    <w:p>
      <w:r>
        <w:t>"……好。"</w:t>
      </w:r>
    </w:p>
    <w:p>
      <w:r>
        <w:t>林默和苏雨晴离开大殿。</w:t>
      </w:r>
    </w:p>
    <w:p>
      <w:pPr>
        <w:jc w:val="center"/>
      </w:pPr>
      <w:r>
        <w:rPr>
          <w:b/>
        </w:rPr>
        <w:t>第五节：守护誓言</w:t>
      </w:r>
    </w:p>
    <w:p>
      <w:r>
        <w:t>"林默，你……"苏雨晴欲言又止，眼中满是担忧。</w:t>
      </w:r>
    </w:p>
    <w:p>
      <w:r>
        <w:t>"怎么了？"</w:t>
      </w:r>
    </w:p>
    <w:p>
      <w:r>
        <w:t>"你……真的……不愿意……成为万族副盟主吗？"</w:t>
      </w:r>
    </w:p>
    <w:p>
      <w:r>
        <w:t>"不是。"林默说，将她搂入怀中，"我……只是……需要时间……考虑。"</w:t>
      </w:r>
    </w:p>
    <w:p>
      <w:r>
        <w:t>"……我明白。"</w:t>
      </w:r>
    </w:p>
    <w:p>
      <w:r>
        <w:t>苏雨晴靠在他怀里，感受着他身上散发出来的温暖。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万族星的天空中，无数的星辰在闪烁。</w:t>
      </w:r>
    </w:p>
    <w:p>
      <w:r>
        <w:t>那是希望的象征，是万族的未来。</w:t>
      </w:r>
    </w:p>
    <w:p>
      <w:r>
        <w:t>而此刻，宇宙深处。</w:t>
      </w:r>
    </w:p>
    <w:p>
      <w:r>
        <w:t>"林默……在考虑。"一个低沉的声音响起。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"按计划进行。"那声音说，"等……他决定的时候。"</w:t>
      </w:r>
    </w:p>
    <w:p>
      <w:r>
        <w:t>"……是！"</w:t>
      </w:r>
    </w:p>
    <w:p>
      <w:r>
        <w:t>黑暗中，几双眼睛闪烁着寒光。</w:t>
      </w:r>
    </w:p>
    <w:p>
      <w:r>
        <w:t>他们，在等待着时机。</w:t>
      </w:r>
    </w:p>
    <w:p>
      <w:r>
        <w:t>一场风波，即将爆发。</w:t>
      </w:r>
    </w:p>
    <w:p>
      <w:r>
        <w:t>【第 84 章 完】</w:t>
      </w:r>
    </w:p>
    <w:p>
      <w:pPr>
        <w:pStyle w:val="Heading2"/>
        <w:jc w:val="center"/>
      </w:pPr>
      <w:r>
        <w:t>第85章 第 85 章 - 万族副盟主</w:t>
      </w:r>
    </w:p>
    <w:p>
      <w:r>
        <w:t>第 85 章 万族副盟主</w:t>
      </w:r>
    </w:p>
    <w:p>
      <w:pPr>
        <w:jc w:val="center"/>
      </w:pPr>
      <w:r>
        <w:rPr>
          <w:b/>
        </w:rPr>
        <w:t>第一节：三天之限</w:t>
      </w:r>
    </w:p>
    <w:p>
      <w:r>
        <w:t>万族星，客房。</w:t>
      </w:r>
    </w:p>
    <w:p>
      <w:r>
        <w:t>三天时间，转眼即逝。</w:t>
      </w:r>
    </w:p>
    <w:p>
      <w:r>
        <w:t>林默坐在窗前，望着窗外的星空，手中把玩着一枚金色的玉佩。那是万族老人给他的信物，玉佩上刻着万族的徽章。</w:t>
      </w:r>
    </w:p>
    <w:p>
      <w:r>
        <w:t>"宿主，你……"起源的声音带着一丝担忧。</w:t>
      </w:r>
    </w:p>
    <w:p>
      <w:r>
        <w:t>"我知道。"林默在心里说，"这三天……我想清楚了很多。"</w:t>
      </w:r>
    </w:p>
    <w:p>
      <w:r>
        <w:t>【想清楚什么？】</w:t>
      </w:r>
    </w:p>
    <w:p>
      <w:r>
        <w:t>"万族副盟主……是一个责任。"林默说，眼中闪烁着坚定的光芒，"但……也是一个机会。"</w:t>
      </w:r>
    </w:p>
    <w:p>
      <w:r>
        <w:t>【什么机会？】</w:t>
      </w:r>
    </w:p>
    <w:p>
      <w:r>
        <w:t>"领导万族的机会。"</w:t>
      </w:r>
    </w:p>
    <w:p>
      <w:r>
        <w:t>【好。】</w:t>
      </w:r>
    </w:p>
    <w:p>
      <w:r>
        <w:t>林默站起身，走向大殿。</w:t>
      </w:r>
    </w:p>
    <w:p>
      <w:r>
        <w:t>今日，是万族老人给他最后答复的日子。</w:t>
      </w:r>
    </w:p>
    <w:p>
      <w:r>
        <w:t>大殿内，万族高层齐聚。</w:t>
      </w:r>
    </w:p>
    <w:p>
      <w:r>
        <w:t>万族老人坐在主座上，眼中满是期待。他的身后，站着万族长老会的十二位长老，每一个人的气息，都不弱于职业者 12 级。</w:t>
      </w:r>
    </w:p>
    <w:p>
      <w:r>
        <w:t>"林默，考虑好了吗？"万族老人问。</w:t>
      </w:r>
    </w:p>
    <w:p>
      <w:r>
        <w:t>"万族前辈，我……"林默顿了顿。</w:t>
      </w:r>
    </w:p>
    <w:p>
      <w:r>
        <w:t>"你……不愿意？"万族老人脸色一沉。</w:t>
      </w:r>
    </w:p>
    <w:p>
      <w:r>
        <w:t>"不是。"林默说，目光坚定，"我……愿意。"</w:t>
      </w:r>
    </w:p>
    <w:p>
      <w:r>
        <w:t>"愿意？"万族老人愣了一下。</w:t>
      </w:r>
    </w:p>
    <w:p>
      <w:r>
        <w:t>"对。"林默说，声音平静却带着不容置疑的威严，"我……愿意……成为万族副盟主。"</w:t>
      </w:r>
    </w:p>
    <w:p>
      <w:r>
        <w:t>"……好！"万族老人笑了，那笑容中，带着一丝释然，"那……从今天起，你就是……万族副盟主。"</w:t>
      </w:r>
    </w:p>
    <w:p>
      <w:r>
        <w:t>"多谢万族前辈。"</w:t>
      </w:r>
    </w:p>
    <w:p>
      <w:r>
        <w:t>"不用谢。"万族老人说，"你……要……领导万族……对抗域外天魔。"</w:t>
      </w:r>
    </w:p>
    <w:p>
      <w:r>
        <w:t>"我会的。"</w:t>
      </w:r>
    </w:p>
    <w:p>
      <w:pPr>
        <w:jc w:val="center"/>
      </w:pPr>
      <w:r>
        <w:rPr>
          <w:b/>
        </w:rPr>
        <w:t>第二节：正式就任</w:t>
      </w:r>
    </w:p>
    <w:p>
      <w:r>
        <w:t>"宿主，你……"</w:t>
      </w:r>
    </w:p>
    <w:p>
      <w:r>
        <w:t>"我知道。"林默在心里说，"这样……可以……更好地领导万族。"</w:t>
      </w:r>
    </w:p>
    <w:p>
      <w:r>
        <w:t>【也是。】</w:t>
      </w:r>
    </w:p>
    <w:p>
      <w:r>
        <w:t>"各位！"万族老人看向万族众人，声音通过灵力传遍全场，"今天……我宣布……"</w:t>
      </w:r>
    </w:p>
    <w:p>
      <w:r>
        <w:t>"林默……正式成为……万族副盟主！"</w:t>
      </w:r>
    </w:p>
    <w:p>
      <w:r>
        <w:t>"哗——"</w:t>
      </w:r>
    </w:p>
    <w:p>
      <w:r>
        <w:t>全场哗然。</w:t>
      </w:r>
    </w:p>
    <w:p>
      <w:r>
        <w:t>"林默……成为万族副盟主？"</w:t>
      </w:r>
    </w:p>
    <w:p>
      <w:r>
        <w:t>"那……万族……更强了！"</w:t>
      </w:r>
    </w:p>
    <w:p>
      <w:r>
        <w:t>"是啊！"</w:t>
      </w:r>
    </w:p>
    <w:p>
      <w:r>
        <w:t>欢呼声响起。</w:t>
      </w:r>
    </w:p>
    <w:p>
      <w:r>
        <w:t>万族的掌声，经久不息。</w:t>
      </w:r>
    </w:p>
    <w:p>
      <w:r>
        <w:t>万族长老会的十二位长老，也纷纷点头表示赞同。</w:t>
      </w:r>
    </w:p>
    <w:p>
      <w:r>
        <w:t>他们明白，这是万族最好的选择。</w:t>
      </w:r>
    </w:p>
    <w:p>
      <w:r>
        <w:t>林默，是人类联盟盟主，是职业者 16 级的强者，是炎帝传人。</w:t>
      </w:r>
    </w:p>
    <w:p>
      <w:r>
        <w:t>让他担任万族副盟主，可以平衡万族的利益，避免内讧。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林默和苏雨晴登上飞船。</w:t>
      </w:r>
    </w:p>
    <w:p>
      <w:r>
        <w:t>那是一艘流线型的银色飞船，舰体表面刻满了防御阵法。</w:t>
      </w:r>
    </w:p>
    <w:p>
      <w:r>
        <w:t>"前辈，我们走了。"苏雨晴说，眼中带着一丝不舍。</w:t>
      </w:r>
    </w:p>
    <w:p>
      <w:r>
        <w:t>"嗯。"万族老人点点头，"常回来看看。"</w:t>
      </w:r>
    </w:p>
    <w:p>
      <w:r>
        <w:t>"知道了。"</w:t>
      </w:r>
    </w:p>
    <w:p>
      <w:r>
        <w:t>飞船起飞，驶向边境星域基地。</w:t>
      </w:r>
    </w:p>
    <w:p>
      <w:pPr>
        <w:jc w:val="center"/>
      </w:pPr>
      <w:r>
        <w:rPr>
          <w:b/>
        </w:rPr>
        <w:t>第三节：返回基地</w:t>
      </w:r>
    </w:p>
    <w:p>
      <w:r>
        <w:t>而此刻，宇宙深处。</w:t>
      </w:r>
    </w:p>
    <w:p>
      <w:r>
        <w:t>"林默……成为万族副盟主。"一个低沉的声音响起。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"按计划进行。"那声音说，"人类……更强了。"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边境星域基地。</w:t>
      </w:r>
    </w:p>
    <w:p>
      <w:r>
        <w:t>"默哥，你……回来了！"王铁柱兴奋地跑过来，胖乎乎的脸上满是喜悦。</w:t>
      </w:r>
    </w:p>
    <w:p>
      <w:r>
        <w:t>"嗯。"林默点点头，"我……有一个好消息。"</w:t>
      </w:r>
    </w:p>
    <w:p>
      <w:r>
        <w:t>"什么好消息？"</w:t>
      </w:r>
    </w:p>
    <w:p>
      <w:r>
        <w:t>"我……成为万族副盟主。"</w:t>
      </w:r>
    </w:p>
    <w:p>
      <w:r>
        <w:t>"什么？！"王铁柱震惊了，随即兴奋地跳起来，"那……那我们……更强了！"</w:t>
      </w:r>
    </w:p>
    <w:p>
      <w:r>
        <w:t>"对。"林默笑了，"但……不能骄傲。"</w:t>
      </w:r>
    </w:p>
    <w:p>
      <w:r>
        <w:t>"知道了！"</w:t>
      </w:r>
    </w:p>
    <w:p>
      <w:r>
        <w:t>"各位。"林默召集高层，目光扫过在场的每一个人，"我……成为万族副盟主。"</w:t>
      </w:r>
    </w:p>
    <w:p>
      <w:r>
        <w:t>"这是……好事。"</w:t>
      </w:r>
    </w:p>
    <w:p>
      <w:r>
        <w:t>"但……我们……不能松懈。"</w:t>
      </w:r>
    </w:p>
    <w:p>
      <w:r>
        <w:t>"域外天魔……快要来了。"</w:t>
      </w:r>
    </w:p>
    <w:p>
      <w:r>
        <w:t>"……是！"</w:t>
      </w:r>
    </w:p>
    <w:p>
      <w:r>
        <w:t>所有人脸色凝重。</w:t>
      </w:r>
    </w:p>
    <w:p>
      <w:r>
        <w:t>王铁柱收起了笑容，李晓芸推了推眼镜，张子轩握紧了手中的平板电脑。</w:t>
      </w:r>
    </w:p>
    <w:p>
      <w:r>
        <w:t>"那……我们……"</w:t>
      </w:r>
    </w:p>
    <w:p>
      <w:r>
        <w:t>"继续扩张。"林默说，眼中闪烁着坚定的光芒，"人类联盟……需要更多的资源。"</w:t>
      </w:r>
    </w:p>
    <w:p>
      <w:r>
        <w:t>"……好！"</w:t>
      </w:r>
    </w:p>
    <w:p>
      <w:r>
        <w:t>"铁柱，你……负责探索遗迹。"</w:t>
      </w:r>
    </w:p>
    <w:p>
      <w:r>
        <w:t>"好！"王铁柱说。</w:t>
      </w:r>
    </w:p>
    <w:p>
      <w:r>
        <w:t>"晓芸，你……负责贸易。"</w:t>
      </w:r>
    </w:p>
    <w:p>
      <w:r>
        <w:t>"好！"李晓芸说。</w:t>
      </w:r>
    </w:p>
    <w:p>
      <w:r>
        <w:t>"子轩，你……负责后勤。"</w:t>
      </w:r>
    </w:p>
    <w:p>
      <w:r>
        <w:t>"好！"张子轩说。</w:t>
      </w:r>
    </w:p>
    <w:p>
      <w:r>
        <w:t>"雨晴，你……负责外交。"</w:t>
      </w:r>
    </w:p>
    <w:p>
      <w:r>
        <w:t>"好！"苏雨晴说。</w:t>
      </w:r>
    </w:p>
    <w:p>
      <w:r>
        <w:t>"好。"林默很满意，"那……我们分头行动。"</w:t>
      </w:r>
    </w:p>
    <w:p>
      <w:r>
        <w:t>"是！"</w:t>
      </w:r>
    </w:p>
    <w:p>
      <w:pPr>
        <w:jc w:val="center"/>
      </w:pPr>
      <w:r>
        <w:rPr>
          <w:b/>
        </w:rPr>
        <w:t>第四节：天魔将至</w:t>
      </w:r>
    </w:p>
    <w:p>
      <w:r>
        <w:t>所有人开始忙碌。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"域外天魔……"</w:t>
      </w:r>
    </w:p>
    <w:p>
      <w:r>
        <w:t>"来吧。"</w:t>
      </w:r>
    </w:p>
    <w:p>
      <w:r>
        <w:t>"我林默，等着你们。"</w:t>
      </w:r>
    </w:p>
    <w:p>
      <w:r>
        <w:t>星光洒在他身上，映出一道金色的轮廓。</w:t>
      </w:r>
    </w:p>
    <w:p>
      <w:r>
        <w:t>那是属于强者的气息，是守护的力量。</w:t>
      </w:r>
    </w:p>
    <w:p>
      <w:r>
        <w:t>而此刻，宇宙边缘。</w:t>
      </w:r>
    </w:p>
    <w:p>
      <w:r>
        <w:t>"林默……成为万族副盟主。"一个低沉的声音响起。</w:t>
      </w:r>
    </w:p>
    <w:p>
      <w:r>
        <w:t>"知道了。"另一个声音回应。</w:t>
      </w:r>
    </w:p>
    <w:p>
      <w:r>
        <w:t>"那我们……"</w:t>
      </w:r>
    </w:p>
    <w:p>
      <w:r>
        <w:t>"按计划进行。"那声音说，"林默……是唯一的变数。"</w:t>
      </w:r>
    </w:p>
    <w:p>
      <w:r>
        <w:t>"变数？"</w:t>
      </w:r>
    </w:p>
    <w:p>
      <w:r>
        <w:t>"对。"那声音说，"他……可能会打乱我们的计划。"</w:t>
      </w:r>
    </w:p>
    <w:p>
      <w:r>
        <w:t>"那……那我们要动手吗？"</w:t>
      </w:r>
    </w:p>
    <w:p>
      <w:r>
        <w:t>"不急。"那声音说，"等时机成熟。"</w:t>
      </w:r>
    </w:p>
    <w:p>
      <w:r>
        <w:t>"……是！"</w:t>
      </w:r>
    </w:p>
    <w:p>
      <w:r>
        <w:t>黑暗中，无数双眼睛闪烁着红光。</w:t>
      </w:r>
    </w:p>
    <w:p>
      <w:r>
        <w:t>他们，就是域外天魔。</w:t>
      </w:r>
    </w:p>
    <w:p>
      <w:r>
        <w:t>他们，快要来了。</w:t>
      </w:r>
    </w:p>
    <w:p>
      <w:r>
        <w:t>基地内，王铁柱正在闭关，他的周身环绕着金色的光芒，那是《万族诀》在运转。</w:t>
      </w:r>
    </w:p>
    <w:p>
      <w:r>
        <w:t>李晓芸正在研究星图，她的面前悬浮着数百个光点，每一个光点都代表着一个种族。</w:t>
      </w:r>
    </w:p>
    <w:p>
      <w:r>
        <w:t>张子轩正在建设基地，新的防御阵法正在布置，新的战舰正在建造。</w:t>
      </w:r>
    </w:p>
    <w:p>
      <w:r>
        <w:t>整个人类联盟，都在为即将到来的战争做准备。</w:t>
      </w:r>
    </w:p>
    <w:p>
      <w:r>
        <w:t>"林默，你……"苏雨晴不知何时来到他身后，轻轻披上一件外衣。</w:t>
      </w:r>
    </w:p>
    <w:p>
      <w:r>
        <w:t>"在想什么？"</w:t>
      </w:r>
    </w:p>
    <w:p>
      <w:r>
        <w:t>"在想我们的未来。"林默握住她的手，将她拉到身边，"雨晴，这条路，不会平坦。"</w:t>
      </w:r>
    </w:p>
    <w:p>
      <w:r>
        <w:t>"我知道。"苏雨晴靠在他肩头，声音轻柔，"但我会陪你走下去。"</w:t>
      </w:r>
    </w:p>
    <w:p>
      <w:r>
        <w:t>"好。"</w:t>
      </w:r>
    </w:p>
    <w:p>
      <w:r>
        <w:t>两人相拥而立。</w:t>
      </w:r>
    </w:p>
    <w:p>
      <w:r>
        <w:t>窗外，火星的红色地表在星光下泛着诡异的光芒。</w:t>
      </w:r>
    </w:p>
    <w:p>
      <w:r>
        <w:t>那是他们的家园，是他们要守护的地方。</w:t>
      </w:r>
    </w:p>
    <w:p>
      <w:r>
        <w:t>【第 85 章 完】</w:t>
      </w:r>
    </w:p>
    <w:p>
      <w:pPr>
        <w:pStyle w:val="Heading2"/>
        <w:jc w:val="center"/>
      </w:pPr>
      <w:r>
        <w:t>第86章 第 86 章 - 天魔大军</w:t>
      </w:r>
    </w:p>
    <w:p>
      <w:r>
        <w:t>第 86 章 天魔大军</w:t>
      </w:r>
    </w:p>
    <w:p>
      <w:pPr>
        <w:jc w:val="center"/>
      </w:pPr>
      <w:r>
        <w:rPr>
          <w:b/>
        </w:rPr>
        <w:t>第一节：星空警报</w:t>
      </w:r>
    </w:p>
    <w:p>
      <w:r>
        <w:t>边境星域基地，指挥中心。</w:t>
      </w:r>
    </w:p>
    <w:p>
      <w:r>
        <w:t>巨大的星图悬浮在半空中，数千个光点代表着人类联盟的战舰和防御设施。每一颗光点都在有节奏地闪烁着，如同呼吸一般稳定。</w:t>
      </w:r>
    </w:p>
    <w:p>
      <w:r>
        <w:t>"宿主，检测到异常能量波动。"起源的声音突然响起，带着一丝急促，"坐标：X-732，Y-918，Z-456。"</w:t>
      </w:r>
    </w:p>
    <w:p>
      <w:r>
        <w:t>林默猛地站起身，金色的眼眸中闪过一丝寒光。</w:t>
      </w:r>
    </w:p>
    <w:p>
      <w:r>
        <w:t>"子轩，调出那个坐标的实时监控。"</w:t>
      </w:r>
    </w:p>
    <w:p>
      <w:r>
        <w:t>"是！"张子轩手指在虚空中快速滑动，数个光幕瞬间展开。</w:t>
      </w:r>
    </w:p>
    <w:p>
      <w:r>
        <w:t>画面中，一片漆黑的宇宙空间里，无数的黑点正在凝聚。那些黑点如同蝗虫过境，密密麻麻，遮天蔽日。</w:t>
      </w:r>
    </w:p>
    <w:p>
      <w:r>
        <w:t>"这是……"王铁柱脸色大变，胖乎乎的身体不自觉地站了起来。</w:t>
      </w:r>
    </w:p>
    <w:p>
      <w:r>
        <w:t>"天魔大军。"林默的声音平静，却带着一股冰冷的杀意，"终于来了。"</w:t>
      </w:r>
    </w:p>
    <w:p>
      <w:r>
        <w:t>苏雨晴走到他身边，轻声问道："能确定数量吗？"</w:t>
      </w:r>
    </w:p>
    <w:p>
      <w:r>
        <w:t>"正在计算……"李晓芸推了推眼镜，手指在平板电脑上飞快敲击，"初步估计……至少一万艘战舰。"</w:t>
      </w:r>
    </w:p>
    <w:p>
      <w:r>
        <w:t>"一万艘？"王铁柱倒吸一口凉气。</w:t>
      </w:r>
    </w:p>
    <w:p>
      <w:r>
        <w:t>"而且，"李晓芸顿了顿，脸色越发凝重，"每一艘战舰的能量反应，都相当于职业者 13 级。"</w:t>
      </w:r>
    </w:p>
    <w:p>
      <w:r>
        <w:t>指挥中心内，陷入短暂的寂静。</w:t>
      </w:r>
    </w:p>
    <w:p>
      <w:r>
        <w:t>一万艘战舰，每一艘都相当于职业者 13 级——这意味着，如果正面硬撼，人类联盟至少要付出数千人的代价才能取胜。</w:t>
      </w:r>
    </w:p>
    <w:p>
      <w:r>
        <w:t>"默哥，我们……"王铁柱看向林默。</w:t>
      </w:r>
    </w:p>
    <w:p>
      <w:r>
        <w:t>"不用慌。"林默摆摆手，目光依旧锁定在星图上，"这一天，我早就料到了。"</w:t>
      </w:r>
    </w:p>
    <w:p>
      <w:r>
        <w:t>"宿主，你……"</w:t>
      </w:r>
    </w:p>
    <w:p>
      <w:r>
        <w:t>"铁柱，晓芸，子轩。"林默转过身，目光扫过在场的每一个人，"启动一级战备状态。"</w:t>
      </w:r>
    </w:p>
    <w:p>
      <w:r>
        <w:t>"是！"</w:t>
      </w:r>
    </w:p>
    <w:p>
      <w:r>
        <w:t>"所有战舰，进入战斗位置。"</w:t>
      </w:r>
    </w:p>
    <w:p>
      <w:r>
        <w:t>"所有职业者，进入战斗准备。"</w:t>
      </w:r>
    </w:p>
    <w:p>
      <w:r>
        <w:t>"防御阵法，全功率开启。"</w:t>
      </w:r>
    </w:p>
    <w:p>
      <w:r>
        <w:t>一道道命令下达，整个基地瞬间行动起来。</w:t>
      </w:r>
    </w:p>
    <w:p>
      <w:pPr>
        <w:jc w:val="center"/>
      </w:pPr>
      <w:r>
        <w:rPr>
          <w:b/>
        </w:rPr>
        <w:t>第二节：大军压境</w:t>
      </w:r>
    </w:p>
    <w:p>
      <w:r>
        <w:t>三个小时后。</w:t>
      </w:r>
    </w:p>
    <w:p>
      <w:r>
        <w:t>天魔大军，抵达边境星域。</w:t>
      </w:r>
    </w:p>
    <w:p>
      <w:r>
        <w:t>"林默，出来受死！"</w:t>
      </w:r>
    </w:p>
    <w:p>
      <w:r>
        <w:t>一个低沉的声音，通过灵力传遍整个星域。那声音如同来自九幽地狱，带着无尽的阴冷和杀意。</w:t>
      </w:r>
    </w:p>
    <w:p>
      <w:r>
        <w:t>林默站在基地观景台上，抬头望向星空。</w:t>
      </w:r>
    </w:p>
    <w:p>
      <w:r>
        <w:t>"来了。"</w:t>
      </w:r>
    </w:p>
    <w:p>
      <w:r>
        <w:t>"嗯。"苏雨晴站在他身边，手中紧握着一柄长剑。</w:t>
      </w:r>
    </w:p>
    <w:p>
      <w:r>
        <w:t>"铁柱，准备得怎么样了？"</w:t>
      </w:r>
    </w:p>
    <w:p>
      <w:r>
        <w:t>"默哥，放心吧！"王铁柱的声音从通讯器中传来，"兄弟们都已经准备好了！"</w:t>
      </w:r>
    </w:p>
    <w:p>
      <w:r>
        <w:t>"好。"林默点点头，"记住，不要硬拼，以消耗为主。"</w:t>
      </w:r>
    </w:p>
    <w:p>
      <w:r>
        <w:t>"明白！"</w:t>
      </w:r>
    </w:p>
    <w:p>
      <w:r>
        <w:t>"雨晴。"</w:t>
      </w:r>
    </w:p>
    <w:p>
      <w:r>
        <w:t>"我在。"</w:t>
      </w:r>
    </w:p>
    <w:p>
      <w:r>
        <w:t>"你……"林默顿了顿，眼中闪过一丝不舍，"在后面掠阵。"</w:t>
      </w:r>
    </w:p>
    <w:p>
      <w:r>
        <w:t>"不。"苏雨晴摇摇头，目光坚定，"我要和你并肩作战。"</w:t>
      </w:r>
    </w:p>
    <w:p>
      <w:r>
        <w:t>"……好。"</w:t>
      </w:r>
    </w:p>
    <w:p>
      <w:r>
        <w:t>林默知道，这个时候，说什么也没用。</w:t>
      </w:r>
    </w:p>
    <w:p>
      <w:r>
        <w:t>"宿主，你……"</w:t>
      </w:r>
    </w:p>
    <w:p>
      <w:r>
        <w:t>"起源，准备战斗辅助。"</w:t>
      </w:r>
    </w:p>
    <w:p>
      <w:r>
        <w:t>【好。】</w:t>
      </w:r>
    </w:p>
    <w:p>
      <w:r>
        <w:t>"林默，你……可敢……与我一战？"那声音再次响起。</w:t>
      </w:r>
    </w:p>
    <w:p>
      <w:r>
        <w:t>"有何不敢？"</w:t>
      </w:r>
    </w:p>
    <w:p>
      <w:r>
        <w:t>林默身形一闪，消失在原地。</w:t>
      </w:r>
    </w:p>
    <w:p>
      <w:r>
        <w:t>下一秒，他出现在太空中。</w:t>
      </w:r>
    </w:p>
    <w:p>
      <w:r>
        <w:t>周身金色火焰熊熊燃烧，将整个星空都照亮了。</w:t>
      </w:r>
    </w:p>
    <w:p>
      <w:r>
        <w:t>"那是……"</w:t>
      </w:r>
    </w:p>
    <w:p>
      <w:r>
        <w:t>"林默！"</w:t>
      </w:r>
    </w:p>
    <w:p>
      <w:r>
        <w:t>"盟主！"</w:t>
      </w:r>
    </w:p>
    <w:p>
      <w:r>
        <w:t>人类联盟的战士们，看到林默的身影，顿时士气大振。</w:t>
      </w:r>
    </w:p>
    <w:p>
      <w:r>
        <w:t>"好强的气息。"</w:t>
      </w:r>
    </w:p>
    <w:p>
      <w:r>
        <w:t>"职业者 16 级……他竟然突破了。"</w:t>
      </w:r>
    </w:p>
    <w:p>
      <w:r>
        <w:t>天魔大军中，一个身穿黑袍的老者缓缓走出。</w:t>
      </w:r>
    </w:p>
    <w:p>
      <w:r>
        <w:t>那老者，看起来一百多岁，头发花白，周身环绕着若有若无的黑雾。他的眼眸中，闪烁着诡异的红光，仿佛能看穿人的灵魂。</w:t>
      </w:r>
    </w:p>
    <w:p>
      <w:r>
        <w:t>"老夫，天魔帅座下，先锋将，夜煞。"</w:t>
      </w:r>
    </w:p>
    <w:p>
      <w:r>
        <w:t>"今日，特来取你性命。"</w:t>
      </w:r>
    </w:p>
    <w:p>
      <w:r>
        <w:t>夜煞的声音，冰冷刺骨。</w:t>
      </w:r>
    </w:p>
    <w:p>
      <w:r>
        <w:t>"就凭你？"林默笑了，那笑容中，带着一丝不屑。</w:t>
      </w:r>
    </w:p>
    <w:p>
      <w:r>
        <w:t>"哼，牙尖嘴利。"夜煞冷哼一声，"等会儿，老夫倒要看看，你还有没有这份底气。"</w:t>
      </w:r>
    </w:p>
    <w:p>
      <w:r>
        <w:t>"来吧。"</w:t>
      </w:r>
    </w:p>
    <w:p>
      <w:r>
        <w:t>林默伸出手，虚空中，一柄金色长枪缓缓凝聚。</w:t>
      </w:r>
    </w:p>
    <w:p>
      <w:r>
        <w:t>那是……炎帝枪！</w:t>
      </w:r>
    </w:p>
    <w:p>
      <w:r>
        <w:t>"这是……"夜煞脸色一变，"炎帝的传承？"</w:t>
      </w:r>
    </w:p>
    <w:p>
      <w:r>
        <w:t>"有点眼光。"林默说，手中长枪轻轻一挥，"但，还不够。"</w:t>
      </w:r>
    </w:p>
    <w:p>
      <w:r>
        <w:t>"不够？"夜煞怒极反笑，"好，那老夫就让你……见识见识，天魔的真正实力！"</w:t>
      </w:r>
    </w:p>
    <w:p>
      <w:pPr>
        <w:jc w:val="center"/>
      </w:pPr>
      <w:r>
        <w:rPr>
          <w:b/>
        </w:rPr>
        <w:t>第三节：先锋之战</w:t>
      </w:r>
    </w:p>
    <w:p>
      <w:r>
        <w:t>轰！</w:t>
      </w:r>
    </w:p>
    <w:p>
      <w:r>
        <w:t>夜煞身上，爆发出一股恐怖的气息。</w:t>
      </w:r>
    </w:p>
    <w:p>
      <w:r>
        <w:t>那气息，如同海啸般席卷而来，将整个星空都搅动了。</w:t>
      </w:r>
    </w:p>
    <w:p>
      <w:r>
        <w:t>职业者 15 级！</w:t>
      </w:r>
    </w:p>
    <w:p>
      <w:r>
        <w:t>"就这点本事？"林默摇摇头，"太弱了。"</w:t>
      </w:r>
    </w:p>
    <w:p>
      <w:r>
        <w:t>"找死！"</w:t>
      </w:r>
    </w:p>
    <w:p>
      <w:r>
        <w:t>夜煞大怒，身形一闪，出现在林默面前。</w:t>
      </w:r>
    </w:p>
    <w:p>
      <w:r>
        <w:t>他一拳轰出，黑色的拳芒如同流星坠地，带着毁灭一切的气势。</w:t>
      </w:r>
    </w:p>
    <w:p>
      <w:r>
        <w:t>"来得好！"</w:t>
      </w:r>
    </w:p>
    <w:p>
      <w:r>
        <w:t>林默不闪不避，同样一拳轰出。</w:t>
      </w:r>
    </w:p>
    <w:p>
      <w:r>
        <w:t>金色的拳芒，与黑色的拳芒，在半空中碰撞。</w:t>
      </w:r>
    </w:p>
    <w:p>
      <w:r>
        <w:t>轰——</w:t>
      </w:r>
    </w:p>
    <w:p>
      <w:r>
        <w:t>一声巨响，整个星空都在颤抖。</w:t>
      </w:r>
    </w:p>
    <w:p>
      <w:r>
        <w:t>无数艘战舰，被这股冲击波掀飞，如同落叶般飘零。</w:t>
      </w:r>
    </w:p>
    <w:p>
      <w:r>
        <w:t>"好强！"</w:t>
      </w:r>
    </w:p>
    <w:p>
      <w:r>
        <w:t>"这就是……顶级强者的战斗吗？"</w:t>
      </w:r>
    </w:p>
    <w:p>
      <w:r>
        <w:t>"太恐怖了。"</w:t>
      </w:r>
    </w:p>
    <w:p>
      <w:r>
        <w:t>双方战士，都被这一幕震撼了。</w:t>
      </w:r>
    </w:p>
    <w:p>
      <w:r>
        <w:t>"你……"夜煞连退三步，脸色阴沉，"你果然有些本事。"</w:t>
      </w:r>
    </w:p>
    <w:p>
      <w:r>
        <w:t>"你也不赖。"林默说，眼中金光闪烁，"但……也就到此为止了。"</w:t>
      </w:r>
    </w:p>
    <w:p>
      <w:r>
        <w:t>"什么意思？"</w:t>
      </w:r>
    </w:p>
    <w:p>
      <w:r>
        <w:t>"意思就是……"林默身形一闪，出现在夜煞身后，"你……太慢了。"</w:t>
      </w:r>
    </w:p>
    <w:p>
      <w:r>
        <w:t>"什么？！"</w:t>
      </w:r>
    </w:p>
    <w:p>
      <w:r>
        <w:t>夜煞想要闪避，却发现……已经来不及了。</w:t>
      </w:r>
    </w:p>
    <w:p>
      <w:r>
        <w:t>林默的长枪，已经抵在了他的后心。</w:t>
      </w:r>
    </w:p>
    <w:p>
      <w:r>
        <w:t>"你……输了。"</w:t>
      </w:r>
    </w:p>
    <w:p>
      <w:r>
        <w:t>"不！"夜煞怒吼一声，周身黑雾翻滚，"我不会输！"</w:t>
      </w:r>
    </w:p>
    <w:p>
      <w:r>
        <w:t>"由不得你。"</w:t>
      </w:r>
    </w:p>
    <w:p>
      <w:r>
        <w:t>林默手腕一抖，长枪贯穿了夜煞的心脏。</w:t>
      </w:r>
    </w:p>
    <w:p>
      <w:r>
        <w:t>"啊——"</w:t>
      </w:r>
    </w:p>
    <w:p>
      <w:r>
        <w:t>夜煞惨叫一声，身体开始崩解。</w:t>
      </w:r>
    </w:p>
    <w:p>
      <w:r>
        <w:t>"你……杀了我……主帅……不会放过……你的……"</w:t>
      </w:r>
    </w:p>
    <w:p>
      <w:r>
        <w:t>话未说完，夜煞的身体，彻底化为黑气，消散在宇宙中。</w:t>
      </w:r>
    </w:p>
    <w:p>
      <w:pPr>
        <w:jc w:val="center"/>
      </w:pPr>
      <w:r>
        <w:rPr>
          <w:b/>
        </w:rPr>
        <w:t>第四节：大军溃败</w:t>
      </w:r>
    </w:p>
    <w:p>
      <w:r>
        <w:t>"先锋将……死了？"</w:t>
      </w:r>
    </w:p>
    <w:p>
      <w:r>
        <w:t>"夜煞大人……竟然……"</w:t>
      </w:r>
    </w:p>
    <w:p>
      <w:r>
        <w:t>天魔大军，一片哗然。</w:t>
      </w:r>
    </w:p>
    <w:p>
      <w:r>
        <w:t>主帅陨落，士气大挫。</w:t>
      </w:r>
    </w:p>
    <w:p>
      <w:r>
        <w:t>"天魔大军，撤退！"</w:t>
      </w:r>
    </w:p>
    <w:p>
      <w:r>
        <w:t>一个声音响起，天魔大军开始有序撤退。</w:t>
      </w:r>
    </w:p>
    <w:p>
      <w:r>
        <w:t>"想走？"林默冷笑一声，"没那么容易。"</w:t>
      </w:r>
    </w:p>
    <w:p>
      <w:r>
        <w:t>"铁柱，晓芸，子轩。"</w:t>
      </w:r>
    </w:p>
    <w:p>
      <w:r>
        <w:t>"在！"</w:t>
      </w:r>
    </w:p>
    <w:p>
      <w:r>
        <w:t>"率领联军，追击！"</w:t>
      </w:r>
    </w:p>
    <w:p>
      <w:r>
        <w:t>"是！"</w:t>
      </w:r>
    </w:p>
    <w:p>
      <w:r>
        <w:t>人类联盟的战舰，如同潮水般涌出。</w:t>
      </w:r>
    </w:p>
    <w:p>
      <w:r>
        <w:t>"杀！"</w:t>
      </w:r>
    </w:p>
    <w:p>
      <w:r>
        <w:t>"杀光天魔！"</w:t>
      </w:r>
    </w:p>
    <w:p>
      <w:r>
        <w:t>"为盟主助威！"</w:t>
      </w:r>
    </w:p>
    <w:p>
      <w:r>
        <w:t>喊杀声震天。</w:t>
      </w:r>
    </w:p>
    <w:p>
      <w:r>
        <w:t>天魔大军，节节败退。</w:t>
      </w:r>
    </w:p>
    <w:p>
      <w:r>
        <w:t>这一战，持续了整整一天。</w:t>
      </w:r>
    </w:p>
    <w:p>
      <w:r>
        <w:t>最终，天魔大军，损失惨重，只剩下不到三千艘战舰，狼狈逃窜。</w:t>
      </w:r>
    </w:p>
    <w:p>
      <w:r>
        <w:t>而人类联盟……</w:t>
      </w:r>
    </w:p>
    <w:p>
      <w:r>
        <w:t>"默哥，我们……赢了？"王铁柱的声音带着一丝不敢置信。</w:t>
      </w:r>
    </w:p>
    <w:p>
      <w:r>
        <w:t>"嗯。"林默点点头，脸上却没有太多喜悦，"但这……只是开始。"</w:t>
      </w:r>
    </w:p>
    <w:p>
      <w:r>
        <w:t>"开始？"</w:t>
      </w:r>
    </w:p>
    <w:p>
      <w:r>
        <w:t>"对。"林默说，目光深邃，"刚才那个……只是先锋。"</w:t>
      </w:r>
    </w:p>
    <w:p>
      <w:r>
        <w:t>"真正的天魔大军……还在后面。"</w:t>
      </w:r>
    </w:p>
    <w:p>
      <w:r>
        <w:t>"……"</w:t>
      </w:r>
    </w:p>
    <w:p>
      <w:r>
        <w:t>所有人，都沉默了。</w:t>
      </w:r>
    </w:p>
    <w:p>
      <w:r>
        <w:t>是啊，刚才那个……只是先锋。</w:t>
      </w:r>
    </w:p>
    <w:p>
      <w:r>
        <w:t>那真正的天魔主力……会有多强？</w:t>
      </w:r>
    </w:p>
    <w:p>
      <w:r>
        <w:t>"宿主，你……"</w:t>
      </w:r>
    </w:p>
    <w:p>
      <w:r>
        <w:t>"回去吧。"林默说，"要加快备战了。"</w:t>
      </w:r>
    </w:p>
    <w:p>
      <w:r>
        <w:t>"是！"</w:t>
      </w:r>
    </w:p>
    <w:p>
      <w:r>
        <w:t>众人返回基地。</w:t>
      </w:r>
    </w:p>
    <w:p>
      <w:r>
        <w:t>而林默，则再次来到观景台。</w:t>
      </w:r>
    </w:p>
    <w:p>
      <w:r>
        <w:t>"雨晴，你说……我们能赢吗？"</w:t>
      </w:r>
    </w:p>
    <w:p>
      <w:r>
        <w:t>"能。"苏雨晴毫不犹豫，"因为有你在。"</w:t>
      </w:r>
    </w:p>
    <w:p>
      <w:r>
        <w:t>"……好。"</w:t>
      </w:r>
    </w:p>
    <w:p>
      <w:r>
        <w:t>林默握住她的手，将她拉到身边。</w:t>
      </w:r>
    </w:p>
    <w:p>
      <w:r>
        <w:t>"有你在，我一定能赢。"</w:t>
      </w:r>
    </w:p>
    <w:p>
      <w:r>
        <w:t>"嗯。"</w:t>
      </w:r>
    </w:p>
    <w:p>
      <w:r>
        <w:t>两人相拥而立。</w:t>
      </w:r>
    </w:p>
    <w:p>
      <w:r>
        <w:t>窗外，星空依旧璀璨。</w:t>
      </w:r>
    </w:p>
    <w:p>
      <w:r>
        <w:t>但，所有人都知道……</w:t>
      </w:r>
    </w:p>
    <w:p>
      <w:r>
        <w:t>真正的风暴，还在后面。</w:t>
      </w:r>
    </w:p>
    <w:p>
      <w:r>
        <w:t>【第 86 章 完】</w:t>
      </w:r>
    </w:p>
    <w:p>
      <w:pPr>
        <w:pStyle w:val="Heading2"/>
        <w:jc w:val="center"/>
      </w:pPr>
      <w:r>
        <w:t>第87章 第 87 章 - 深入敌营</w:t>
      </w:r>
    </w:p>
    <w:p>
      <w:r>
        <w:t>第 87 章 深入敌营</w:t>
      </w:r>
    </w:p>
    <w:p>
      <w:pPr>
        <w:jc w:val="center"/>
      </w:pPr>
      <w:r>
        <w:rPr>
          <w:b/>
        </w:rPr>
        <w:t>第一节：斩首计划</w:t>
      </w:r>
    </w:p>
    <w:p>
      <w:r>
        <w:t>边境星域基地，指挥中心。</w:t>
      </w:r>
    </w:p>
    <w:p>
      <w:r>
        <w:t>战役结束后的第三天，气氛依旧紧张。</w:t>
      </w:r>
    </w:p>
    <w:p>
      <w:r>
        <w:t>林默站在巨大的星图前，眉头紧锁。虽然先锋部队被击退了，但他心中却没有丝毫轻松。</w:t>
      </w:r>
    </w:p>
    <w:p>
      <w:r>
        <w:t>"宿主，你……"</w:t>
      </w:r>
    </w:p>
    <w:p>
      <w:r>
        <w:t>"起源，调出天魔大军的撤退路线。"</w:t>
      </w:r>
    </w:p>
    <w:p>
      <w:r>
        <w:t>【好。】</w:t>
      </w:r>
    </w:p>
    <w:p>
      <w:r>
        <w:t>星图上，一条红色的轨迹缓缓浮现。</w:t>
      </w:r>
    </w:p>
    <w:p>
      <w:r>
        <w:t>"他们……撤得太有序了。"林默说，目光深邃，"不像溃败，更像是……"</w:t>
      </w:r>
    </w:p>
    <w:p>
      <w:r>
        <w:t>"战略性撤退。"苏雨晴接话道。</w:t>
      </w:r>
    </w:p>
    <w:p>
      <w:r>
        <w:t>"对。"林默点点头，"这说明，天魔大军的主力……根本没有受损。"</w:t>
      </w:r>
    </w:p>
    <w:p>
      <w:r>
        <w:t>"那……"</w:t>
      </w:r>
    </w:p>
    <w:p>
      <w:r>
        <w:t>"我要去一个地方。"林默转过身，目光坚定，"域外天魔总部。"</w:t>
      </w:r>
    </w:p>
    <w:p>
      <w:r>
        <w:t>"什么？！"起源震惊了，"你……要去那里？"</w:t>
      </w:r>
    </w:p>
    <w:p>
      <w:r>
        <w:t>"对。"林默说，"擒贼先擒王，我要……端了他们的老巢。"</w:t>
      </w:r>
    </w:p>
    <w:p>
      <w:r>
        <w:t>"可是……那太危险了！"</w:t>
      </w:r>
    </w:p>
    <w:p>
      <w:r>
        <w:t>"危险？"林默笑了，那笑容中，带着一丝自信，"我修行至今，哪一次不危险？"</w:t>
      </w:r>
    </w:p>
    <w:p>
      <w:r>
        <w:t>"……"</w:t>
      </w:r>
    </w:p>
    <w:p>
      <w:r>
        <w:t>起源沉默了。</w:t>
      </w:r>
    </w:p>
    <w:p>
      <w:r>
        <w:t>是啊，从地球到火星，从职业者 1 级到 16 级，哪一次不是在生死边缘徘徊？</w:t>
      </w:r>
    </w:p>
    <w:p>
      <w:r>
        <w:t>"雨晴。"</w:t>
      </w:r>
    </w:p>
    <w:p>
      <w:r>
        <w:t>"嗯？"苏雨晴走过来，眼中满是关切。</w:t>
      </w:r>
    </w:p>
    <w:p>
      <w:r>
        <w:t>"我要去一个地方。"</w:t>
      </w:r>
    </w:p>
    <w:p>
      <w:r>
        <w:t>"哪里？"</w:t>
      </w:r>
    </w:p>
    <w:p>
      <w:r>
        <w:t>"域外天魔总部。"</w:t>
      </w:r>
    </w:p>
    <w:p>
      <w:r>
        <w:t>"什么？！"苏雨晴脸色一变，"那……那你……"</w:t>
      </w:r>
    </w:p>
    <w:p>
      <w:r>
        <w:t>"别担心。"林默抱住她，将她搂在怀里，"我……不会有事的。"</w:t>
      </w:r>
    </w:p>
    <w:p>
      <w:r>
        <w:t>"……我跟你一起去。"</w:t>
      </w:r>
    </w:p>
    <w:p>
      <w:r>
        <w:t>"好。"</w:t>
      </w:r>
    </w:p>
    <w:p>
      <w:r>
        <w:t>林默知道，这个时候，说什么也没用。</w:t>
      </w:r>
    </w:p>
    <w:p>
      <w:r>
        <w:t>"铁柱。"</w:t>
      </w:r>
    </w:p>
    <w:p>
      <w:r>
        <w:t>"默哥，怎么了？"王铁柱的通讯接通了。</w:t>
      </w:r>
    </w:p>
    <w:p>
      <w:r>
        <w:t>"我……去一趟域外天魔总部。"</w:t>
      </w:r>
    </w:p>
    <w:p>
      <w:r>
        <w:t>"什么？！"王铁柱震惊了，声音都变了调，"默哥，你……你太牛了！但是……太危险了吧？"</w:t>
      </w:r>
    </w:p>
    <w:p>
      <w:r>
        <w:t>"别废话。"林默说，"帮我查一下位置。"</w:t>
      </w:r>
    </w:p>
    <w:p>
      <w:r>
        <w:t>"好，好。"王铁柱顿了顿，"我让晓芸查查。"</w:t>
      </w:r>
    </w:p>
    <w:p>
      <w:r>
        <w:t>片刻后。</w:t>
      </w:r>
    </w:p>
    <w:p>
      <w:r>
        <w:t>"默哥，查到了！"</w:t>
      </w:r>
    </w:p>
    <w:p>
      <w:r>
        <w:t>"在哪？"</w:t>
      </w:r>
    </w:p>
    <w:p>
      <w:r>
        <w:t>"在……在天狼星轨道外，有一个隐藏空间。"王铁柱说，"那里……就是域外天魔总部。"</w:t>
      </w:r>
    </w:p>
    <w:p>
      <w:r>
        <w:t>"隐藏空间？"</w:t>
      </w:r>
    </w:p>
    <w:p>
      <w:r>
        <w:t>"对。"王铁柱说，"入口坐标我已经发到你飞船上了。"</w:t>
      </w:r>
    </w:p>
    <w:p>
      <w:r>
        <w:t>"好，我知道了。"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pPr>
        <w:jc w:val="center"/>
      </w:pPr>
      <w:r>
        <w:rPr>
          <w:b/>
        </w:rPr>
        <w:t>第二节：潜伏渗透</w:t>
      </w:r>
    </w:p>
    <w:p>
      <w:r>
        <w:t>一天后，天狼星轨道外。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飞船缓缓靠近。</w:t>
      </w:r>
    </w:p>
    <w:p>
      <w:r>
        <w:t>前方，一片漆黑的宇宙空间中，一道细微的波纹缓缓浮现。</w:t>
      </w:r>
    </w:p>
    <w:p>
      <w:r>
        <w:t>那波纹，如同水面的涟漪，若不仔细看，根本无法察觉。</w:t>
      </w:r>
    </w:p>
    <w:p>
      <w:r>
        <w:t>"隐藏空间。"林默说，"开启隐身阵法。"</w:t>
      </w:r>
    </w:p>
    <w:p>
      <w:r>
        <w:t>【好。】</w:t>
      </w:r>
    </w:p>
    <w:p>
      <w:r>
        <w:t>飞船表面，泛起一层淡金色的光晕，随后缓缓隐没在黑暗中。</w:t>
      </w:r>
    </w:p>
    <w:p>
      <w:r>
        <w:t>"走吧。"</w:t>
      </w:r>
    </w:p>
    <w:p>
      <w:r>
        <w:t>"嗯。"</w:t>
      </w:r>
    </w:p>
    <w:p>
      <w:r>
        <w:t>两人走下飞船，踏入隐藏空间。</w:t>
      </w:r>
    </w:p>
    <w:p>
      <w:r>
        <w:t>身后，飞船静静等候。</w:t>
      </w:r>
    </w:p>
    <w:p>
      <w:r>
        <w:t>前方，是域外天魔的老巢。</w:t>
      </w:r>
    </w:p>
    <w:p>
      <w:r>
        <w:t>"宿主，检测到大量生命信号。"起源的声音压低了几分，"前方三千米，有十二个巡逻队，每队十人。"</w:t>
      </w:r>
    </w:p>
    <w:p>
      <w:r>
        <w:t>"职业者等级？"</w:t>
      </w:r>
    </w:p>
    <w:p>
      <w:r>
        <w:t>"平均 11 级，队长级别 12 级。"</w:t>
      </w:r>
    </w:p>
    <w:p>
      <w:r>
        <w:t>"弱。"林默摇摇头，"这样的实力，也敢来犯我人类联盟？"</w:t>
      </w:r>
    </w:p>
    <w:p>
      <w:r>
        <w:t>"林默，小心。"苏雨晴叮嘱道，"这里……毕竟是敌方大本营。"</w:t>
      </w:r>
    </w:p>
    <w:p>
      <w:r>
        <w:t>"放心。"林默说，周身气息缓缓收敛，"他们发现不了我们。"</w:t>
      </w:r>
    </w:p>
    <w:p>
      <w:r>
        <w:t>两人朝深处走去。</w:t>
      </w:r>
    </w:p>
    <w:p>
      <w:r>
        <w:t>一路上，遇到的巡逻队都被林默秒杀。</w:t>
      </w:r>
    </w:p>
    <w:p>
      <w:r>
        <w:t>每一剑挥出，都带着金色的火焰，将敌人瞬间气化，连惨叫都来不及发出。</w:t>
      </w:r>
    </w:p>
    <w:p>
      <w:r>
        <w:t>"宿主，前方就是核心区域。"</w:t>
      </w:r>
    </w:p>
    <w:p>
      <w:r>
        <w:t>"好。"</w:t>
      </w:r>
    </w:p>
    <w:p>
      <w:r>
        <w:t>林默和苏雨晴来到一座大殿前。</w:t>
      </w:r>
    </w:p>
    <w:p>
      <w:r>
        <w:t>那大殿，通体黑色，表面刻满了诡异的符文。每一个符文，都散发着阴冷的气息，仿佛是由无数冤魂凝聚而成。</w:t>
      </w:r>
    </w:p>
    <w:p>
      <w:r>
        <w:t>大殿的顶端，悬挂着一颗巨大的黑色水晶，水晶中，隐约可以看到无数痛苦的面孔在挣扎。</w:t>
      </w:r>
    </w:p>
    <w:p>
      <w:r>
        <w:t>"这是……"苏雨晴脸色一变，"怨魂晶？"</w:t>
      </w:r>
    </w:p>
    <w:p>
      <w:r>
        <w:t>"对。"林默说，眼中金光闪烁，"这些……都是被天魔屠杀的生灵。"</w:t>
      </w:r>
    </w:p>
    <w:p>
      <w:r>
        <w:t>"畜生。"苏雨晴咬牙切齿。</w:t>
      </w:r>
    </w:p>
    <w:p>
      <w:r>
        <w:t>"等会儿，我会超度他们。"</w:t>
      </w:r>
    </w:p>
    <w:p>
      <w:r>
        <w:t>"林默，你终于来了。"</w:t>
      </w:r>
    </w:p>
    <w:p>
      <w:r>
        <w:t>一个声音从殿内传来。</w:t>
      </w:r>
    </w:p>
    <w:p>
      <w:r>
        <w:t>那声音，如同来自九幽地狱，带着无尽的阴冷和杀意。</w:t>
      </w:r>
    </w:p>
    <w:p>
      <w:r>
        <w:t>"你就是域外天魔首领？"</w:t>
      </w:r>
    </w:p>
    <w:p>
      <w:r>
        <w:t>"不错。"</w:t>
      </w:r>
    </w:p>
    <w:p>
      <w:r>
        <w:t>殿门缓缓打开。</w:t>
      </w:r>
    </w:p>
    <w:p>
      <w:r>
        <w:t>一个身穿黑袍的男人走了出来。</w:t>
      </w:r>
    </w:p>
    <w:p>
      <w:r>
        <w:t>那男人，看起来四十多岁，面容俊美，但那双眼睛……却是诡异的红色。他的周身，环绕着若有若无的黑雾，那黑雾中，隐约可以看到无数痛苦的面孔在挣扎。</w:t>
      </w:r>
    </w:p>
    <w:p>
      <w:r>
        <w:t>"老夫，域外天魔首领，天魔。"</w:t>
      </w:r>
    </w:p>
    <w:p>
      <w:r>
        <w:t>"你就是杀我先锋的人？"</w:t>
      </w:r>
    </w:p>
    <w:p>
      <w:r>
        <w:t>"对。"林默说，目光冰冷，"他们……该死。"</w:t>
      </w:r>
    </w:p>
    <w:p>
      <w:r>
        <w:t>"该死？"天魔笑了，那笑容中，带着一丝不屑，"弱肉强食，这是宇宙的法则。"</w:t>
      </w:r>
    </w:p>
    <w:p>
      <w:r>
        <w:t>"好一个弱肉强食。"林默说，周身金色火焰缓缓燃烧，"那……今天，我就让你知道，什么是真正的强者。"</w:t>
      </w:r>
    </w:p>
    <w:p>
      <w:r>
        <w:t>"真正的强者？"天魔摇摇头，"小子，你还不够格。"</w:t>
      </w:r>
    </w:p>
    <w:p>
      <w:r>
        <w:t>"够不够格……"林默伸出手，虚空中，一柄金色长枪缓缓凝聚，"打过才知道。"</w:t>
      </w:r>
    </w:p>
    <w:p>
      <w:pPr>
        <w:jc w:val="center"/>
      </w:pPr>
      <w:r>
        <w:rPr>
          <w:b/>
        </w:rPr>
        <w:t>第三节：生死激战</w:t>
      </w:r>
    </w:p>
    <w:p>
      <w:r>
        <w:t>"找死！"</w:t>
      </w:r>
    </w:p>
    <w:p>
      <w:r>
        <w:t>天魔大怒，身形一闪，出现在林默面前。</w:t>
      </w:r>
    </w:p>
    <w:p>
      <w:r>
        <w:t>他一拳轰出，黑色的拳芒如同流星坠地，带着毁灭一切的气势。</w:t>
      </w:r>
    </w:p>
    <w:p>
      <w:r>
        <w:t>那拳芒所过之处，空间都在扭曲，仿佛承受不住这股恐怖的力量。</w:t>
      </w:r>
    </w:p>
    <w:p>
      <w:r>
        <w:t>"来得好！"</w:t>
      </w:r>
    </w:p>
    <w:p>
      <w:r>
        <w:t>林默不闪不避，同样一拳轰出。</w:t>
      </w:r>
    </w:p>
    <w:p>
      <w:r>
        <w:t>金色的拳芒，与黑色的拳芒，在半空中碰撞。</w:t>
      </w:r>
    </w:p>
    <w:p>
      <w:r>
        <w:t>轰——</w:t>
      </w:r>
    </w:p>
    <w:p>
      <w:r>
        <w:t>一声巨响，整个隐藏空间都在颤抖。</w:t>
      </w:r>
    </w:p>
    <w:p>
      <w:r>
        <w:t>无数的碎石从洞顶落下，仿佛末日降临。</w:t>
      </w:r>
    </w:p>
    <w:p>
      <w:r>
        <w:t>天魔后退三步，而林默纹丝不动。</w:t>
      </w:r>
    </w:p>
    <w:p>
      <w:r>
        <w:t>"什么？！"天魔震惊了，红色的眼眸中满是不可置信，"你……怎么可能这么强！"</w:t>
      </w:r>
    </w:p>
    <w:p>
      <w:r>
        <w:t>"职业者 16 级，很奇怪吗？"林默冷笑。</w:t>
      </w:r>
    </w:p>
    <w:p>
      <w:r>
        <w:t>"16 级？"天魔脸色阴沉，"不可能！你才修行多久，怎么可能达到 16 级！"</w:t>
      </w:r>
    </w:p>
    <w:p>
      <w:r>
        <w:t>"这世上，有很多事，是你无法理解的。"林默说，手中长枪轻轻一挥，"比如……炎帝传承。"</w:t>
      </w:r>
    </w:p>
    <w:p>
      <w:r>
        <w:t>"炎帝？"天魔瞳孔一缩，"你是……炎帝传人？"</w:t>
      </w:r>
    </w:p>
    <w:p>
      <w:r>
        <w:t>"现在才反应过来？"林默笑了，那笑容中，带着一丝嘲讽，"太晚了。"</w:t>
      </w:r>
    </w:p>
    <w:p>
      <w:r>
        <w:t>"好，好，好！"天魔连说三个好字，"炎帝传人又如何？今日，我一样要你死！"</w:t>
      </w:r>
    </w:p>
    <w:p>
      <w:r>
        <w:t>"燃烧精血！"</w:t>
      </w:r>
    </w:p>
    <w:p>
      <w:r>
        <w:t>轰！</w:t>
      </w:r>
    </w:p>
    <w:p>
      <w:r>
        <w:t>天魔的气息暴涨。</w:t>
      </w:r>
    </w:p>
    <w:p>
      <w:r>
        <w:t>原本 15 级的气息，瞬间突破到 16 级，甚至还在攀升。</w:t>
      </w:r>
    </w:p>
    <w:p>
      <w:r>
        <w:t>"职业者 16 级巅峰？"苏雨晴惊呼，"林默，小心！"</w:t>
      </w:r>
    </w:p>
    <w:p>
      <w:r>
        <w:t>"放心。"林默说，目光平静，"他伤不了我。"</w:t>
      </w:r>
    </w:p>
    <w:p>
      <w:r>
        <w:t>"大言不惭！"</w:t>
      </w:r>
    </w:p>
    <w:p>
      <w:r>
        <w:t>天魔再次出手。</w:t>
      </w:r>
    </w:p>
    <w:p>
      <w:r>
        <w:t>这一次，威力比之前强了十倍。</w:t>
      </w:r>
    </w:p>
    <w:p>
      <w:r>
        <w:t>黑色的拳芒，如同一条黑色的神龙，带着毁天灭地的气势，朝林默轰来。</w:t>
      </w:r>
    </w:p>
    <w:p>
      <w:r>
        <w:t>林默眼中金光一闪。</w:t>
      </w:r>
    </w:p>
    <w:p>
      <w:r>
        <w:t>"炎帝剑法，第七式——焚天！"</w:t>
      </w:r>
    </w:p>
    <w:p>
      <w:r>
        <w:t>轰！</w:t>
      </w:r>
    </w:p>
    <w:p>
      <w:r>
        <w:t>一剑斩出，天地变色。</w:t>
      </w:r>
    </w:p>
    <w:p>
      <w:r>
        <w:t>金色的火焰，如同火山喷发，瞬间席卷了整个大殿。</w:t>
      </w:r>
    </w:p>
    <w:p>
      <w:r>
        <w:t>"啊——"</w:t>
      </w:r>
    </w:p>
    <w:p>
      <w:r>
        <w:t>天魔惨叫一声，倒飞出去，鲜血狂喷。</w:t>
      </w:r>
    </w:p>
    <w:p>
      <w:r>
        <w:t>他的右臂，已经被金色的火焰烧焦，散发着阵阵肉香。</w:t>
      </w:r>
    </w:p>
    <w:p>
      <w:r>
        <w:t>"你……你……"天魔指着林默，眼中满是惊恐，"你竟然……伤了我！"</w:t>
      </w:r>
    </w:p>
    <w:p>
      <w:r>
        <w:t>"伤你？"林默一步步走向他，"这才刚刚开始。"</w:t>
      </w:r>
    </w:p>
    <w:p>
      <w:r>
        <w:t>"你……你别过来！"</w:t>
      </w:r>
    </w:p>
    <w:p>
      <w:r>
        <w:t>天魔慌了。</w:t>
      </w:r>
    </w:p>
    <w:p>
      <w:r>
        <w:t>他堂堂域外天魔首领，纵横宇宙数千年，何时受过这样的伤？</w:t>
      </w:r>
    </w:p>
    <w:p>
      <w:r>
        <w:t>"别过来？"林默笑了，"刚才，你不是要杀我吗？"</w:t>
      </w:r>
    </w:p>
    <w:p>
      <w:r>
        <w:t>"我……我……"</w:t>
      </w:r>
    </w:p>
    <w:p>
      <w:r>
        <w:t>"说吧，你还有什么遗言？"</w:t>
      </w:r>
    </w:p>
    <w:p>
      <w:r>
        <w:t>"我……我不甘心……"</w:t>
      </w:r>
    </w:p>
    <w:p>
      <w:r>
        <w:t>"不甘心？"林默举起长枪，"那就带着你的不甘心，下地狱吧。"</w:t>
      </w:r>
    </w:p>
    <w:p>
      <w:r>
        <w:t>一枪刺出。</w:t>
      </w:r>
    </w:p>
    <w:p>
      <w:r>
        <w:t>长枪贯穿了天魔的心脏。</w:t>
      </w:r>
    </w:p>
    <w:p>
      <w:r>
        <w:t>"啊——"</w:t>
      </w:r>
    </w:p>
    <w:p>
      <w:r>
        <w:t>天魔惨叫一声，身体开始崩解。</w:t>
      </w:r>
    </w:p>
    <w:p>
      <w:r>
        <w:t>"不……不可能……我……我怎么会……败……"</w:t>
      </w:r>
    </w:p>
    <w:p>
      <w:r>
        <w:t>话未说完，天魔的身体，彻底化为黑气，消散在宇宙中。</w:t>
      </w:r>
    </w:p>
    <w:p>
      <w:pPr>
        <w:jc w:val="center"/>
      </w:pPr>
      <w:r>
        <w:rPr>
          <w:b/>
        </w:rPr>
        <w:t>第四节：惊天阴谋</w:t>
      </w:r>
    </w:p>
    <w:p>
      <w:r>
        <w:t>"宿主，你……"</w:t>
      </w:r>
    </w:p>
    <w:p>
      <w:r>
        <w:t>"我知道。"林默在心里说，"但这是最好的办法。"</w:t>
      </w:r>
    </w:p>
    <w:p>
      <w:r>
        <w:t>【也是。】</w:t>
      </w:r>
    </w:p>
    <w:p>
      <w:r>
        <w:t>林默转过身，看向苏雨晴。</w:t>
      </w:r>
    </w:p>
    <w:p>
      <w:r>
        <w:t>"雨晴，结束了。"</w:t>
      </w:r>
    </w:p>
    <w:p>
      <w:r>
        <w:t>"嗯。"</w:t>
      </w:r>
    </w:p>
    <w:p>
      <w:r>
        <w:t>苏雨晴走过来，抱住他。</w:t>
      </w:r>
    </w:p>
    <w:p>
      <w:r>
        <w:t>"林默，你……"</w:t>
      </w:r>
    </w:p>
    <w:p>
      <w:r>
        <w:t>"我没事。"林默说，"只是……"</w:t>
      </w:r>
    </w:p>
    <w:p>
      <w:r>
        <w:t>"只是什么？"</w:t>
      </w:r>
    </w:p>
    <w:p>
      <w:r>
        <w:t>"只是我觉得，事情没那么简单。"</w:t>
      </w:r>
    </w:p>
    <w:p>
      <w:r>
        <w:t>"什么意思？"</w:t>
      </w:r>
    </w:p>
    <w:p>
      <w:r>
        <w:t>"域外天魔……背后还有更大的势力。"林默皱了皱眉，刚才战斗时，他感觉到天魔似乎在忌惮着什么，"我要查清楚。"</w:t>
      </w:r>
    </w:p>
    <w:p>
      <w:r>
        <w:t>"宿主，你……"</w:t>
      </w:r>
    </w:p>
    <w:p>
      <w:r>
        <w:t>"我知道。"林默在心里说，"我要查清楚。"</w:t>
      </w:r>
    </w:p>
    <w:p>
      <w:r>
        <w:t>【好。】</w:t>
      </w:r>
    </w:p>
    <w:p>
      <w:r>
        <w:t>"走吧，雨晴。"</w:t>
      </w:r>
    </w:p>
    <w:p>
      <w:r>
        <w:t>"嗯。"</w:t>
      </w:r>
    </w:p>
    <w:p>
      <w:r>
        <w:t>两人离开大殿。</w:t>
      </w:r>
    </w:p>
    <w:p>
      <w:r>
        <w:t>林默心念一动，金色的火焰瞬间席卷了整个隐藏空间。</w:t>
      </w:r>
    </w:p>
    <w:p>
      <w:r>
        <w:t>"宿主，你……"</w:t>
      </w:r>
    </w:p>
    <w:p>
      <w:r>
        <w:t>"超度他们。"林默说，目光平静，"那些冤魂……也该安息了。"</w:t>
      </w:r>
    </w:p>
    <w:p>
      <w:r>
        <w:t>金色的火焰中，无数痛苦的面孔缓缓消散，化为一缕缕青烟，飘向宇宙深处。</w:t>
      </w:r>
    </w:p>
    <w:p>
      <w:r>
        <w:t>身后，域外天魔总部爆炸了。</w:t>
      </w:r>
    </w:p>
    <w:p>
      <w:r>
        <w:t>那是林默留下的后手。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林默和苏雨晴登上飞船，驶向火星。</w:t>
      </w:r>
    </w:p>
    <w:p>
      <w:r>
        <w:t>而此刻，宇宙深处。</w:t>
      </w:r>
    </w:p>
    <w:p>
      <w:r>
        <w:t>"域外天魔……失败了。"</w:t>
      </w:r>
    </w:p>
    <w:p>
      <w:r>
        <w:t>"知道了。"</w:t>
      </w:r>
    </w:p>
    <w:p>
      <w:r>
        <w:t>"那我们……"</w:t>
      </w:r>
    </w:p>
    <w:p>
      <w:r>
        <w:t>"按计划进行。"那声音说，声音中带着一丝冰冷的杀意，"林默……必须死。"</w:t>
      </w:r>
    </w:p>
    <w:p>
      <w:r>
        <w:t>"……是！"</w:t>
      </w:r>
    </w:p>
    <w:p>
      <w:r>
        <w:t>黑暗中，几双眼睛闪烁着寒光。</w:t>
      </w:r>
    </w:p>
    <w:p>
      <w:r>
        <w:t>一场更大的阴谋，正在酝酿。</w:t>
      </w:r>
    </w:p>
    <w:p>
      <w:pPr>
        <w:jc w:val="center"/>
      </w:pPr>
      <w:r>
        <w:rPr>
          <w:b/>
        </w:rPr>
        <w:t>第五节：高层会议</w:t>
      </w:r>
    </w:p>
    <w:p>
      <w:r>
        <w:t>火星，苏家祖星。</w:t>
      </w:r>
    </w:p>
    <w:p>
      <w:r>
        <w:t>林默回到家中，即刻召集高层。</w:t>
      </w:r>
    </w:p>
    <w:p>
      <w:r>
        <w:t>"各位。"林默说，目光扫过在场的每一个人，"我……端了域外天魔总部。"</w:t>
      </w:r>
    </w:p>
    <w:p>
      <w:r>
        <w:t>"什么？！"全场震惊。</w:t>
      </w:r>
    </w:p>
    <w:p>
      <w:r>
        <w:t>"天魔首领……死了？"苏天河声音颤抖。</w:t>
      </w:r>
    </w:p>
    <w:p>
      <w:r>
        <w:t>"死了。"林默说，"我亲手杀的。"</w:t>
      </w:r>
    </w:p>
    <w:p>
      <w:r>
        <w:t>"……好！"苏天河一拍桌子，"林默，你……你为我们人类……立了大功！"</w:t>
      </w:r>
    </w:p>
    <w:p>
      <w:r>
        <w:t>"但……"林默顿了顿，脸色凝重，"域外天魔……背后还有更大的势力。"</w:t>
      </w:r>
    </w:p>
    <w:p>
      <w:r>
        <w:t>"什么势力？"苏天河问。</w:t>
      </w:r>
    </w:p>
    <w:p>
      <w:r>
        <w:t>"不知道。"林默摇摇头，"但从天魔的反应来看……那股势力，比他强得多。"</w:t>
      </w:r>
    </w:p>
    <w:p>
      <w:r>
        <w:t>"……"</w:t>
      </w:r>
    </w:p>
    <w:p>
      <w:r>
        <w:t>所有人，都沉默了。</w:t>
      </w:r>
    </w:p>
    <w:p>
      <w:r>
        <w:t>是啊，天魔已经够强了，竟然还有比他更强的势力？</w:t>
      </w:r>
    </w:p>
    <w:p>
      <w:r>
        <w:t>"那……我们……"</w:t>
      </w:r>
    </w:p>
    <w:p>
      <w:r>
        <w:t>"继续扩张。"林默说，眼中闪烁着坚定的光芒，"只有变得更强，才能应对接下来的挑战。"</w:t>
      </w:r>
    </w:p>
    <w:p>
      <w:r>
        <w:t>"……好！"苏天河说，"我们……支持你！"</w:t>
      </w:r>
    </w:p>
    <w:p>
      <w:r>
        <w:t>"对！"王铁柱说，"默哥，我跟你一起！"</w:t>
      </w:r>
    </w:p>
    <w:p>
      <w:r>
        <w:t>"对！"李晓芸说，"我们也一起！"</w:t>
      </w:r>
    </w:p>
    <w:p>
      <w:r>
        <w:t>"好。"林默很满意，"那……我们继续查。"</w:t>
      </w:r>
    </w:p>
    <w:p>
      <w:r>
        <w:t>"是！"</w:t>
      </w:r>
    </w:p>
    <w:p>
      <w:r>
        <w:t>所有人开始忙碌。</w:t>
      </w:r>
    </w:p>
    <w:p>
      <w:r>
        <w:t>而林默，则开始思考。</w:t>
      </w:r>
    </w:p>
    <w:p>
      <w:r>
        <w:t>"宿主，你……"</w:t>
      </w:r>
    </w:p>
    <w:p>
      <w:r>
        <w:t>"我在想，该怎么查。"</w:t>
      </w:r>
    </w:p>
    <w:p>
      <w:r>
        <w:t>【怎么办？】</w:t>
      </w:r>
    </w:p>
    <w:p>
      <w:r>
        <w:t>"不知道。"林默摇摇头，"但我知道，我不能坐以待毙。"</w:t>
      </w:r>
    </w:p>
    <w:p>
      <w:r>
        <w:t>【对。】</w:t>
      </w:r>
    </w:p>
    <w:p>
      <w:r>
        <w:t>"我必须变强。"</w:t>
      </w:r>
    </w:p>
    <w:p>
      <w:r>
        <w:t>【怎么变强？】</w:t>
      </w:r>
    </w:p>
    <w:p>
      <w:r>
        <w:t>"去更多的秘境，获得更多的传承。"林默说，目光深邃，"炎帝留下的遗迹……应该不止一处。"</w:t>
      </w:r>
    </w:p>
    <w:p>
      <w:r>
        <w:t>【好。】</w:t>
      </w:r>
    </w:p>
    <w:p>
      <w:r>
        <w:t>"雨晴。"</w:t>
      </w:r>
    </w:p>
    <w:p>
      <w:r>
        <w:t>"嗯？"苏雨晴走过来。</w:t>
      </w:r>
    </w:p>
    <w:p>
      <w:r>
        <w:t>"我想去探索更多的秘境。"</w:t>
      </w:r>
    </w:p>
    <w:p>
      <w:r>
        <w:t>"去哪？"</w:t>
      </w:r>
    </w:p>
    <w:p>
      <w:r>
        <w:t>"不知道。"林默说，"但我会找到的。"</w:t>
      </w:r>
    </w:p>
    <w:p>
      <w:r>
        <w:t>"……我陪你去。"</w:t>
      </w:r>
    </w:p>
    <w:p>
      <w:r>
        <w:t>"好。"</w:t>
      </w:r>
    </w:p>
    <w:p>
      <w:r>
        <w:t>林默抱住她。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窗外，火星的红色地表在星光下泛着微弱的光芒。</w:t>
      </w:r>
    </w:p>
    <w:p>
      <w:r>
        <w:t>那是他们的家园，是他们要守护的地方。</w:t>
      </w:r>
    </w:p>
    <w:p>
      <w:r>
        <w:t>而此刻，宇宙深处。</w:t>
      </w:r>
    </w:p>
    <w:p>
      <w:r>
        <w:t>"林默……在查我们。"</w:t>
      </w:r>
    </w:p>
    <w:p>
      <w:r>
        <w:t>"知道了。"</w:t>
      </w:r>
    </w:p>
    <w:p>
      <w:r>
        <w:t>"那我们……"</w:t>
      </w:r>
    </w:p>
    <w:p>
      <w:r>
        <w:t>"加快计划。"那声音说，"林默……是个威胁。"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他们，在等待着时机。</w:t>
      </w:r>
    </w:p>
    <w:p>
      <w:r>
        <w:t>一场大战，即将爆发。</w:t>
      </w:r>
    </w:p>
    <w:p>
      <w:r>
        <w:t>【第 87 章 完】</w:t>
      </w:r>
    </w:p>
    <w:p>
      <w:pPr>
        <w:pStyle w:val="Heading2"/>
        <w:jc w:val="center"/>
      </w:pPr>
      <w:r>
        <w:t>第88章 第 88 章 - 秘境探索</w:t>
      </w:r>
    </w:p>
    <w:p>
      <w:r>
        <w:t>第 88 章 秘境探索</w:t>
      </w:r>
    </w:p>
    <w:p>
      <w:pPr>
        <w:jc w:val="center"/>
      </w:pPr>
      <w:r>
        <w:rPr>
          <w:b/>
        </w:rPr>
        <w:t>第一节：神秘召唤</w:t>
      </w:r>
    </w:p>
    <w:p>
      <w:r>
        <w:t>火星，边境星域基地，密室深处。</w:t>
      </w:r>
    </w:p>
    <w:p>
      <w:r>
        <w:t>林默盘膝坐在玉台上，周身金色火焰缓缓燃烧。《炎帝诀》在他体内运转，金色的灵力如同江河般奔涌。</w:t>
      </w:r>
    </w:p>
    <w:p>
      <w:r>
        <w:t>突然，一股奇异的波动从他胸口传来。</w:t>
      </w:r>
    </w:p>
    <w:p>
      <w:r>
        <w:t>那是……万族令的共鸣。</w:t>
      </w:r>
    </w:p>
    <w:p>
      <w:r>
        <w:t>"宿主，你……"</w:t>
      </w:r>
    </w:p>
    <w:p>
      <w:r>
        <w:t>"我感觉到了。"林默睁开眼睛，眼中金光闪烁，"有一个秘境……在召唤我。"</w:t>
      </w:r>
    </w:p>
    <w:p>
      <w:r>
        <w:t>【什么秘境？】</w:t>
      </w:r>
    </w:p>
    <w:p>
      <w:r>
        <w:t>"不知道。"林默站起身，手中把玩着那枚金色的万族令，"但这股气息……很古老，应该是炎帝留下的遗迹。"</w:t>
      </w:r>
    </w:p>
    <w:p>
      <w:r>
        <w:t>【好。】</w:t>
      </w:r>
    </w:p>
    <w:p>
      <w:r>
        <w:t>"雨晴。"</w:t>
      </w:r>
    </w:p>
    <w:p>
      <w:r>
        <w:t>"嗯？"苏雨晴推门而入，手中端着一杯灵茶，"怎么了？"</w:t>
      </w:r>
    </w:p>
    <w:p>
      <w:r>
        <w:t>"我要去一个秘境。"</w:t>
      </w:r>
    </w:p>
    <w:p>
      <w:r>
        <w:t>"去哪？"苏雨晴放下灵茶，走到他身边。</w:t>
      </w:r>
    </w:p>
    <w:p>
      <w:r>
        <w:t>"不知道。"林默说，目光深邃，"但我感觉到……它就在边境星域深处。"</w:t>
      </w:r>
    </w:p>
    <w:p>
      <w:r>
        <w:t>"……我陪你去。"</w:t>
      </w:r>
    </w:p>
    <w:p>
      <w:r>
        <w:t>"好。"</w:t>
      </w:r>
    </w:p>
    <w:p>
      <w:r>
        <w:t>林默知道，这个时候，说什么也没用。</w:t>
      </w:r>
    </w:p>
    <w:p>
      <w:r>
        <w:t>"铁柱。"</w:t>
      </w:r>
    </w:p>
    <w:p>
      <w:r>
        <w:t>"默哥，怎么了？"王铁柱的通讯接通了。</w:t>
      </w:r>
    </w:p>
    <w:p>
      <w:r>
        <w:t>"我……去一趟秘境，基地的事交给你了。"</w:t>
      </w:r>
    </w:p>
    <w:p>
      <w:r>
        <w:t>"默哥，小心啊。"</w:t>
      </w:r>
    </w:p>
    <w:p>
      <w:r>
        <w:t>"放心。"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r>
        <w:t>两人登上飞船。</w:t>
      </w:r>
    </w:p>
    <w:p>
      <w:r>
        <w:t>那是一艘流线型的银色飞船，舰体表面刻满了防御阵法。</w:t>
      </w:r>
    </w:p>
    <w:p>
      <w:r>
        <w:t>"雨晴，这次秘境探索……可能会有危险。"</w:t>
      </w:r>
    </w:p>
    <w:p>
      <w:r>
        <w:t>"我知道。"苏雨晴说，眼中满是坚定，"但我会陪你一起。"</w:t>
      </w:r>
    </w:p>
    <w:p>
      <w:r>
        <w:t>"好。"</w:t>
      </w:r>
    </w:p>
    <w:p>
      <w:r>
        <w:t>林默握住她的手，将她拉到身边。</w:t>
      </w:r>
    </w:p>
    <w:p>
      <w:r>
        <w:t>"有你在，我安心多了。"</w:t>
      </w:r>
    </w:p>
    <w:p>
      <w:r>
        <w:t>"嗯。"</w:t>
      </w:r>
    </w:p>
    <w:p>
      <w:r>
        <w:t>飞船起飞，驶向边境星域深处。</w:t>
      </w:r>
    </w:p>
    <w:p>
      <w:pPr>
        <w:jc w:val="center"/>
      </w:pPr>
      <w:r>
        <w:rPr>
          <w:b/>
        </w:rPr>
        <w:t>第二节：遗迹入口</w:t>
      </w:r>
    </w:p>
    <w:p>
      <w:r>
        <w:t>一天后，边境星域深处。</w:t>
      </w:r>
    </w:p>
    <w:p>
      <w:r>
        <w:t>"宿主，就是这里。"</w:t>
      </w:r>
    </w:p>
    <w:p>
      <w:r>
        <w:t>"嗯。"</w:t>
      </w:r>
    </w:p>
    <w:p>
      <w:r>
        <w:t>林默走下飞船，朝前方走去。</w:t>
      </w:r>
    </w:p>
    <w:p>
      <w:r>
        <w:t>那是一片荒芜的星域，没有恒星，没有行星，只有无尽的黑暗。</w:t>
      </w:r>
    </w:p>
    <w:p>
      <w:r>
        <w:t>但在黑暗的中心，却有一个散发着微弱金光的漩涡。</w:t>
      </w:r>
    </w:p>
    <w:p>
      <w:r>
        <w:t>"林默，小心点。"苏雨晴叮嘱道，手中紧握着一柄长剑。</w:t>
      </w:r>
    </w:p>
    <w:p>
      <w:r>
        <w:t>"放心。"</w:t>
      </w:r>
    </w:p>
    <w:p>
      <w:r>
        <w:t>两人走进漩涡。</w:t>
      </w:r>
    </w:p>
    <w:p>
      <w:r>
        <w:t>瞬间，天旋地转。</w:t>
      </w:r>
    </w:p>
    <w:p>
      <w:r>
        <w:t>等他们回过神来，已经来到一个陌生的空间。</w:t>
      </w:r>
    </w:p>
    <w:p>
      <w:r>
        <w:t>"这是……"苏雨晴环顾四周，眼中满是震惊。</w:t>
      </w:r>
    </w:p>
    <w:p>
      <w:r>
        <w:t>秘境内，昏暗无比，四周的墙壁上镶嵌着无数发光的水晶。每一颗水晶，都散发着微弱的光芒，那是……灵力。</w:t>
      </w:r>
    </w:p>
    <w:p>
      <w:r>
        <w:t>"开。"</w:t>
      </w:r>
    </w:p>
    <w:p>
      <w:r>
        <w:t>林默手中出现一团火焰，照亮前方。</w:t>
      </w:r>
    </w:p>
    <w:p>
      <w:r>
        <w:t>"宿主，前方有机关。"起源的声音响起，"检测到能量波动，是……上古杀阵。"</w:t>
      </w:r>
    </w:p>
    <w:p>
      <w:r>
        <w:t>"嗯。"</w:t>
      </w:r>
    </w:p>
    <w:p>
      <w:r>
        <w:t>林默抬手，一指射出。</w:t>
      </w:r>
    </w:p>
    <w:p>
      <w:r>
        <w:t>金色的指芒，如同流星般划过，精准地击中了一个隐藏在墙壁中的节点。</w:t>
      </w:r>
    </w:p>
    <w:p>
      <w:r>
        <w:t>轰！</w:t>
      </w:r>
    </w:p>
    <w:p>
      <w:r>
        <w:t>一个机关被摧毁。</w:t>
      </w:r>
    </w:p>
    <w:p>
      <w:r>
        <w:t>"继续。"</w:t>
      </w:r>
    </w:p>
    <w:p>
      <w:r>
        <w:t>两人朝深处走去。</w:t>
      </w:r>
    </w:p>
    <w:p>
      <w:r>
        <w:t>一路上，破解了无数机关。</w:t>
      </w:r>
    </w:p>
    <w:p>
      <w:r>
        <w:t>有触发后喷射毒气的雕像，有踩上去就会塌陷的地板，还有隐藏在暗处的弩箭。</w:t>
      </w:r>
    </w:p>
    <w:p>
      <w:r>
        <w:t>但，在林默面前，这些机关都形同虚设。</w:t>
      </w:r>
    </w:p>
    <w:p>
      <w:r>
        <w:t>"宿主，前面就是核心区域。"</w:t>
      </w:r>
    </w:p>
    <w:p>
      <w:r>
        <w:t>"好。"</w:t>
      </w:r>
    </w:p>
    <w:p>
      <w:r>
        <w:t>来到一个巨大的石门前。</w:t>
      </w:r>
    </w:p>
    <w:p>
      <w:r>
        <w:t>石门上，刻着古老的文字。</w:t>
      </w:r>
    </w:p>
    <w:p>
      <w:r>
        <w:t>"这是……"林默皱眉。</w:t>
      </w:r>
    </w:p>
    <w:p>
      <w:r>
        <w:t>那些文字，扭曲变形，如同蚯蚓般蜿蜒，普通人看一眼就会头晕目眩。</w:t>
      </w:r>
    </w:p>
    <w:p>
      <w:r>
        <w:t>"宿主，这是……上古文字。"</w:t>
      </w:r>
    </w:p>
    <w:p>
      <w:r>
        <w:t>"上古文字？"</w:t>
      </w:r>
    </w:p>
    <w:p>
      <w:r>
        <w:t>"对。"起源说，"上面写着……通过考验者，可获得传承。"</w:t>
      </w:r>
    </w:p>
    <w:p>
      <w:r>
        <w:t>"考验？"</w:t>
      </w:r>
    </w:p>
    <w:p>
      <w:r>
        <w:t>"对。"</w:t>
      </w:r>
    </w:p>
    <w:p>
      <w:r>
        <w:t>"有意思。"林默笑了，"那就来吧。"</w:t>
      </w:r>
    </w:p>
    <w:p>
      <w:r>
        <w:t>林默伸手按在石门上。</w:t>
      </w:r>
    </w:p>
    <w:p>
      <w:r>
        <w:t>金色的灵力涌入石门。</w:t>
      </w:r>
    </w:p>
    <w:p>
      <w:r>
        <w:t>轰！</w:t>
      </w:r>
    </w:p>
    <w:p>
      <w:r>
        <w:t>石门缓缓打开。</w:t>
      </w:r>
    </w:p>
    <w:p>
      <w:r>
        <w:t>两人走进去。</w:t>
      </w:r>
    </w:p>
    <w:p>
      <w:pPr>
        <w:jc w:val="center"/>
      </w:pPr>
      <w:r>
        <w:rPr>
          <w:b/>
        </w:rPr>
        <w:t>第三节：心魔考验</w:t>
      </w:r>
    </w:p>
    <w:p>
      <w:r>
        <w:t>里面是一个巨大的空间。</w:t>
      </w:r>
    </w:p>
    <w:p>
      <w:r>
        <w:t>空间中央，悬浮着一个金色的球体。</w:t>
      </w:r>
    </w:p>
    <w:p>
      <w:r>
        <w:t>那球体，直径约一米，表面流动着金色的光晕。每一个光晕，都仿佛蕴含着无穷的力量。</w:t>
      </w:r>
    </w:p>
    <w:p>
      <w:r>
        <w:t>"这是……"</w:t>
      </w:r>
    </w:p>
    <w:p>
      <w:r>
        <w:t>"宿主，这是……测试晶石。"</w:t>
      </w:r>
    </w:p>
    <w:p>
      <w:r>
        <w:t>"测试晶石？"</w:t>
      </w:r>
    </w:p>
    <w:p>
      <w:r>
        <w:t>"对。"起源说，"用来测试……是否有资格获得传承。"</w:t>
      </w:r>
    </w:p>
    <w:p>
      <w:r>
        <w:t>"……好。"</w:t>
      </w:r>
    </w:p>
    <w:p>
      <w:r>
        <w:t>林默走上前，伸手触碰晶石。</w:t>
      </w:r>
    </w:p>
    <w:p>
      <w:r>
        <w:t>嗡！</w:t>
      </w:r>
    </w:p>
    <w:p>
      <w:r>
        <w:t>晶石亮起。</w:t>
      </w:r>
    </w:p>
    <w:p>
      <w:r>
        <w:t>瞬间，林默被传送到一个特殊空间。</w:t>
      </w:r>
    </w:p>
    <w:p>
      <w:r>
        <w:t>"这是……哪里？"</w:t>
      </w:r>
    </w:p>
    <w:p>
      <w:r>
        <w:t>四周，一片漆黑，伸手不见五指。</w:t>
      </w:r>
    </w:p>
    <w:p>
      <w:r>
        <w:t>"宿主，这是……考验空间。"</w:t>
      </w:r>
    </w:p>
    <w:p>
      <w:r>
        <w:t>"考验？"</w:t>
      </w:r>
    </w:p>
    <w:p>
      <w:r>
        <w:t>"对。"起源说，"你……需要战胜五个对手。"</w:t>
      </w:r>
    </w:p>
    <w:p>
      <w:r>
        <w:t>"五个对手？"</w:t>
      </w:r>
    </w:p>
    <w:p>
      <w:r>
        <w:t>"对。"</w:t>
      </w:r>
    </w:p>
    <w:p>
      <w:r>
        <w:t>"好。"林默笑了，周身金色火焰缓缓燃烧，"那就来吧。"</w:t>
      </w:r>
    </w:p>
    <w:p>
      <w:r>
        <w:t>第一个对手，出现了。</w:t>
      </w:r>
    </w:p>
    <w:p>
      <w:r>
        <w:t>那是一个黑影，看不清面容，只能看到一双红色的眼睛在黑暗中闪烁。</w:t>
      </w:r>
    </w:p>
    <w:p>
      <w:r>
        <w:t>"你是……"林默瞳孔一缩。</w:t>
      </w:r>
    </w:p>
    <w:p>
      <w:r>
        <w:t>"我？"黑影说，声音如同来自九幽地狱，"我是……你的心魔。"</w:t>
      </w:r>
    </w:p>
    <w:p>
      <w:r>
        <w:t>"心魔？"</w:t>
      </w:r>
    </w:p>
    <w:p>
      <w:r>
        <w:t>"对。"黑影说，"你……内心深处的恐惧。"</w:t>
      </w:r>
    </w:p>
    <w:p>
      <w:r>
        <w:t>"恐惧？"林默笑了，"我……没有恐惧。"</w:t>
      </w:r>
    </w:p>
    <w:p>
      <w:r>
        <w:t>"没有？"黑影说，声音中带着一丝嘲讽，"那……你怕失去什么？"</w:t>
      </w:r>
    </w:p>
    <w:p>
      <w:r>
        <w:t>"失去……"林默沉默了。</w:t>
      </w:r>
    </w:p>
    <w:p>
      <w:r>
        <w:t>"怕失去苏雨晴？怕失去父母？怕失去朋友？"</w:t>
      </w:r>
    </w:p>
    <w:p>
      <w:r>
        <w:t>"……闭嘴！"</w:t>
      </w:r>
    </w:p>
    <w:p>
      <w:r>
        <w:t>林默怒了。</w:t>
      </w:r>
    </w:p>
    <w:p>
      <w:r>
        <w:t>金色的火焰，在他周身熊熊燃烧。</w:t>
      </w:r>
    </w:p>
    <w:p>
      <w:r>
        <w:t>"被我说中了？"黑影笑了，"那就……战吧！"</w:t>
      </w:r>
    </w:p>
    <w:p>
      <w:r>
        <w:t>黑影出手了。</w:t>
      </w:r>
    </w:p>
    <w:p>
      <w:r>
        <w:t>一道黑色的光芒，朝林默射来。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黑影倒飞出去。</w:t>
      </w:r>
    </w:p>
    <w:p>
      <w:r>
        <w:t>"你……"</w:t>
      </w:r>
    </w:p>
    <w:p>
      <w:r>
        <w:t>"我说过。"林默说，目光坚定，"我……没有恐惧。"</w:t>
      </w:r>
    </w:p>
    <w:p>
      <w:r>
        <w:t>"我林默，只会守护，不会害怕！"</w:t>
      </w:r>
    </w:p>
    <w:p>
      <w:r>
        <w:t>"炎帝剑，斩！"</w:t>
      </w:r>
    </w:p>
    <w:p>
      <w:r>
        <w:t>一剑斩出。</w:t>
      </w:r>
    </w:p>
    <w:p>
      <w:r>
        <w:t>金色的剑芒，如同烈阳般耀眼，瞬间将黑影吞噬。</w:t>
      </w:r>
    </w:p>
    <w:p>
      <w:r>
        <w:t>"啊——"</w:t>
      </w:r>
    </w:p>
    <w:p>
      <w:r>
        <w:t>黑影惨叫一声，消散在黑暗中。</w:t>
      </w:r>
    </w:p>
    <w:p>
      <w:r>
        <w:t>"第一个考验……通过。"</w:t>
      </w:r>
    </w:p>
    <w:p>
      <w:pPr>
        <w:jc w:val="center"/>
      </w:pPr>
      <w:r>
        <w:rPr>
          <w:b/>
        </w:rPr>
        <w:t>第四节：愧疚之影</w:t>
      </w:r>
    </w:p>
    <w:p>
      <w:r>
        <w:t>第二个对手，出现了。</w:t>
      </w:r>
    </w:p>
    <w:p>
      <w:r>
        <w:t>那还是一个黑影，但这一次，黑影的声音……却让林默愣住了。</w:t>
      </w:r>
    </w:p>
    <w:p>
      <w:r>
        <w:t>"你又是谁？"</w:t>
      </w:r>
    </w:p>
    <w:p>
      <w:r>
        <w:t>"我？"黑影说，"我是……你的愧疚。"</w:t>
      </w:r>
    </w:p>
    <w:p>
      <w:r>
        <w:t>"愧疚？"</w:t>
      </w:r>
    </w:p>
    <w:p>
      <w:r>
        <w:t>"对。"黑影说，"你……还记得那些被你杀死的人吗？"</w:t>
      </w:r>
    </w:p>
    <w:p>
      <w:r>
        <w:t>"……"</w:t>
      </w:r>
    </w:p>
    <w:p>
      <w:r>
        <w:t>林默沉默了。</w:t>
      </w:r>
    </w:p>
    <w:p>
      <w:r>
        <w:t>"暗星圣主，黑暗神殿殿主，天机老人……"</w:t>
      </w:r>
    </w:p>
    <w:p>
      <w:r>
        <w:t>"还有更多……"</w:t>
      </w:r>
    </w:p>
    <w:p>
      <w:r>
        <w:t>"他们……都是因你而死。"</w:t>
      </w:r>
    </w:p>
    <w:p>
      <w:r>
        <w:t>"闭嘴！"林默怒了，周身火焰熊熊燃烧。</w:t>
      </w:r>
    </w:p>
    <w:p>
      <w:r>
        <w:t>"被我说中了？"黑影笑了，"那就……战吧！"</w:t>
      </w:r>
    </w:p>
    <w:p>
      <w:r>
        <w:t>黑影出手了。</w:t>
      </w:r>
    </w:p>
    <w:p>
      <w:r>
        <w:t>无数黑色的锁链，朝林默射来。</w:t>
      </w:r>
    </w:p>
    <w:p>
      <w:r>
        <w:t>林默深吸一口气，平静下来。</w:t>
      </w:r>
    </w:p>
    <w:p>
      <w:r>
        <w:t>金色的火焰，将锁链烧成灰烬。</w:t>
      </w:r>
    </w:p>
    <w:p>
      <w:r>
        <w:t>"你说得对。"林默说，目光平静，"他们……是因我而死。"</w:t>
      </w:r>
    </w:p>
    <w:p>
      <w:r>
        <w:t>"但……我不后悔。"</w:t>
      </w:r>
    </w:p>
    <w:p>
      <w:r>
        <w:t>"因为他们……想要我死。"</w:t>
      </w:r>
    </w:p>
    <w:p>
      <w:r>
        <w:t>"我要守护我的家人，我的朋友，我的人类。"</w:t>
      </w:r>
    </w:p>
    <w:p>
      <w:r>
        <w:t>"所以……他们必须死。"</w:t>
      </w:r>
    </w:p>
    <w:p>
      <w:r>
        <w:t>"我……没有愧疚。"</w:t>
      </w:r>
    </w:p>
    <w:p>
      <w:r>
        <w:t>"炎帝剑，斩！"</w:t>
      </w:r>
    </w:p>
    <w:p>
      <w:r>
        <w:t>一剑斩出。</w:t>
      </w:r>
    </w:p>
    <w:p>
      <w:r>
        <w:t>黑影消散。</w:t>
      </w:r>
    </w:p>
    <w:p>
      <w:r>
        <w:t>"第二个考验……通过。"</w:t>
      </w:r>
    </w:p>
    <w:p>
      <w:r>
        <w:t>第三个对手，出现了。</w:t>
      </w:r>
    </w:p>
    <w:p>
      <w:r>
        <w:t>"你……"林默愣了一下，"是我自己？"</w:t>
      </w:r>
    </w:p>
    <w:p>
      <w:r>
        <w:t>"对。"黑影说，"我是……真正的你。"</w:t>
      </w:r>
    </w:p>
    <w:p>
      <w:r>
        <w:t>"真正的我？"</w:t>
      </w:r>
    </w:p>
    <w:p>
      <w:r>
        <w:t>"对。"黑影说，"你……到底想要什么？"</w:t>
      </w:r>
    </w:p>
    <w:p>
      <w:r>
        <w:t>"想要什么……"</w:t>
      </w:r>
    </w:p>
    <w:p>
      <w:r>
        <w:t>林默沉默了。</w:t>
      </w:r>
    </w:p>
    <w:p>
      <w:r>
        <w:t>"力量？财富？名声？"</w:t>
      </w:r>
    </w:p>
    <w:p>
      <w:r>
        <w:t>"还是……更多？"</w:t>
      </w:r>
    </w:p>
    <w:p>
      <w:r>
        <w:t>"……"</w:t>
      </w:r>
    </w:p>
    <w:p>
      <w:r>
        <w:t>"说出来。"黑影说，"你……真正的渴望。"</w:t>
      </w:r>
    </w:p>
    <w:p>
      <w:r>
        <w:t>林默沉默了。</w:t>
      </w:r>
    </w:p>
    <w:p>
      <w:r>
        <w:t>良久。</w:t>
      </w:r>
    </w:p>
    <w:p>
      <w:r>
        <w:t>"我……"林默开口了，声音低沉却坚定。</w:t>
      </w:r>
    </w:p>
    <w:p>
      <w:r>
        <w:t>"我想……守护。"</w:t>
      </w:r>
    </w:p>
    <w:p>
      <w:r>
        <w:t>"守护我的家人，我的朋友，我的人类。"</w:t>
      </w:r>
    </w:p>
    <w:p>
      <w:r>
        <w:t>"我想……让他们过得更好。"</w:t>
      </w:r>
    </w:p>
    <w:p>
      <w:r>
        <w:t>"我想……让人类……成为宇宙的强者。"</w:t>
      </w:r>
    </w:p>
    <w:p>
      <w:r>
        <w:t>"这就是……我的渴望。"</w:t>
      </w:r>
    </w:p>
    <w:p>
      <w:r>
        <w:t>"好。"黑影笑了，"你……通过了。"</w:t>
      </w:r>
    </w:p>
    <w:p>
      <w:r>
        <w:t>"第三个考验……通过。"</w:t>
      </w:r>
    </w:p>
    <w:p>
      <w:pPr>
        <w:jc w:val="center"/>
      </w:pPr>
      <w:r>
        <w:rPr>
          <w:b/>
        </w:rPr>
        <w:t>第五节：炎帝认可</w:t>
      </w:r>
    </w:p>
    <w:p>
      <w:r>
        <w:t>第四个对手，出现了。</w:t>
      </w:r>
    </w:p>
    <w:p>
      <w:r>
        <w:t>"你……"林默皱了皱眉，"域外天魔？"</w:t>
      </w:r>
    </w:p>
    <w:p>
      <w:r>
        <w:t>"对。"黑影说，"我是……你未来的敌人。"</w:t>
      </w:r>
    </w:p>
    <w:p>
      <w:r>
        <w:t>"未来的敌人？"</w:t>
      </w:r>
    </w:p>
    <w:p>
      <w:r>
        <w:t>"对。"黑影说，"你……准备好了吗？"</w:t>
      </w:r>
    </w:p>
    <w:p>
      <w:r>
        <w:t>"准备什么？"</w:t>
      </w:r>
    </w:p>
    <w:p>
      <w:r>
        <w:t>"准备……迎接挑战。"黑影说，"域外天魔……快要来了。"</w:t>
      </w:r>
    </w:p>
    <w:p>
      <w:r>
        <w:t>黑影顿了顿，声音越发凝重。</w:t>
      </w:r>
    </w:p>
    <w:p>
      <w:r>
        <w:t>"比你想象的……还要快。"</w:t>
      </w:r>
    </w:p>
    <w:p>
      <w:r>
        <w:t>"……好。"林默说，眼中金光闪烁，"我等着。"</w:t>
      </w:r>
    </w:p>
    <w:p>
      <w:r>
        <w:t>"那就……战吧！"</w:t>
      </w:r>
    </w:p>
    <w:p>
      <w:r>
        <w:t>黑影出手了。</w:t>
      </w:r>
    </w:p>
    <w:p>
      <w:r>
        <w:t>无数黑色的魔气，朝林默涌来。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黑影倒飞出去。</w:t>
      </w:r>
    </w:p>
    <w:p>
      <w:r>
        <w:t>"你……"</w:t>
      </w:r>
    </w:p>
    <w:p>
      <w:r>
        <w:t>"我什么我。"林默说，"你……不是我的对手。"</w:t>
      </w:r>
    </w:p>
    <w:p>
      <w:r>
        <w:t>"我……知道。"黑影苦笑，"但……我只是来告诉你……域外天魔……很强。"</w:t>
      </w:r>
    </w:p>
    <w:p>
      <w:r>
        <w:t>"他们的主力……远比我强。"</w:t>
      </w:r>
    </w:p>
    <w:p>
      <w:r>
        <w:t>"……我知道了。"</w:t>
      </w:r>
    </w:p>
    <w:p>
      <w:r>
        <w:t>"好。"黑影笑了，"你……通过了。"</w:t>
      </w:r>
    </w:p>
    <w:p>
      <w:r>
        <w:t>"第四个考验……通过。"</w:t>
      </w:r>
    </w:p>
    <w:p>
      <w:r>
        <w:t>第五个对手，出现了。</w:t>
      </w:r>
    </w:p>
    <w:p>
      <w:r>
        <w:t>"你……"林默瞳孔一缩，"炎帝？"</w:t>
      </w:r>
    </w:p>
    <w:p>
      <w:r>
        <w:t>那黑影，身穿金色长袍，周身环绕着金色的火焰。那面容……竟然与林默有七分相似。</w:t>
      </w:r>
    </w:p>
    <w:p>
      <w:r>
        <w:t>"对。"黑影说，"我是……炎帝的意志。"</w:t>
      </w:r>
    </w:p>
    <w:p>
      <w:r>
        <w:t>"炎帝的意志？"</w:t>
      </w:r>
    </w:p>
    <w:p>
      <w:r>
        <w:t>"对。"黑影说，声音中带着一丝欣慰，"你……已经通过了所有考验。"</w:t>
      </w:r>
    </w:p>
    <w:p>
      <w:r>
        <w:t>"那……我获得了什么？"</w:t>
      </w:r>
    </w:p>
    <w:p>
      <w:r>
        <w:t>"获得了……我的认可。"黑影说，"你……可以继承……我的意志。"</w:t>
      </w:r>
    </w:p>
    <w:p>
      <w:r>
        <w:t>"……好。"</w:t>
      </w:r>
    </w:p>
    <w:p>
      <w:r>
        <w:t>林默单膝跪地。</w:t>
      </w:r>
    </w:p>
    <w:p>
      <w:r>
        <w:t>"晚辈林默，见过炎帝前辈。"</w:t>
      </w:r>
    </w:p>
    <w:p>
      <w:r>
        <w:t>"起来吧。"黑影摆摆手，"林默，记住……"</w:t>
      </w:r>
    </w:p>
    <w:p>
      <w:r>
        <w:t>"守护人类……是你的责任。"</w:t>
      </w:r>
    </w:p>
    <w:p>
      <w:r>
        <w:t>"……我知道。"</w:t>
      </w:r>
    </w:p>
    <w:p>
      <w:r>
        <w:t>"好。"黑影笑了，"你……出关吧。"</w:t>
      </w:r>
    </w:p>
    <w:p>
      <w:r>
        <w:t>"记住，你的征途……是星辰大海。"</w:t>
      </w:r>
    </w:p>
    <w:p>
      <w:r>
        <w:t>轰！</w:t>
      </w:r>
    </w:p>
    <w:p>
      <w:r>
        <w:t>林默被传送回遗迹。</w:t>
      </w:r>
    </w:p>
    <w:p>
      <w:r>
        <w:t>"宿主，你……"</w:t>
      </w:r>
    </w:p>
    <w:p>
      <w:r>
        <w:t>"我没事。"林默说，感受着体内澎湃的力量，"我……获得了认可。"</w:t>
      </w:r>
    </w:p>
    <w:p>
      <w:r>
        <w:t>"什么认可？"</w:t>
      </w:r>
    </w:p>
    <w:p>
      <w:r>
        <w:t>"炎帝的……认可。"</w:t>
      </w:r>
    </w:p>
    <w:p>
      <w:r>
        <w:t>"而且……"林默握紧拳头，"我突破了。"</w:t>
      </w:r>
    </w:p>
    <w:p>
      <w:r>
        <w:t>职业者 17 级！</w:t>
      </w:r>
    </w:p>
    <w:p>
      <w:r>
        <w:t>【好。】</w:t>
      </w:r>
    </w:p>
    <w:p>
      <w:r>
        <w:t>林默和苏雨晴离开遗迹。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两人登上飞船，驶向基地。</w:t>
      </w:r>
    </w:p>
    <w:p>
      <w:r>
        <w:t>而此刻，宇宙深处。</w:t>
      </w:r>
    </w:p>
    <w:p>
      <w:r>
        <w:t>"林默……获得了认可。"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pPr>
        <w:jc w:val="center"/>
      </w:pPr>
      <w:r>
        <w:rPr>
          <w:b/>
        </w:rPr>
        <w:t>第六节：备战未来</w:t>
      </w:r>
    </w:p>
    <w:p>
      <w:r>
        <w:t>火星，边境星域基地。</w:t>
      </w:r>
    </w:p>
    <w:p>
      <w:r>
        <w:t>"默哥，你……回来了！"王铁柱兴奋地跑过来，胖乎乎的脸上满是喜悦。</w:t>
      </w:r>
    </w:p>
    <w:p>
      <w:r>
        <w:t>"嗯。"林默点点头，"我……获得了一个重要消息。"</w:t>
      </w:r>
    </w:p>
    <w:p>
      <w:r>
        <w:t>"什么消息？"</w:t>
      </w:r>
    </w:p>
    <w:p>
      <w:r>
        <w:t>"我……突破了职业者 17 级。"</w:t>
      </w:r>
    </w:p>
    <w:p>
      <w:r>
        <w:t>"什么？！"王铁柱震惊了，随即兴奋地跳起来，"那……那我们……更强了！"</w:t>
      </w:r>
    </w:p>
    <w:p>
      <w:r>
        <w:t>"对。"林默笑了，"但……不能骄傲。"</w:t>
      </w:r>
    </w:p>
    <w:p>
      <w:r>
        <w:t>"知道了！"</w:t>
      </w:r>
    </w:p>
    <w:p>
      <w:r>
        <w:t>"各位。"林默召集高层，目光扫过在场的每一个人，"我……突破了职业者 17 级。"</w:t>
      </w:r>
    </w:p>
    <w:p>
      <w:r>
        <w:t>"……好！"</w:t>
      </w:r>
    </w:p>
    <w:p>
      <w:r>
        <w:t>所有人脸色兴奋。</w:t>
      </w:r>
    </w:p>
    <w:p>
      <w:r>
        <w:t>王铁柱握紧拳头，李晓芸推了推眼镜，张子轩脸上露出笑容。</w:t>
      </w:r>
    </w:p>
    <w:p>
      <w:r>
        <w:t>"那……我们……"</w:t>
      </w:r>
    </w:p>
    <w:p>
      <w:r>
        <w:t>"继续扩张。"林默说，眼中闪烁着坚定的光芒，"人类联盟……需要更多的资源。"</w:t>
      </w:r>
    </w:p>
    <w:p>
      <w:r>
        <w:t>"……好！"</w:t>
      </w:r>
    </w:p>
    <w:p>
      <w:r>
        <w:t>"铁柱，你……负责探索遗迹。"</w:t>
      </w:r>
    </w:p>
    <w:p>
      <w:r>
        <w:t>"好！"王铁柱说。</w:t>
      </w:r>
    </w:p>
    <w:p>
      <w:r>
        <w:t>"晓芸，你……负责贸易。"</w:t>
      </w:r>
    </w:p>
    <w:p>
      <w:r>
        <w:t>"好！"李晓芸说。</w:t>
      </w:r>
    </w:p>
    <w:p>
      <w:r>
        <w:t>"子轩，你……负责后勤。"</w:t>
      </w:r>
    </w:p>
    <w:p>
      <w:r>
        <w:t>"好！"张子轩说。</w:t>
      </w:r>
    </w:p>
    <w:p>
      <w:r>
        <w:t>"雨晴，你……负责外交。"</w:t>
      </w:r>
    </w:p>
    <w:p>
      <w:r>
        <w:t>"好！"苏雨晴说。</w:t>
      </w:r>
    </w:p>
    <w:p>
      <w:r>
        <w:t>"好。"林默很满意，"那……我们分头行动。"</w:t>
      </w:r>
    </w:p>
    <w:p>
      <w:r>
        <w:t>"是！"</w:t>
      </w:r>
    </w:p>
    <w:p>
      <w:r>
        <w:t>所有人开始忙碌。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"这……只是第三卷的中段。"</w:t>
      </w:r>
    </w:p>
    <w:p>
      <w:r>
        <w:t>"后面……还有更多的挑战。"</w:t>
      </w:r>
    </w:p>
    <w:p>
      <w:r>
        <w:t>"宿主，你……"</w:t>
      </w:r>
    </w:p>
    <w:p>
      <w:r>
        <w:t>"我知道。"林默在心里说，嘴角扬起一丝笑容，"我的征途……是星辰大海。"</w:t>
      </w:r>
    </w:p>
    <w:p>
      <w:r>
        <w:t>【对。】</w:t>
      </w:r>
    </w:p>
    <w:p>
      <w:r>
        <w:t>林默笑了。</w:t>
      </w:r>
    </w:p>
    <w:p>
      <w:r>
        <w:t>他……对未来……充满了期待。</w:t>
      </w:r>
    </w:p>
    <w:p>
      <w:r>
        <w:t>窗外，火星的红色地表在星光下泛着微弱的光芒。</w:t>
      </w:r>
    </w:p>
    <w:p>
      <w:r>
        <w:t>那是他们的家园，是他们要守护的地方。</w:t>
      </w:r>
    </w:p>
    <w:p>
      <w:r>
        <w:t>而林默知道……</w:t>
      </w:r>
    </w:p>
    <w:p>
      <w:r>
        <w:t>他，已经准备好了。</w:t>
      </w:r>
    </w:p>
    <w:p>
      <w:r>
        <w:t>【第 88 章 完】</w:t>
      </w:r>
    </w:p>
    <w:p>
      <w:pPr>
        <w:pStyle w:val="Heading2"/>
        <w:jc w:val="center"/>
      </w:pPr>
      <w:r>
        <w:t>第89章 第 89 章 - 万族大比</w:t>
      </w:r>
    </w:p>
    <w:p>
      <w:r>
        <w:t>第 89 章 万族大比</w:t>
      </w:r>
    </w:p>
    <w:p>
      <w:pPr>
        <w:jc w:val="center"/>
      </w:pPr>
      <w:r>
        <w:rPr>
          <w:b/>
        </w:rPr>
        <w:t>第一节：盛会开幕</w:t>
      </w:r>
    </w:p>
    <w:p>
      <w:r>
        <w:t>万族星，中央擂台。</w:t>
      </w:r>
    </w:p>
    <w:p>
      <w:r>
        <w:t>巨大的擂台悬浮在半空中，直径足有千米。擂台表面，刻满了复杂的符文，每一个符文都散发着微弱的光芒，那是……防御阵法。</w:t>
      </w:r>
    </w:p>
    <w:p>
      <w:r>
        <w:t>擂台四周，是层层叠叠的观众席。每一张座椅，都代表着一个种族。此刻，整个观众席座无虚席，数万名观众齐聚一堂，等待着盛会的开始。</w:t>
      </w:r>
    </w:p>
    <w:p>
      <w:r>
        <w:t>"各位！"</w:t>
      </w:r>
    </w:p>
    <w:p>
      <w:r>
        <w:t>万族老人站在高台上，声音通过灵力传遍全场，"欢迎来到……万族大比！"</w:t>
      </w:r>
    </w:p>
    <w:p>
      <w:r>
        <w:t>欢呼声震天。</w:t>
      </w:r>
    </w:p>
    <w:p>
      <w:r>
        <w:t>"万族大比，每千年举办一次，旨在……切磋交流，增进友谊！"</w:t>
      </w:r>
    </w:p>
    <w:p>
      <w:r>
        <w:t>"但这一次……有所不同！"</w:t>
      </w:r>
    </w:p>
    <w:p>
      <w:r>
        <w:t>万族老人顿了顿，目光扫过全场。</w:t>
      </w:r>
    </w:p>
    <w:p>
      <w:r>
        <w:t>"因为……域外天魔的威胁！"</w:t>
      </w:r>
    </w:p>
    <w:p>
      <w:r>
        <w:t>"所以，这次大比的胜者，将成为……万族联军的统帅！"</w:t>
      </w:r>
    </w:p>
    <w:p>
      <w:r>
        <w:t>哗——</w:t>
      </w:r>
    </w:p>
    <w:p>
      <w:r>
        <w:t>全场哗然。</w:t>
      </w:r>
    </w:p>
    <w:p>
      <w:r>
        <w:t>"万族联军的统帅？"</w:t>
      </w:r>
    </w:p>
    <w:p>
      <w:r>
        <w:t>"那……那可是统领万族的位置！"</w:t>
      </w:r>
    </w:p>
    <w:p>
      <w:r>
        <w:t>"是啊！"</w:t>
      </w:r>
    </w:p>
    <w:p>
      <w:r>
        <w:t>"谁有资格？"</w:t>
      </w:r>
    </w:p>
    <w:p>
      <w:r>
        <w:t>"万族大比规则！"万族老人继续说道，"一对一对决，胜者晋级！"</w:t>
      </w:r>
    </w:p>
    <w:p>
      <w:r>
        <w:t>"最后站立者，获得万族第一的称号！"</w:t>
      </w:r>
    </w:p>
    <w:p>
      <w:r>
        <w:t>"同时，成为万族联军统帅！"</w:t>
      </w:r>
    </w:p>
    <w:p>
      <w:r>
        <w:t>"下面，宣布第一场对决！"</w:t>
      </w:r>
    </w:p>
    <w:p>
      <w:r>
        <w:t>"人族林默，对战……龙族敖天！"</w:t>
      </w:r>
    </w:p>
    <w:p>
      <w:r>
        <w:t>哗——</w:t>
      </w:r>
    </w:p>
    <w:p>
      <w:r>
        <w:t>全场再次哗然。</w:t>
      </w:r>
    </w:p>
    <w:p>
      <w:r>
        <w:t>"人族对龙族？"</w:t>
      </w:r>
    </w:p>
    <w:p>
      <w:r>
        <w:t>"那可是……真正的对决！"</w:t>
      </w:r>
    </w:p>
    <w:p>
      <w:r>
        <w:t>"是啊！"</w:t>
      </w:r>
    </w:p>
    <w:p>
      <w:r>
        <w:t>"听说林默已经突破了职业者 17 级！"</w:t>
      </w:r>
    </w:p>
    <w:p>
      <w:r>
        <w:t>"龙族敖天也不弱，听说也突破了 16 级！"</w:t>
      </w:r>
    </w:p>
    <w:p>
      <w:r>
        <w:t>"……"</w:t>
      </w:r>
    </w:p>
    <w:p>
      <w:r>
        <w:t>议论声四起。</w:t>
      </w:r>
    </w:p>
    <w:p>
      <w:r>
        <w:t>林默和敖天走上擂台。</w:t>
      </w:r>
    </w:p>
    <w:p>
      <w:r>
        <w:t>"林默，请指教。"敖天抱拳，金色的龙鳞甲在阳光下闪闪发光。</w:t>
      </w:r>
    </w:p>
    <w:p>
      <w:r>
        <w:t>"请！"林默回礼，周身金色火焰缓缓燃烧。</w:t>
      </w:r>
    </w:p>
    <w:p>
      <w:r>
        <w:t>两人对视。</w:t>
      </w:r>
    </w:p>
    <w:p>
      <w:r>
        <w:t>空气仿佛凝固了。</w:t>
      </w:r>
    </w:p>
    <w:p>
      <w:pPr>
        <w:jc w:val="center"/>
      </w:pPr>
      <w:r>
        <w:rPr>
          <w:b/>
        </w:rPr>
        <w:t>第二节：龙人之战</w:t>
      </w:r>
    </w:p>
    <w:p>
      <w:r>
        <w:t>"请！"</w:t>
      </w:r>
    </w:p>
    <w:p>
      <w:r>
        <w:t>敖天率先出手了。</w:t>
      </w:r>
    </w:p>
    <w:p>
      <w:r>
        <w:t>一声龙吟响彻天际，一条金色的巨龙虚影从他身后浮现。那巨龙张开血盆大口，朝林默咬来。</w:t>
      </w:r>
    </w:p>
    <w:p>
      <w:r>
        <w:t>"好强！"</w:t>
      </w:r>
    </w:p>
    <w:p>
      <w:r>
        <w:t>"这就是龙族的血脉神通吗？"</w:t>
      </w:r>
    </w:p>
    <w:p>
      <w:r>
        <w:t>"太强了！"</w:t>
      </w:r>
    </w:p>
    <w:p>
      <w:r>
        <w:t>观众席上，惊呼声四起。</w:t>
      </w:r>
    </w:p>
    <w:p>
      <w:r>
        <w:t>"就这点本事？"林默笑了，眼中金光闪烁。</w:t>
      </w:r>
    </w:p>
    <w:p>
      <w:r>
        <w:t>他不闪不避，一拳轰出。</w:t>
      </w:r>
    </w:p>
    <w:p>
      <w:r>
        <w:t>轰！</w:t>
      </w:r>
    </w:p>
    <w:p>
      <w:r>
        <w:t>金色的拳芒，与金色的龙影，在半空中碰撞。</w:t>
      </w:r>
    </w:p>
    <w:p>
      <w:r>
        <w:t>一声巨响，整个擂台都在颤抖。</w:t>
      </w:r>
    </w:p>
    <w:p>
      <w:r>
        <w:t>敖天后退三步，而林默纹丝不动。</w:t>
      </w:r>
    </w:p>
    <w:p>
      <w:r>
        <w:t>"你……"敖天震惊了，金色的眼眸中满是不可置信，"你竟然……这么强！"</w:t>
      </w:r>
    </w:p>
    <w:p>
      <w:r>
        <w:t>"我什么我。"林默说，目光平静，"你……不是我的对手。"</w:t>
      </w:r>
    </w:p>
    <w:p>
      <w:r>
        <w:t>"我……知道。"敖天苦笑，"但……我还是想试试。"</w:t>
      </w:r>
    </w:p>
    <w:p>
      <w:r>
        <w:t>"好！"林默说，周身火焰熊熊燃烧，"那就……战吧！"</w:t>
      </w:r>
    </w:p>
    <w:p>
      <w:r>
        <w:t>敖天深吸一口气，周身龙威暴涨。</w:t>
      </w:r>
    </w:p>
    <w:p>
      <w:r>
        <w:t>"龙族秘法——化龙！"</w:t>
      </w:r>
    </w:p>
    <w:p>
      <w:r>
        <w:t>轰！</w:t>
      </w:r>
    </w:p>
    <w:p>
      <w:r>
        <w:t>敖天的身体开始变化。</w:t>
      </w:r>
    </w:p>
    <w:p>
      <w:r>
        <w:t>他的皮肤上，覆盖上了一层金色的龙鳞。他的背后，长出了一对金色的龙翼。他的双眼，变成了竖瞳，散发着摄人的光芒。</w:t>
      </w:r>
    </w:p>
    <w:p>
      <w:r>
        <w:t>化龙之后，敖天的气息，暴涨到职业者 16 级巅峰！</w:t>
      </w:r>
    </w:p>
    <w:p>
      <w:r>
        <w:t>"来吧！"敖天怒吼一声，朝林默扑来。</w:t>
      </w:r>
    </w:p>
    <w:p>
      <w:r>
        <w:t>林默不闪不避，同样一拳轰出。</w:t>
      </w:r>
    </w:p>
    <w:p>
      <w:r>
        <w:t>"炎帝拳法，第二式——焚天！"</w:t>
      </w:r>
    </w:p>
    <w:p>
      <w:r>
        <w:t>轰！</w:t>
      </w:r>
    </w:p>
    <w:p>
      <w:r>
        <w:t>两拳相撞，气浪翻滚。</w:t>
      </w:r>
    </w:p>
    <w:p>
      <w:r>
        <w:t>金色的火焰，与金色的龙威，在半空中碰撞。</w:t>
      </w:r>
    </w:p>
    <w:p>
      <w:r>
        <w:t>敖天倒飞出去，鲜血狂喷。</w:t>
      </w:r>
    </w:p>
    <w:p>
      <w:r>
        <w:t>"你……你……"</w:t>
      </w:r>
    </w:p>
    <w:p>
      <w:r>
        <w:t>"我什么我。"林默走到他面前，"说吧，你还有什么遗言？"</w:t>
      </w:r>
    </w:p>
    <w:p>
      <w:r>
        <w:t>"我……我不甘心……"</w:t>
      </w:r>
    </w:p>
    <w:p>
      <w:r>
        <w:t>"不甘心？"林默笑了，"那就……认输吧。"</w:t>
      </w:r>
    </w:p>
    <w:p>
      <w:r>
        <w:t>"日后，有的是机会再战。"</w:t>
      </w:r>
    </w:p>
    <w:p>
      <w:r>
        <w:t>"……好！"敖天艰难地站起身，"我……认输……"</w:t>
      </w:r>
    </w:p>
    <w:p>
      <w:r>
        <w:t>"好。"林默收起拳，"你……还不错。"</w:t>
      </w:r>
    </w:p>
    <w:p>
      <w:r>
        <w:t>"以后……有机会再战。"</w:t>
      </w:r>
    </w:p>
    <w:p>
      <w:r>
        <w:t>"……一定！"敖天笑了，那笑容中，带着一丝敬佩，"我……记住你了。"</w:t>
      </w:r>
    </w:p>
    <w:p>
      <w:r>
        <w:t>敖天走下擂台。</w:t>
      </w:r>
    </w:p>
    <w:p>
      <w:r>
        <w:t>"第一场……人族林默，胜！"</w:t>
      </w:r>
    </w:p>
    <w:p>
      <w:r>
        <w:t>欢呼声响起。</w:t>
      </w:r>
    </w:p>
    <w:p>
      <w:r>
        <w:t>人族的观众席上，爆发出震天的喝彩声。</w:t>
      </w:r>
    </w:p>
    <w:p>
      <w:pPr>
        <w:jc w:val="center"/>
      </w:pPr>
      <w:r>
        <w:rPr>
          <w:b/>
        </w:rPr>
        <w:t>第三节：凤舞九天</w:t>
      </w:r>
    </w:p>
    <w:p>
      <w:r>
        <w:t>"下一场！"</w:t>
      </w:r>
    </w:p>
    <w:p>
      <w:r>
        <w:t>"人族苏雨晴，对战……凤族凤舞！"</w:t>
      </w:r>
    </w:p>
    <w:p>
      <w:r>
        <w:t>苏雨晴和凤舞走上擂台。</w:t>
      </w:r>
    </w:p>
    <w:p>
      <w:r>
        <w:t>"苏雨晴，请指教。"苏雨晴抱拳，手中紧握着一柄长剑。</w:t>
      </w:r>
    </w:p>
    <w:p>
      <w:r>
        <w:t>"请！"凤舞回礼，周身红色的凤焰缓缓燃烧。</w:t>
      </w:r>
    </w:p>
    <w:p>
      <w:r>
        <w:t>两人对视。</w:t>
      </w:r>
    </w:p>
    <w:p>
      <w:r>
        <w:t>空气仿佛凝固了。</w:t>
      </w:r>
    </w:p>
    <w:p>
      <w:r>
        <w:t>"请！"</w:t>
      </w:r>
    </w:p>
    <w:p>
      <w:r>
        <w:t>凤舞率先出手了。</w:t>
      </w:r>
    </w:p>
    <w:p>
      <w:r>
        <w:t>一声凤鸣响彻天际，一只红色的凤凰虚影从她身后浮现。那凤凰张开双翼，朝苏雨晴扑来。</w:t>
      </w:r>
    </w:p>
    <w:p>
      <w:r>
        <w:t>"好强！"</w:t>
      </w:r>
    </w:p>
    <w:p>
      <w:r>
        <w:t>"这就是凤族的血脉神通吗？"</w:t>
      </w:r>
    </w:p>
    <w:p>
      <w:r>
        <w:t>"太强了！"</w:t>
      </w:r>
    </w:p>
    <w:p>
      <w:r>
        <w:t>观众席上，惊呼声四起。</w:t>
      </w:r>
    </w:p>
    <w:p>
      <w:r>
        <w:t>"就这点本事？"苏雨晴笑了，眼中寒光闪烁。</w:t>
      </w:r>
    </w:p>
    <w:p>
      <w:r>
        <w:t>她不闪不避，同样一剑斩出。</w:t>
      </w:r>
    </w:p>
    <w:p>
      <w:r>
        <w:t>"雨晴剑法，第三式——冰封！"</w:t>
      </w:r>
    </w:p>
    <w:p>
      <w:r>
        <w:t>轰！</w:t>
      </w:r>
    </w:p>
    <w:p>
      <w:r>
        <w:t>红色的凤焰，与蓝色的冰霜，在半空中碰撞。</w:t>
      </w:r>
    </w:p>
    <w:p>
      <w:r>
        <w:t>凤舞后退三步，而苏雨晴纹丝不动。</w:t>
      </w:r>
    </w:p>
    <w:p>
      <w:r>
        <w:t>"你……"凤舞震惊了，红色的眼眸中满是不可置信，"你竟然……这么强！"</w:t>
      </w:r>
    </w:p>
    <w:p>
      <w:r>
        <w:t>"我什么我。"苏雨晴说，目光平静，"你……不是我的对手。"</w:t>
      </w:r>
    </w:p>
    <w:p>
      <w:r>
        <w:t>"我……知道。"凤舞苦笑，"但……我还是想试试。"</w:t>
      </w:r>
    </w:p>
    <w:p>
      <w:r>
        <w:t>"好！"苏雨晴说，手中长剑挽出一朵剑花，"那就……战吧！"</w:t>
      </w:r>
    </w:p>
    <w:p>
      <w:r>
        <w:t>凤舞深吸一口气，周身凤威暴涨。</w:t>
      </w:r>
    </w:p>
    <w:p>
      <w:r>
        <w:t>"凤族秘法——化凤！"</w:t>
      </w:r>
    </w:p>
    <w:p>
      <w:r>
        <w:t>轰！</w:t>
      </w:r>
    </w:p>
    <w:p>
      <w:r>
        <w:t>凤舞的身体开始变化。</w:t>
      </w:r>
    </w:p>
    <w:p>
      <w:r>
        <w:t>她的皮肤上，覆盖上了一层红色的凤羽。她的背后，长出了一对红色的凤翼。她的双眼，变成了红色的竖瞳，散发着摄人的光芒。</w:t>
      </w:r>
    </w:p>
    <w:p>
      <w:r>
        <w:t>化凤之后，凤舞的气息，暴涨到职业者 16 级巅峰！</w:t>
      </w:r>
    </w:p>
    <w:p>
      <w:r>
        <w:t>"来吧！"凤舞怒吼一声，朝苏雨晴扑来。</w:t>
      </w:r>
    </w:p>
    <w:p>
      <w:r>
        <w:t>苏雨晴不闪不避，同样一剑斩出。</w:t>
      </w:r>
    </w:p>
    <w:p>
      <w:r>
        <w:t>"雨晴剑法，第五式——霜天！"</w:t>
      </w:r>
    </w:p>
    <w:p>
      <w:r>
        <w:t>轰！</w:t>
      </w:r>
    </w:p>
    <w:p>
      <w:r>
        <w:t>蓝色的冰霜，瞬间席卷了整个擂台。</w:t>
      </w:r>
    </w:p>
    <w:p>
      <w:r>
        <w:t>凤舞倒飞出去，鲜血狂喷。</w:t>
      </w:r>
    </w:p>
    <w:p>
      <w:r>
        <w:t>"你……你……"</w:t>
      </w:r>
    </w:p>
    <w:p>
      <w:r>
        <w:t>"我什么我。"苏雨晴走到她面前，"说吧，你还有什么遗言？"</w:t>
      </w:r>
    </w:p>
    <w:p>
      <w:r>
        <w:t>"我……我不甘心……"</w:t>
      </w:r>
    </w:p>
    <w:p>
      <w:r>
        <w:t>"不甘心？"苏雨晴笑了，"那就……认输吧。"</w:t>
      </w:r>
    </w:p>
    <w:p>
      <w:r>
        <w:t>"日后，有的是机会再战。"</w:t>
      </w:r>
    </w:p>
    <w:p>
      <w:r>
        <w:t>"……好！"凤舞艰难地站起身，"我……认输……"</w:t>
      </w:r>
    </w:p>
    <w:p>
      <w:r>
        <w:t>"好。"苏雨晴收起剑，"你……还不错。"</w:t>
      </w:r>
    </w:p>
    <w:p>
      <w:r>
        <w:t>"以后……有机会再战。"</w:t>
      </w:r>
    </w:p>
    <w:p>
      <w:r>
        <w:t>"……一定！"凤舞笑了，那笑容中，带着一丝敬佩，"我……记住你了。"</w:t>
      </w:r>
    </w:p>
    <w:p>
      <w:r>
        <w:t>凤舞走下擂台。</w:t>
      </w:r>
    </w:p>
    <w:p>
      <w:r>
        <w:t>"第二场……人族苏雨晴，胜！"</w:t>
      </w:r>
    </w:p>
    <w:p>
      <w:r>
        <w:t>欢呼声响起。</w:t>
      </w:r>
    </w:p>
    <w:p>
      <w:pPr>
        <w:jc w:val="center"/>
      </w:pPr>
      <w:r>
        <w:rPr>
          <w:b/>
        </w:rPr>
        <w:t>第四节：人族崛起</w:t>
      </w:r>
    </w:p>
    <w:p>
      <w:r>
        <w:t>"下一场！"</w:t>
      </w:r>
    </w:p>
    <w:p>
      <w:r>
        <w:t>"人族王铁柱，对战……妖族狐王！"</w:t>
      </w:r>
    </w:p>
    <w:p>
      <w:r>
        <w:t>王铁柱和狐王走上擂台。</w:t>
      </w:r>
    </w:p>
    <w:p>
      <w:r>
        <w:t>"王铁柱，请指教。"王铁柱抱拳，周身金色的光芒缓缓流转。</w:t>
      </w:r>
    </w:p>
    <w:p>
      <w:r>
        <w:t>"请！"狐王回礼，身后九条狐尾轻轻摆动。</w:t>
      </w:r>
    </w:p>
    <w:p>
      <w:r>
        <w:t>两人交手。</w:t>
      </w:r>
    </w:p>
    <w:p>
      <w:r>
        <w:t>轰！</w:t>
      </w:r>
    </w:p>
    <w:p>
      <w:r>
        <w:t>两拳相撞，气浪翻滚。</w:t>
      </w:r>
    </w:p>
    <w:p>
      <w:r>
        <w:t>狐王后退三步，而王铁柱纹丝不动。</w:t>
      </w:r>
    </w:p>
    <w:p>
      <w:r>
        <w:t>"你……"狐王震惊了，"你竟然……这么强！"</w:t>
      </w:r>
    </w:p>
    <w:p>
      <w:r>
        <w:t>"我什么我。"王铁柱说，"你……不是我的对手。"</w:t>
      </w:r>
    </w:p>
    <w:p>
      <w:r>
        <w:t>"我……知道。"狐王苦笑，"但……我还是想试试。"</w:t>
      </w:r>
    </w:p>
    <w:p>
      <w:r>
        <w:t>"好！"王铁柱说，"那就……战吧！"</w:t>
      </w:r>
    </w:p>
    <w:p>
      <w:r>
        <w:t>狐王出手了。</w:t>
      </w:r>
    </w:p>
    <w:p>
      <w:r>
        <w:t>一道灰色的狐影扑向王铁柱。</w:t>
      </w:r>
    </w:p>
    <w:p>
      <w:r>
        <w:t>王铁柱不闪不避，一拳轰出。</w:t>
      </w:r>
    </w:p>
    <w:p>
      <w:r>
        <w:t>轰！</w:t>
      </w:r>
    </w:p>
    <w:p>
      <w:r>
        <w:t>两拳相撞，气浪翻滚。</w:t>
      </w:r>
    </w:p>
    <w:p>
      <w:r>
        <w:t>狐王倒飞出去，鲜血狂喷。</w:t>
      </w:r>
    </w:p>
    <w:p>
      <w:r>
        <w:t>"你……你……"</w:t>
      </w:r>
    </w:p>
    <w:p>
      <w:r>
        <w:t>"我什么我。"王铁柱走到他面前，"说吧，你还有什么遗言？"</w:t>
      </w:r>
    </w:p>
    <w:p>
      <w:r>
        <w:t>"我……我不甘心……"</w:t>
      </w:r>
    </w:p>
    <w:p>
      <w:r>
        <w:t>"不甘心？"王铁柱笑了，"那就……认输吧。"</w:t>
      </w:r>
    </w:p>
    <w:p>
      <w:r>
        <w:t>"我……认输……"狐王艰难地说。</w:t>
      </w:r>
    </w:p>
    <w:p>
      <w:r>
        <w:t>"好。"王铁柱收起拳，"你……还不错。"</w:t>
      </w:r>
    </w:p>
    <w:p>
      <w:r>
        <w:t>"以后……有机会再战。"</w:t>
      </w:r>
    </w:p>
    <w:p>
      <w:r>
        <w:t>"……好！"狐王笑了，"我……记住你了。"</w:t>
      </w:r>
    </w:p>
    <w:p>
      <w:r>
        <w:t>狐王走下擂台。</w:t>
      </w:r>
    </w:p>
    <w:p>
      <w:r>
        <w:t>"第三场……人族王铁柱，胜！"</w:t>
      </w:r>
    </w:p>
    <w:p>
      <w:r>
        <w:t>欢呼声响起。</w:t>
      </w:r>
    </w:p>
    <w:p>
      <w:r>
        <w:t>"下一场！"</w:t>
      </w:r>
    </w:p>
    <w:p>
      <w:r>
        <w:t>"人族李晓芸，对战……魔族魔厉！"</w:t>
      </w:r>
    </w:p>
    <w:p>
      <w:r>
        <w:t>李晓芸和魔厉走上擂台。</w:t>
      </w:r>
    </w:p>
    <w:p>
      <w:r>
        <w:t>"李晓芸，请指教。"李晓芸抱拳，手中紧握着一柄法杖。</w:t>
      </w:r>
    </w:p>
    <w:p>
      <w:r>
        <w:t>"请！"魔厉回礼，周身黑色的魔气缓缓流转。</w:t>
      </w:r>
    </w:p>
    <w:p>
      <w:r>
        <w:t>两人交手。</w:t>
      </w:r>
    </w:p>
    <w:p>
      <w:r>
        <w:t>轰！</w:t>
      </w:r>
    </w:p>
    <w:p>
      <w:r>
        <w:t>两拳相撞，气浪翻滚。</w:t>
      </w:r>
    </w:p>
    <w:p>
      <w:r>
        <w:t>魔厉后退三步，而李晓芸纹丝不动。</w:t>
      </w:r>
    </w:p>
    <w:p>
      <w:r>
        <w:t>"你……"魔厉震惊了。</w:t>
      </w:r>
    </w:p>
    <w:p>
      <w:r>
        <w:t>"我什么我。"李晓芸说，"你……不是我的对手。"</w:t>
      </w:r>
    </w:p>
    <w:p>
      <w:r>
        <w:t>"我……知道。"魔厉苦笑，"但……我还是想试试。"</w:t>
      </w:r>
    </w:p>
    <w:p>
      <w:r>
        <w:t>"好！"李晓芸说，"那就……战吧！"</w:t>
      </w:r>
    </w:p>
    <w:p>
      <w:r>
        <w:t>魔厉出手了。</w:t>
      </w:r>
    </w:p>
    <w:p>
      <w:r>
        <w:t>一道黑色的魔影扑向李晓芸。</w:t>
      </w:r>
    </w:p>
    <w:p>
      <w:r>
        <w:t>李晓芸不闪不避，一拳轰出。</w:t>
      </w:r>
    </w:p>
    <w:p>
      <w:r>
        <w:t>轰！</w:t>
      </w:r>
    </w:p>
    <w:p>
      <w:r>
        <w:t>两拳相撞，气浪翻滚。</w:t>
      </w:r>
    </w:p>
    <w:p>
      <w:r>
        <w:t>魔厉倒飞出去，鲜血狂喷。</w:t>
      </w:r>
    </w:p>
    <w:p>
      <w:r>
        <w:t>"你……你……"</w:t>
      </w:r>
    </w:p>
    <w:p>
      <w:r>
        <w:t>"我什么我。"李晓芸走到他面前，"说吧，你还有什么遗言？"</w:t>
      </w:r>
    </w:p>
    <w:p>
      <w:r>
        <w:t>"我……我不甘心……"</w:t>
      </w:r>
    </w:p>
    <w:p>
      <w:r>
        <w:t>"不甘心？"李晓芸笑了，"那就……认输吧。"</w:t>
      </w:r>
    </w:p>
    <w:p>
      <w:r>
        <w:t>"我……认输……"魔厉艰难地说。</w:t>
      </w:r>
    </w:p>
    <w:p>
      <w:r>
        <w:t>"好。"李晓芸收起拳，"你……还不错。"</w:t>
      </w:r>
    </w:p>
    <w:p>
      <w:r>
        <w:t>"以后……有机会再战。"</w:t>
      </w:r>
    </w:p>
    <w:p>
      <w:r>
        <w:t>"……好！"魔厉笑了，"我……记住你了。"</w:t>
      </w:r>
    </w:p>
    <w:p>
      <w:r>
        <w:t>魔厉走下擂台。</w:t>
      </w:r>
    </w:p>
    <w:p>
      <w:r>
        <w:t>"第四场……人族李晓芸，胜！"</w:t>
      </w:r>
    </w:p>
    <w:p>
      <w:r>
        <w:t>欢呼声响起。</w:t>
      </w:r>
    </w:p>
    <w:p>
      <w:pPr>
        <w:jc w:val="center"/>
      </w:pPr>
      <w:r>
        <w:rPr>
          <w:b/>
        </w:rPr>
        <w:t>第五节：包揽四强</w:t>
      </w:r>
    </w:p>
    <w:p>
      <w:r>
        <w:t>"宿主，你……"</w:t>
      </w:r>
    </w:p>
    <w:p>
      <w:r>
        <w:t>"我知道。"林默在心里说，目光深邃，"这次大比……是人类的机会。"</w:t>
      </w:r>
    </w:p>
    <w:p>
      <w:r>
        <w:t>【对。】</w:t>
      </w:r>
    </w:p>
    <w:p>
      <w:r>
        <w:t>"半决赛！"</w:t>
      </w:r>
    </w:p>
    <w:p>
      <w:r>
        <w:t>万族老人的声音响起。</w:t>
      </w:r>
    </w:p>
    <w:p>
      <w:r>
        <w:t>"人族林默，对战……人族苏雨晴！"</w:t>
      </w:r>
    </w:p>
    <w:p>
      <w:r>
        <w:t>"人族王铁柱，对战……人族李晓芸！"</w:t>
      </w:r>
    </w:p>
    <w:p>
      <w:r>
        <w:t>"……"</w:t>
      </w:r>
    </w:p>
    <w:p>
      <w:r>
        <w:t>全场寂静。</w:t>
      </w:r>
    </w:p>
    <w:p>
      <w:r>
        <w:t>"四强……都是人族？"</w:t>
      </w:r>
    </w:p>
    <w:p>
      <w:r>
        <w:t>"这……这不可能！"</w:t>
      </w:r>
    </w:p>
    <w:p>
      <w:r>
        <w:t>"人类……什么时候这么强了！"</w:t>
      </w:r>
    </w:p>
    <w:p>
      <w:r>
        <w:t>全场震惊。</w:t>
      </w:r>
    </w:p>
    <w:p>
      <w:r>
        <w:t>万族老人也愣住了。</w:t>
      </w:r>
    </w:p>
    <w:p>
      <w:r>
        <w:t>他举办万族大比数千年，还是第一次看到……一个种族包揽四强。</w:t>
      </w:r>
    </w:p>
    <w:p>
      <w:r>
        <w:t>"这……"万族老人看向林默，"林默，你……"</w:t>
      </w:r>
    </w:p>
    <w:p>
      <w:r>
        <w:t>"万族前辈，这是实力。"林默说，目光平静，"人类……已经不是昔日的吴下阿蒙。"</w:t>
      </w:r>
    </w:p>
    <w:p>
      <w:r>
        <w:t>"……好！"万族老人点点头，"那……半决赛，开始！"</w:t>
      </w:r>
    </w:p>
    <w:p>
      <w:r>
        <w:t>林默看向苏雨晴。</w:t>
      </w:r>
    </w:p>
    <w:p>
      <w:r>
        <w:t>"雨晴，你……"</w:t>
      </w:r>
    </w:p>
    <w:p>
      <w:r>
        <w:t>"我知道。"苏雨晴笑了，"我会……全力以赴。"</w:t>
      </w:r>
    </w:p>
    <w:p>
      <w:r>
        <w:t>"好。"</w:t>
      </w:r>
    </w:p>
    <w:p>
      <w:r>
        <w:t>两人走上擂台。</w:t>
      </w:r>
    </w:p>
    <w:p>
      <w:r>
        <w:t>而林默，则看向更远的星空。</w:t>
      </w:r>
    </w:p>
    <w:p>
      <w:r>
        <w:t>"这……只是开始。"</w:t>
      </w:r>
    </w:p>
    <w:p>
      <w:r>
        <w:t>"后面……还有更多的挑战。"</w:t>
      </w:r>
    </w:p>
    <w:p>
      <w:r>
        <w:t>"域外天魔……我等着你们。"</w:t>
      </w:r>
    </w:p>
    <w:p>
      <w:r>
        <w:t>窗外，万族星的天空中，无数的星辰在闪烁。</w:t>
      </w:r>
    </w:p>
    <w:p>
      <w:r>
        <w:t>那是希望的象征，是万族的未来。</w:t>
      </w:r>
    </w:p>
    <w:p>
      <w:r>
        <w:t>【第 89 章 完】</w:t>
      </w:r>
    </w:p>
    <w:p>
      <w:pPr>
        <w:pStyle w:val="Heading2"/>
        <w:jc w:val="center"/>
      </w:pPr>
      <w:r>
        <w:t>第90章 第 90 章 - 第三卷大结局</w:t>
      </w:r>
    </w:p>
    <w:p>
      <w:r>
        <w:t>第 90 章 第三卷大结局：万族巅峰</w:t>
      </w:r>
    </w:p>
    <w:p>
      <w:pPr>
        <w:jc w:val="center"/>
      </w:pPr>
      <w:r>
        <w:rPr>
          <w:b/>
        </w:rPr>
        <w:t>第一节：决赛开幕</w:t>
      </w:r>
    </w:p>
    <w:p>
      <w:r>
        <w:t>万族星，中央擂台。</w:t>
      </w:r>
    </w:p>
    <w:p>
      <w:r>
        <w:t>巨大的擂台悬浮在半空中，直径足有千米。擂台表面，刻满了复杂的符文，每一个符文都散发着微弱的光芒，那是……防御阵法。</w:t>
      </w:r>
    </w:p>
    <w:p>
      <w:r>
        <w:t>经过数日的激烈角逐，万族大比终于迎来了最后的决赛。</w:t>
      </w:r>
    </w:p>
    <w:p>
      <w:r>
        <w:t>"各位！"</w:t>
      </w:r>
    </w:p>
    <w:p>
      <w:r>
        <w:t>万族老人站在高台上，声音通过灵力传遍全场，"欢迎来到……万族大比决赛！"</w:t>
      </w:r>
    </w:p>
    <w:p>
      <w:r>
        <w:t>欢呼声震天。</w:t>
      </w:r>
    </w:p>
    <w:p>
      <w:r>
        <w:t>"决赛规则！"</w:t>
      </w:r>
    </w:p>
    <w:p>
      <w:r>
        <w:t>"一对一对决，胜者成为万族第一！"</w:t>
      </w:r>
    </w:p>
    <w:p>
      <w:r>
        <w:t>"同时，获得……万族联军的最高指挥权！"</w:t>
      </w:r>
    </w:p>
    <w:p>
      <w:r>
        <w:t>"下面，宣布决赛对阵！"</w:t>
      </w:r>
    </w:p>
    <w:p>
      <w:r>
        <w:t>"半决赛第一场……人族林默，对战……人族王铁柱！"</w:t>
      </w:r>
    </w:p>
    <w:p>
      <w:r>
        <w:t>"半决赛第二场……人族苏雨晴，对战……人族李晓芸！"</w:t>
      </w:r>
    </w:p>
    <w:p>
      <w:r>
        <w:t>"……"</w:t>
      </w:r>
    </w:p>
    <w:p>
      <w:r>
        <w:t>全场寂静。</w:t>
      </w:r>
    </w:p>
    <w:p>
      <w:r>
        <w:t>"四强……都是人族？"</w:t>
      </w:r>
    </w:p>
    <w:p>
      <w:r>
        <w:t>"这……这不可能！"</w:t>
      </w:r>
    </w:p>
    <w:p>
      <w:r>
        <w:t>"人类……什么时候这么强了！"</w:t>
      </w:r>
    </w:p>
    <w:p>
      <w:r>
        <w:t>"我记得……千年前的大比，人类连参赛资格都没有吧？"</w:t>
      </w:r>
    </w:p>
    <w:p>
      <w:r>
        <w:t>"是啊！这才短短千年……"</w:t>
      </w:r>
    </w:p>
    <w:p>
      <w:r>
        <w:t>"怪物！都是怪物！"</w:t>
      </w:r>
    </w:p>
    <w:p>
      <w:r>
        <w:t>全场震惊。</w:t>
      </w:r>
    </w:p>
    <w:p>
      <w:r>
        <w:t>万族老人也愣住了。</w:t>
      </w:r>
    </w:p>
    <w:p>
      <w:r>
        <w:t>他举办万族大比数千年，还是第一次看到……一个种族包揽四强。</w:t>
      </w:r>
    </w:p>
    <w:p>
      <w:r>
        <w:t>"这……"万族老人看向林默，"林默，你……"</w:t>
      </w:r>
    </w:p>
    <w:p>
      <w:r>
        <w:t>"万族前辈，这是实力。"林默说，目光平静，"人类……已经不是昔日的吴下阿蒙。"</w:t>
      </w:r>
    </w:p>
    <w:p>
      <w:r>
        <w:t>"……好！"万族老人点点头，眼中闪过一丝欣慰，"那……半决赛，开始！"</w:t>
      </w:r>
    </w:p>
    <w:p>
      <w:pPr>
        <w:jc w:val="center"/>
      </w:pPr>
      <w:r>
        <w:rPr>
          <w:b/>
        </w:rPr>
        <w:t>第二节：兄弟对决</w:t>
      </w:r>
    </w:p>
    <w:p>
      <w:r>
        <w:t>林默和王铁柱走上擂台。</w:t>
      </w:r>
    </w:p>
    <w:p>
      <w:r>
        <w:t>"默哥，请指教。"王铁柱抱拳，周身金色的光芒缓缓流转。</w:t>
      </w:r>
    </w:p>
    <w:p>
      <w:r>
        <w:t>他的气息，已经达到了职业者 16 级。</w:t>
      </w:r>
    </w:p>
    <w:p>
      <w:r>
        <w:t>"请！"林默回礼，周身金色火焰缓缓燃烧。</w:t>
      </w:r>
    </w:p>
    <w:p>
      <w:r>
        <w:t>他的气息，是职业者 17 级。</w:t>
      </w:r>
    </w:p>
    <w:p>
      <w:r>
        <w:t>两人对视。</w:t>
      </w:r>
    </w:p>
    <w:p>
      <w:r>
        <w:t>空气仿佛凝固了。</w:t>
      </w:r>
    </w:p>
    <w:p>
      <w:r>
        <w:t>"默哥，我不会留手的。"王铁柱说，眼中闪烁着坚定的光芒。</w:t>
      </w:r>
    </w:p>
    <w:p>
      <w:r>
        <w:t>"好。"林默笑了，"这才是我认识的铁柱。"</w:t>
      </w:r>
    </w:p>
    <w:p>
      <w:r>
        <w:t>"来吧！"</w:t>
      </w:r>
    </w:p>
    <w:p>
      <w:r>
        <w:t>王铁柱率先出手了。</w:t>
      </w:r>
    </w:p>
    <w:p>
      <w:r>
        <w:t>"万族诀，第一式——擎天！"</w:t>
      </w:r>
    </w:p>
    <w:p>
      <w:r>
        <w:t>轰！</w:t>
      </w:r>
    </w:p>
    <w:p>
      <w:r>
        <w:t>金色的拳芒，如同流星般朝林默轰来。</w:t>
      </w:r>
    </w:p>
    <w:p>
      <w:r>
        <w:t>那拳芒所过之处，空间都在扭曲，仿佛承受不住这股恐怖的力量。</w:t>
      </w:r>
    </w:p>
    <w:p>
      <w:r>
        <w:t>"好强！"</w:t>
      </w:r>
    </w:p>
    <w:p>
      <w:r>
        <w:t>"王铁柱……也突破了 16 级！"</w:t>
      </w:r>
    </w:p>
    <w:p>
      <w:r>
        <w:t>"但……林默可是 17 级啊！"</w:t>
      </w:r>
    </w:p>
    <w:p>
      <w:r>
        <w:t>观众席上，惊呼声四起。</w:t>
      </w:r>
    </w:p>
    <w:p>
      <w:r>
        <w:t>林默不闪不避，同样一拳轰出。</w:t>
      </w:r>
    </w:p>
    <w:p>
      <w:r>
        <w:t>"炎帝拳法，第三式——燎原！"</w:t>
      </w:r>
    </w:p>
    <w:p>
      <w:r>
        <w:t>轰！</w:t>
      </w:r>
    </w:p>
    <w:p>
      <w:r>
        <w:t>两拳相撞，气浪翻滚。</w:t>
      </w:r>
    </w:p>
    <w:p>
      <w:r>
        <w:t>金色的火焰，与金色的拳芒，在半空中碰撞。</w:t>
      </w:r>
    </w:p>
    <w:p>
      <w:r>
        <w:t>王铁柱倒飞出去，而林默纹丝不动。</w:t>
      </w:r>
    </w:p>
    <w:p>
      <w:r>
        <w:t>"你……"王铁柱震惊了，随即苦笑，"默哥，你……还是这么强。"</w:t>
      </w:r>
    </w:p>
    <w:p>
      <w:r>
        <w:t>"你也不差。"林默说，"16 级……能在我手下走过一招，已经很不错了。"</w:t>
      </w:r>
    </w:p>
    <w:p>
      <w:r>
        <w:t>"但我还想试试。"王铁柱站起身，周身气息再次暴涨，"万族诀，第二式——撼地！"</w:t>
      </w:r>
    </w:p>
    <w:p>
      <w:r>
        <w:t>轰！</w:t>
      </w:r>
    </w:p>
    <w:p>
      <w:r>
        <w:t>整个擂台都在颤抖。</w:t>
      </w:r>
    </w:p>
    <w:p>
      <w:r>
        <w:t>"来吧！"林默说，眼中金光闪烁，"那就……战吧！"</w:t>
      </w:r>
    </w:p>
    <w:p>
      <w:r>
        <w:t>王铁柱出手了。</w:t>
      </w:r>
    </w:p>
    <w:p>
      <w:r>
        <w:t>一道金色的拳影，如同山岳般朝林默压来。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王铁柱再次倒飞出去，鲜血狂喷。</w:t>
      </w:r>
    </w:p>
    <w:p>
      <w:r>
        <w:t>"你……你……"</w:t>
      </w:r>
    </w:p>
    <w:p>
      <w:r>
        <w:t>"我什么我。"林默走到他面前，"说吧，你还有什么遗言？"</w:t>
      </w:r>
    </w:p>
    <w:p>
      <w:r>
        <w:t>"我……我不甘心……"</w:t>
      </w:r>
    </w:p>
    <w:p>
      <w:r>
        <w:t>"不甘心？"林默笑了，"那就……认输吧。"</w:t>
      </w:r>
    </w:p>
    <w:p>
      <w:r>
        <w:t>"日后，有的是机会再战。"</w:t>
      </w:r>
    </w:p>
    <w:p>
      <w:r>
        <w:t>"……好！"王铁柱艰难地站起身，"我……认输……"</w:t>
      </w:r>
    </w:p>
    <w:p>
      <w:r>
        <w:t>"好。"林默收起拳，将他扶起，"你……还不错。"</w:t>
      </w:r>
    </w:p>
    <w:p>
      <w:r>
        <w:t>"以后……有机会再战。"</w:t>
      </w:r>
    </w:p>
    <w:p>
      <w:r>
        <w:t>"……一定！"王铁柱笑了，那笑容中，带着一丝敬佩，"我……记住你了，默哥。"</w:t>
      </w:r>
    </w:p>
    <w:p>
      <w:r>
        <w:t>王铁柱走下擂台。</w:t>
      </w:r>
    </w:p>
    <w:p>
      <w:r>
        <w:t>"半决赛第一场……人族林默，胜！"</w:t>
      </w:r>
    </w:p>
    <w:p>
      <w:r>
        <w:t>欢呼声响起。</w:t>
      </w:r>
    </w:p>
    <w:p>
      <w:pPr>
        <w:jc w:val="center"/>
      </w:pPr>
      <w:r>
        <w:rPr>
          <w:b/>
        </w:rPr>
        <w:t>第三节：姐妹情深</w:t>
      </w:r>
    </w:p>
    <w:p>
      <w:r>
        <w:t>"下一场！"</w:t>
      </w:r>
    </w:p>
    <w:p>
      <w:r>
        <w:t>"人族苏雨晴，对战……人族李晓芸！"</w:t>
      </w:r>
    </w:p>
    <w:p>
      <w:r>
        <w:t>苏雨晴和李晓芸走上擂台。</w:t>
      </w:r>
    </w:p>
    <w:p>
      <w:r>
        <w:t>"晓芸，请指教。"苏雨晴抱拳，手中紧握着一柄长剑。</w:t>
      </w:r>
    </w:p>
    <w:p>
      <w:r>
        <w:t>"请！"李晓芸回礼，手中法杖散发着淡蓝色的光芒。</w:t>
      </w:r>
    </w:p>
    <w:p>
      <w:r>
        <w:t>两人对视。</w:t>
      </w:r>
    </w:p>
    <w:p>
      <w:r>
        <w:t>空气仿佛凝固了。</w:t>
      </w:r>
    </w:p>
    <w:p>
      <w:r>
        <w:t>"请！"</w:t>
      </w:r>
    </w:p>
    <w:p>
      <w:r>
        <w:t>李晓芸率先出手了。</w:t>
      </w:r>
    </w:p>
    <w:p>
      <w:r>
        <w:t>"冰霜法典，第三式——冰封千里！"</w:t>
      </w:r>
    </w:p>
    <w:p>
      <w:r>
        <w:t>轰！</w:t>
      </w:r>
    </w:p>
    <w:p>
      <w:r>
        <w:t>无数冰锥从天而降，朝苏雨晴射来。</w:t>
      </w:r>
    </w:p>
    <w:p>
      <w:r>
        <w:t>"好强！"</w:t>
      </w:r>
    </w:p>
    <w:p>
      <w:r>
        <w:t>"李晓芸……也突破了 16 级！"</w:t>
      </w:r>
    </w:p>
    <w:p>
      <w:r>
        <w:t>"但苏雨晴可是 17 级啊！"</w:t>
      </w:r>
    </w:p>
    <w:p>
      <w:r>
        <w:t>观众席上，惊呼声四起。</w:t>
      </w:r>
    </w:p>
    <w:p>
      <w:r>
        <w:t>"就这点本事？"苏雨晴笑了，眼中寒光闪烁。</w:t>
      </w:r>
    </w:p>
    <w:p>
      <w:r>
        <w:t>她不闪不避，同样一剑斩出。</w:t>
      </w:r>
    </w:p>
    <w:p>
      <w:r>
        <w:t>"雨晴剑法，第五式——霜天！"</w:t>
      </w:r>
    </w:p>
    <w:p>
      <w:r>
        <w:t>轰！</w:t>
      </w:r>
    </w:p>
    <w:p>
      <w:r>
        <w:t>蓝色的冰霜，与蓝色的剑芒，在半空中碰撞。</w:t>
      </w:r>
    </w:p>
    <w:p>
      <w:r>
        <w:t>李晓芸后退三步，而苏雨晴纹丝不动。</w:t>
      </w:r>
    </w:p>
    <w:p>
      <w:r>
        <w:t>"你……"李晓芸震惊了，随即苦笑，"雨晴姐，你……还是这么强。"</w:t>
      </w:r>
    </w:p>
    <w:p>
      <w:r>
        <w:t>"你也不差。"苏雨晴说，"16 级……能在我手下走过一招，已经很不错了。"</w:t>
      </w:r>
    </w:p>
    <w:p>
      <w:r>
        <w:t>"但我还想试试。"李晓芸站起身，周身气息再次暴涨，"冰霜法典，第五式——绝对零度！"</w:t>
      </w:r>
    </w:p>
    <w:p>
      <w:r>
        <w:t>轰！</w:t>
      </w:r>
    </w:p>
    <w:p>
      <w:r>
        <w:t>整个擂台都被冰封了。</w:t>
      </w:r>
    </w:p>
    <w:p>
      <w:r>
        <w:t>"来吧！"苏雨晴说，手中长剑挽出一朵剑花，"那就……战吧！"</w:t>
      </w:r>
    </w:p>
    <w:p>
      <w:r>
        <w:t>李晓芸出手了。</w:t>
      </w:r>
    </w:p>
    <w:p>
      <w:r>
        <w:t>一道蓝色的冰柱，如同神龙般朝苏雨晴扑来。</w:t>
      </w:r>
    </w:p>
    <w:p>
      <w:r>
        <w:t>苏雨晴不闪不避，同样一剑斩出。</w:t>
      </w:r>
    </w:p>
    <w:p>
      <w:r>
        <w:t>轰！</w:t>
      </w:r>
    </w:p>
    <w:p>
      <w:r>
        <w:t>两招相撞，气浪翻滚。</w:t>
      </w:r>
    </w:p>
    <w:p>
      <w:r>
        <w:t>李晓芸倒飞出去，鲜血狂喷。</w:t>
      </w:r>
    </w:p>
    <w:p>
      <w:r>
        <w:t>"你……你……"</w:t>
      </w:r>
    </w:p>
    <w:p>
      <w:r>
        <w:t>"我什么我。"苏雨晴走到她面前，将她扶起，"说吧，你还有什么遗言？"</w:t>
      </w:r>
    </w:p>
    <w:p>
      <w:r>
        <w:t>"我……我不甘心……"</w:t>
      </w:r>
    </w:p>
    <w:p>
      <w:r>
        <w:t>"不甘心？"苏雨晴笑了，"那就……认输吧。"</w:t>
      </w:r>
    </w:p>
    <w:p>
      <w:r>
        <w:t>"日后，有的是机会再战。"</w:t>
      </w:r>
    </w:p>
    <w:p>
      <w:r>
        <w:t>"……好！"李晓芸艰难地站起身，"我……认输……"</w:t>
      </w:r>
    </w:p>
    <w:p>
      <w:r>
        <w:t>"好。"苏雨晴收起剑，"你……还不错。"</w:t>
      </w:r>
    </w:p>
    <w:p>
      <w:r>
        <w:t>"以后……有机会再战。"</w:t>
      </w:r>
    </w:p>
    <w:p>
      <w:r>
        <w:t>"……一定！"李晓芸笑了，那笑容中，带着一丝敬佩，"我……记住你了，雨晴姐。"</w:t>
      </w:r>
    </w:p>
    <w:p>
      <w:r>
        <w:t>李晓芸走下擂台。</w:t>
      </w:r>
    </w:p>
    <w:p>
      <w:r>
        <w:t>"半决赛第二场……人族苏雨晴，胜！"</w:t>
      </w:r>
    </w:p>
    <w:p>
      <w:r>
        <w:t>欢呼声响起。</w:t>
      </w:r>
    </w:p>
    <w:p>
      <w:pPr>
        <w:jc w:val="center"/>
      </w:pPr>
      <w:r>
        <w:rPr>
          <w:b/>
        </w:rPr>
        <w:t>第四节：夫妻决战</w:t>
      </w:r>
    </w:p>
    <w:p>
      <w:r>
        <w:t>"决赛！"</w:t>
      </w:r>
    </w:p>
    <w:p>
      <w:r>
        <w:t>万族老人的声音响起。</w:t>
      </w:r>
    </w:p>
    <w:p>
      <w:r>
        <w:t>"人族林默，对战……人族苏雨晴！"</w:t>
      </w:r>
    </w:p>
    <w:p>
      <w:r>
        <w:t>"夫妻对决！"</w:t>
      </w:r>
    </w:p>
    <w:p>
      <w:r>
        <w:t>"这可是……真正的对决！"</w:t>
      </w:r>
    </w:p>
    <w:p>
      <w:r>
        <w:t>"是啊！"</w:t>
      </w:r>
    </w:p>
    <w:p>
      <w:r>
        <w:t>"听说……他们结婚千年，这还是第一次 publicly 交手！"</w:t>
      </w:r>
    </w:p>
    <w:p>
      <w:r>
        <w:t>"……"</w:t>
      </w:r>
    </w:p>
    <w:p>
      <w:r>
        <w:t>议论声四起。</w:t>
      </w:r>
    </w:p>
    <w:p>
      <w:r>
        <w:t>林默和苏雨晴走上擂台。</w:t>
      </w:r>
    </w:p>
    <w:p>
      <w:r>
        <w:t>"雨晴，请指教。"林默抱拳，眼中带着一丝温柔。</w:t>
      </w:r>
    </w:p>
    <w:p>
      <w:r>
        <w:t>"请！"苏雨晴回礼，手中长剑散发着寒光。</w:t>
      </w:r>
    </w:p>
    <w:p>
      <w:r>
        <w:t>两人对视。</w:t>
      </w:r>
    </w:p>
    <w:p>
      <w:r>
        <w:t>空气仿佛凝固了。</w:t>
      </w:r>
    </w:p>
    <w:p>
      <w:r>
        <w:t>"雨晴，你……"</w:t>
      </w:r>
    </w:p>
    <w:p>
      <w:r>
        <w:t>"我知道。"苏雨晴笑了，"我会……全力以赴。"</w:t>
      </w:r>
    </w:p>
    <w:p>
      <w:r>
        <w:t>"好。"</w:t>
      </w:r>
    </w:p>
    <w:p>
      <w:r>
        <w:t>林默深吸一口气，周身金色火焰熊熊燃烧。</w:t>
      </w:r>
    </w:p>
    <w:p>
      <w:r>
        <w:t>"来吧！"</w:t>
      </w:r>
    </w:p>
    <w:p>
      <w:r>
        <w:t>苏雨晴出手了。</w:t>
      </w:r>
    </w:p>
    <w:p>
      <w:r>
        <w:t>"雨晴剑法，第七式——九天玄霜！"</w:t>
      </w:r>
    </w:p>
    <w:p>
      <w:r>
        <w:t>轰！</w:t>
      </w:r>
    </w:p>
    <w:p>
      <w:r>
        <w:t>无数冰蓝色的剑芒，如同暴雨般朝林默射来。</w:t>
      </w:r>
    </w:p>
    <w:p>
      <w:r>
        <w:t>那剑芒所过之处，空间都在冻结，仿佛整个宇宙都要被冰封。</w:t>
      </w:r>
    </w:p>
    <w:p>
      <w:r>
        <w:t>"好强！"</w:t>
      </w:r>
    </w:p>
    <w:p>
      <w:r>
        <w:t>"苏雨晴……竟然这么强！"</w:t>
      </w:r>
    </w:p>
    <w:p>
      <w:r>
        <w:t>"不愧是林默的妻子！"</w:t>
      </w:r>
    </w:p>
    <w:p>
      <w:r>
        <w:t>观众席上，惊呼声四起。</w:t>
      </w:r>
    </w:p>
    <w:p>
      <w:r>
        <w:t>林默不闪不避，同样一拳轰出。</w:t>
      </w:r>
    </w:p>
    <w:p>
      <w:r>
        <w:t>"炎帝拳法，第五式——焚天灭地！"</w:t>
      </w:r>
    </w:p>
    <w:p>
      <w:r>
        <w:t>轰！</w:t>
      </w:r>
    </w:p>
    <w:p>
      <w:r>
        <w:t>金色的火焰，与冰蓝色的剑芒，在半空中碰撞。</w:t>
      </w:r>
    </w:p>
    <w:p>
      <w:r>
        <w:t>冰火相撞，产生了一股恐怖的冲击波。</w:t>
      </w:r>
    </w:p>
    <w:p>
      <w:r>
        <w:t>苏雨晴后退三步，而林默纹丝不动。</w:t>
      </w:r>
    </w:p>
    <w:p>
      <w:r>
        <w:t>"你……"苏雨晴震惊了，随即苦笑，"林默，你……还是这么强。"</w:t>
      </w:r>
    </w:p>
    <w:p>
      <w:r>
        <w:t>"你也不差。"林默说，将她扶起，"17 级……能在我手下走过两招，已经很不错了。"</w:t>
      </w:r>
    </w:p>
    <w:p>
      <w:r>
        <w:t>"但我还想试试。"苏雨晴站起身，周身气息再次暴涨，"雨晴剑法，终极式——霜火同源！"</w:t>
      </w:r>
    </w:p>
    <w:p>
      <w:r>
        <w:t>轰！</w:t>
      </w:r>
    </w:p>
    <w:p>
      <w:r>
        <w:t>冰蓝色的火焰，与金色的火焰，在苏雨晴手中融合。</w:t>
      </w:r>
    </w:p>
    <w:p>
      <w:r>
        <w:t>那是一种诡异的力量，既冰冷又炽热，既温柔又狂暴。</w:t>
      </w:r>
    </w:p>
    <w:p>
      <w:r>
        <w:t>"这是……"林默瞳孔一缩。</w:t>
      </w:r>
    </w:p>
    <w:p>
      <w:r>
        <w:t>"来吧！"苏雨晴说，手中长剑朝林默斩来。</w:t>
      </w:r>
    </w:p>
    <w:p>
      <w:r>
        <w:t>林默深吸一口气，同样一拳轰出。</w:t>
      </w:r>
    </w:p>
    <w:p>
      <w:r>
        <w:t>"炎帝拳法，终极式——炎帝降临！"</w:t>
      </w:r>
    </w:p>
    <w:p>
      <w:r>
        <w:t>轰！</w:t>
      </w:r>
    </w:p>
    <w:p>
      <w:r>
        <w:t>两招相撞，气浪翻滚。</w:t>
      </w:r>
    </w:p>
    <w:p>
      <w:r>
        <w:t>整个擂台都在颤抖，仿佛要崩塌一般。</w:t>
      </w:r>
    </w:p>
    <w:p>
      <w:r>
        <w:t>苏雨晴倒飞出去，鲜血狂喷。</w:t>
      </w:r>
    </w:p>
    <w:p>
      <w:r>
        <w:t>"你……你……"</w:t>
      </w:r>
    </w:p>
    <w:p>
      <w:r>
        <w:t>"我什么我。"林默走到她面前，将她扶起，"说吧，你还有什么遗言？"</w:t>
      </w:r>
    </w:p>
    <w:p>
      <w:r>
        <w:t>"我……我不甘心……"</w:t>
      </w:r>
    </w:p>
    <w:p>
      <w:r>
        <w:t>"不甘心？"林默笑了，"那就……认输吧。"</w:t>
      </w:r>
    </w:p>
    <w:p>
      <w:r>
        <w:t>"日后，有的是机会再战。"</w:t>
      </w:r>
    </w:p>
    <w:p>
      <w:r>
        <w:t>"……好！"苏雨晴艰难地站起身，"我……认输……"</w:t>
      </w:r>
    </w:p>
    <w:p>
      <w:r>
        <w:t>"好。"林默收起拳，将她拥入怀中，"你……已经很强了。"</w:t>
      </w:r>
    </w:p>
    <w:p>
      <w:r>
        <w:t>"以后……有机会再战。"</w:t>
      </w:r>
    </w:p>
    <w:p>
      <w:r>
        <w:t>"……一定！"苏雨晴笑了，那笑容中，带着一丝温柔，"我……记住你了，林默。"</w:t>
      </w:r>
    </w:p>
    <w:p>
      <w:r>
        <w:t>苏雨晴走下擂台。</w:t>
      </w:r>
    </w:p>
    <w:p>
      <w:r>
        <w:t>"决赛……人族林默，胜！"</w:t>
      </w:r>
    </w:p>
    <w:p>
      <w:r>
        <w:t>"林默……成为万族第一！"</w:t>
      </w:r>
    </w:p>
    <w:p>
      <w:r>
        <w:t>欢呼声震天。</w:t>
      </w:r>
    </w:p>
    <w:p>
      <w:pPr>
        <w:jc w:val="center"/>
      </w:pPr>
      <w:r>
        <w:rPr>
          <w:b/>
        </w:rPr>
        <w:t>第五节：奖励与新的开始</w:t>
      </w:r>
    </w:p>
    <w:p>
      <w:r>
        <w:t>"宿主，你……"</w:t>
      </w:r>
    </w:p>
    <w:p>
      <w:r>
        <w:t>"我知道。"林默在心里说，目光深邃，"这……只是开始。"</w:t>
      </w:r>
    </w:p>
    <w:p>
      <w:r>
        <w:t>【对。】</w:t>
      </w:r>
    </w:p>
    <w:p>
      <w:r>
        <w:t>"各位！"</w:t>
      </w:r>
    </w:p>
    <w:p>
      <w:r>
        <w:t>万族老人站起身，声音通过灵力传遍全场，"林默……成为万族第一！"</w:t>
      </w:r>
    </w:p>
    <w:p>
      <w:r>
        <w:t>"奖励……万年灵乳一百滴！"</w:t>
      </w:r>
    </w:p>
    <w:p>
      <w:r>
        <w:t>"奖励……天阶上品功法《万族神诀》！"</w:t>
      </w:r>
    </w:p>
    <w:p>
      <w:r>
        <w:t>"奖励……帝兵碎片十块！"</w:t>
      </w:r>
    </w:p>
    <w:p>
      <w:r>
        <w:t>"奖励……万族副盟主之位！"</w:t>
      </w:r>
    </w:p>
    <w:p>
      <w:r>
        <w:t>"……"</w:t>
      </w:r>
    </w:p>
    <w:p>
      <w:r>
        <w:t>奖励宣布完毕。</w:t>
      </w:r>
    </w:p>
    <w:p>
      <w:r>
        <w:t>全场再次沸腾。</w:t>
      </w:r>
    </w:p>
    <w:p>
      <w:r>
        <w:t>"一百滴万年灵乳？"</w:t>
      </w:r>
    </w:p>
    <w:p>
      <w:r>
        <w:t>"那可是……能让人突破两个大境界的宝物！"</w:t>
      </w:r>
    </w:p>
    <w:p>
      <w:r>
        <w:t>"还有《万族神诀》……那可是传说中的功法！"</w:t>
      </w:r>
    </w:p>
    <w:p>
      <w:r>
        <w:t>"帝兵碎片……更是无价之宝！"</w:t>
      </w:r>
    </w:p>
    <w:p>
      <w:r>
        <w:t>"……"</w:t>
      </w:r>
    </w:p>
    <w:p>
      <w:r>
        <w:t>议论声四起。</w:t>
      </w:r>
    </w:p>
    <w:p>
      <w:r>
        <w:t>"宿主，你……"</w:t>
      </w:r>
    </w:p>
    <w:p>
      <w:r>
        <w:t>"我知道。"林默在心里说，"这次大比……是人类的机会。"</w:t>
      </w:r>
    </w:p>
    <w:p>
      <w:r>
        <w:t>【对。】</w:t>
      </w:r>
    </w:p>
    <w:p>
      <w:r>
        <w:t>"林默，恭喜你。"敖天走过来，眼中满是敬佩。</w:t>
      </w:r>
    </w:p>
    <w:p>
      <w:r>
        <w:t>"谢谢。"林默说，"你……也不差。"</w:t>
      </w:r>
    </w:p>
    <w:p>
      <w:r>
        <w:t>"以后……有机会再战。"</w:t>
      </w:r>
    </w:p>
    <w:p>
      <w:r>
        <w:t>"好！"</w:t>
      </w:r>
    </w:p>
    <w:p>
      <w:r>
        <w:t>"林默，恭喜你。"凤舞走过来。</w:t>
      </w:r>
    </w:p>
    <w:p>
      <w:r>
        <w:t>"谢谢。"林默说，"你……也不差。"</w:t>
      </w:r>
    </w:p>
    <w:p>
      <w:r>
        <w:t>"以后……有机会再战。"</w:t>
      </w:r>
    </w:p>
    <w:p>
      <w:r>
        <w:t>"好！"</w:t>
      </w:r>
    </w:p>
    <w:p>
      <w:r>
        <w:t>"林默，恭喜你。"狐王走过来。</w:t>
      </w:r>
    </w:p>
    <w:p>
      <w:r>
        <w:t>"谢谢。"林默说，"你……也不差。"</w:t>
      </w:r>
    </w:p>
    <w:p>
      <w:r>
        <w:t>"以后……有机会再战。"</w:t>
      </w:r>
    </w:p>
    <w:p>
      <w:r>
        <w:t>"好！"</w:t>
      </w:r>
    </w:p>
    <w:p>
      <w:r>
        <w:t>万族天骄，纷纷前来祝贺。</w:t>
      </w:r>
    </w:p>
    <w:p>
      <w:r>
        <w:t>而林默，则来者不拒。</w:t>
      </w:r>
    </w:p>
    <w:p>
      <w:r>
        <w:t>"宿主，你……"</w:t>
      </w:r>
    </w:p>
    <w:p>
      <w:r>
        <w:t>"我知道。"林默在心里说，"这次大比……是人类的机会。"</w:t>
      </w:r>
    </w:p>
    <w:p>
      <w:r>
        <w:t>【对。】</w:t>
      </w:r>
    </w:p>
    <w:p>
      <w:r>
        <w:t>"各位！"</w:t>
      </w:r>
    </w:p>
    <w:p>
      <w:r>
        <w:t>林默转过身，看向万族，声音通过灵力传遍全场。</w:t>
      </w:r>
    </w:p>
    <w:p>
      <w:r>
        <w:t>"今天……我林默，代表人类……"</w:t>
      </w:r>
    </w:p>
    <w:p>
      <w:r>
        <w:t>"感谢各位的祝福！"</w:t>
      </w:r>
    </w:p>
    <w:p>
      <w:r>
        <w:t>"以后……人类……愿与万族……友好相处！"</w:t>
      </w:r>
    </w:p>
    <w:p>
      <w:r>
        <w:t>"共同对抗……域外天魔！"</w:t>
      </w:r>
    </w:p>
    <w:p>
      <w:r>
        <w:t>"好！"</w:t>
      </w:r>
    </w:p>
    <w:p>
      <w:r>
        <w:t>欢呼声震天。</w:t>
      </w:r>
    </w:p>
    <w:p>
      <w:r>
        <w:t>而此刻，宇宙深处。</w:t>
      </w:r>
    </w:p>
    <w:p>
      <w:r>
        <w:t>"林默……成为万族第一。"</w:t>
      </w:r>
    </w:p>
    <w:p>
      <w:r>
        <w:t>"知道了。"</w:t>
      </w:r>
    </w:p>
    <w:p>
      <w:r>
        <w:t>"那我们……"</w:t>
      </w:r>
    </w:p>
    <w:p>
      <w:r>
        <w:t>"按计划进行。"那声音说，声音中带着一丝冰冷的杀意，"人类……必须死。"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pPr>
        <w:jc w:val="center"/>
      </w:pPr>
      <w:r>
        <w:rPr>
          <w:b/>
        </w:rPr>
        <w:t>第六节：新的征程</w:t>
      </w:r>
    </w:p>
    <w:p>
      <w:r>
        <w:t>火星，边境星域基地。</w:t>
      </w:r>
    </w:p>
    <w:p>
      <w:r>
        <w:t>"默哥，我们……赢了！"王铁柱兴奋地跳起来。</w:t>
      </w:r>
    </w:p>
    <w:p>
      <w:r>
        <w:t>"嗯。"林默点点头，"但……不能骄傲。"</w:t>
      </w:r>
    </w:p>
    <w:p>
      <w:r>
        <w:t>"知道了！"</w:t>
      </w:r>
    </w:p>
    <w:p>
      <w:r>
        <w:t>"这次大比……"林默说，目光扫过在场的每一个人，"人类……获得了太多。"</w:t>
      </w:r>
    </w:p>
    <w:p>
      <w:r>
        <w:t>"是啊。"苏雨晴说，"万年灵乳，天阶功法，帝兵碎片……"</w:t>
      </w:r>
    </w:p>
    <w:p>
      <w:r>
        <w:t>"还有……万族副盟主之位。"李晓芸说。</w:t>
      </w:r>
    </w:p>
    <w:p>
      <w:r>
        <w:t>"对。"林默说，"这些……都是资源。"</w:t>
      </w:r>
    </w:p>
    <w:p>
      <w:r>
        <w:t>"那……我们……"</w:t>
      </w:r>
    </w:p>
    <w:p>
      <w:r>
        <w:t>"修炼。"林默说，眼中闪烁着坚定的光芒，"尽快……提升实力。"</w:t>
      </w:r>
    </w:p>
    <w:p>
      <w:r>
        <w:t>"域外天魔……不会给我们太多时间。"</w:t>
      </w:r>
    </w:p>
    <w:p>
      <w:r>
        <w:t>"……好！"</w:t>
      </w:r>
    </w:p>
    <w:p>
      <w:r>
        <w:t>众人开始修炼。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繁星点点，如同无数双眼睛，注视着这个宇宙。</w:t>
      </w:r>
    </w:p>
    <w:p>
      <w:r>
        <w:t>夜风轻拂，林默的衣袂飘扬。</w:t>
      </w:r>
    </w:p>
    <w:p>
      <w:r>
        <w:t>他的眼中，闪烁着坚定的光芒。</w:t>
      </w:r>
    </w:p>
    <w:p>
      <w:r>
        <w:t>「炎帝……你当年守护的这个宇宙，现在轮到我来守护了。」</w:t>
      </w:r>
    </w:p>
    <w:p>
      <w:r>
        <w:t>「域外天魔……上古的秘密……我会一一揭开。」</w:t>
      </w:r>
    </w:p>
    <w:p>
      <w:r>
        <w:t>「我的征途……是星辰大海。」</w:t>
      </w:r>
    </w:p>
    <w:p>
      <w:r>
        <w:t>"林默。"</w:t>
      </w:r>
    </w:p>
    <w:p>
      <w:r>
        <w:t>苏雨晴不知何时来到他身后，轻轻披上一件外衣。</w:t>
      </w:r>
    </w:p>
    <w:p>
      <w:r>
        <w:t>"想什么？"</w:t>
      </w:r>
    </w:p>
    <w:p>
      <w:r>
        <w:t>"想我们的未来。"林默握住她的手，将她拉到身边，"雨晴，这条路，不会平坦。"</w:t>
      </w:r>
    </w:p>
    <w:p>
      <w:r>
        <w:t>"我知道。"苏雨晴靠在他肩头，声音轻柔，"但我会陪你走下去。"</w:t>
      </w:r>
    </w:p>
    <w:p>
      <w:r>
        <w:t>"好。"</w:t>
      </w:r>
    </w:p>
    <w:p>
      <w:r>
        <w:t>两人相拥而立。</w:t>
      </w:r>
    </w:p>
    <w:p>
      <w:r>
        <w:t>窗外，火星的红色地表在星光下泛着微弱的光芒。</w:t>
      </w:r>
    </w:p>
    <w:p>
      <w:r>
        <w:t>那是他们的家园，是他们要守护的地方。</w:t>
      </w:r>
    </w:p>
    <w:p>
      <w:r>
        <w:t>新的旅程，即将开启。</w:t>
      </w:r>
    </w:p>
    <w:p>
      <w:r>
        <w:t>【第三卷 完】</w:t>
      </w:r>
    </w:p>
    <w:p>
      <w:pPr>
        <w:pStyle w:val="Heading2"/>
        <w:jc w:val="center"/>
      </w:pPr>
      <w:r>
        <w:t>第91章 第 91 章 - 太古秘境</w:t>
      </w:r>
    </w:p>
    <w:p>
      <w:r>
        <w:t>第 91 章 太古秘境</w:t>
      </w:r>
    </w:p>
    <w:p>
      <w:pPr>
        <w:jc w:val="center"/>
      </w:pPr>
      <w:r>
        <w:rPr>
          <w:b/>
        </w:rPr>
        <w:t>第一节：神秘感应</w:t>
      </w:r>
    </w:p>
    <w:p>
      <w:r>
        <w:t>火星，边境星域基地，密室深处。</w:t>
      </w:r>
    </w:p>
    <w:p>
      <w:r>
        <w:t>林默盘膝坐在玉台上，周身金色火焰缓缓燃烧。《炎帝诀》在他体内运转，金色的灵力如同江河般奔涌。</w:t>
      </w:r>
    </w:p>
    <w:p>
      <w:r>
        <w:t>万族大比结束后，他已经闭关修炼了整整一个月。</w:t>
      </w:r>
    </w:p>
    <w:p>
      <w:r>
        <w:t>这一月来，他将大比中获得的奖励一一炼化。</w:t>
      </w:r>
    </w:p>
    <w:p>
      <w:r>
        <w:t>一百滴万年灵乳，让他的灵力更加雄浑。《万族神诀》让他对万族之力有了更深的理解。而那十块帝兵碎片……</w:t>
      </w:r>
    </w:p>
    <w:p>
      <w:r>
        <w:t>"宿主，你……"</w:t>
      </w:r>
    </w:p>
    <w:p>
      <w:r>
        <w:t>"我感觉到了。"林默睁开眼睛，眼中金光闪烁，"有一个秘境……在召唤我。"</w:t>
      </w:r>
    </w:p>
    <w:p>
      <w:r>
        <w:t>【什么秘境？】</w:t>
      </w:r>
    </w:p>
    <w:p>
      <w:r>
        <w:t>"不知道。"林默站起身，手中把玩着一枚金色的碎片，"但这股气息……很古老，应该是上古纪元留下的遗迹。"</w:t>
      </w:r>
    </w:p>
    <w:p>
      <w:r>
        <w:t>【好。】</w:t>
      </w:r>
    </w:p>
    <w:p>
      <w:r>
        <w:t>"雨晴。"</w:t>
      </w:r>
    </w:p>
    <w:p>
      <w:r>
        <w:t>"嗯？"苏雨晴推门而入，手中端着一杯灵茶，"怎么了？"</w:t>
      </w:r>
    </w:p>
    <w:p>
      <w:r>
        <w:t>"我要去一个秘境。"</w:t>
      </w:r>
    </w:p>
    <w:p>
      <w:r>
        <w:t>"去哪？"苏雨晴放下灵茶，走到他身边。</w:t>
      </w:r>
    </w:p>
    <w:p>
      <w:r>
        <w:t>"不知道。"林默说，目光深邃，"但我感觉到……它就在边境星域深处。"</w:t>
      </w:r>
    </w:p>
    <w:p>
      <w:r>
        <w:t>"……我陪你去。"</w:t>
      </w:r>
    </w:p>
    <w:p>
      <w:r>
        <w:t>"好。"</w:t>
      </w:r>
    </w:p>
    <w:p>
      <w:r>
        <w:t>林默知道，这个时候，说什么也没用。</w:t>
      </w:r>
    </w:p>
    <w:p>
      <w:r>
        <w:t>"铁柱。"</w:t>
      </w:r>
    </w:p>
    <w:p>
      <w:r>
        <w:t>"默哥，怎么了？"王铁柱的通讯接通了。</w:t>
      </w:r>
    </w:p>
    <w:p>
      <w:r>
        <w:t>"我……去一趟秘境，基地的事交给你了。"</w:t>
      </w:r>
    </w:p>
    <w:p>
      <w:r>
        <w:t>"默哥，小心啊。"</w:t>
      </w:r>
    </w:p>
    <w:p>
      <w:r>
        <w:t>"放心。"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pPr>
        <w:jc w:val="center"/>
      </w:pPr>
      <w:r>
        <w:rPr>
          <w:b/>
        </w:rPr>
        <w:t>第二节：秘境入口</w:t>
      </w:r>
    </w:p>
    <w:p>
      <w:r>
        <w:t>两人登上飞船。</w:t>
      </w:r>
    </w:p>
    <w:p>
      <w:r>
        <w:t>那是一艘流线型的银色飞船，舰体表面刻满了防御阵法。</w:t>
      </w:r>
    </w:p>
    <w:p>
      <w:r>
        <w:t>"雨晴，这次秘境探索……可能会有危险。"</w:t>
      </w:r>
    </w:p>
    <w:p>
      <w:r>
        <w:t>"我知道。"苏雨晴说，眼中满是坚定，"但我会陪你一起。"</w:t>
      </w:r>
    </w:p>
    <w:p>
      <w:r>
        <w:t>"好。"</w:t>
      </w:r>
    </w:p>
    <w:p>
      <w:r>
        <w:t>林默握住她的手，将她拉到身边。</w:t>
      </w:r>
    </w:p>
    <w:p>
      <w:r>
        <w:t>"有你在，我安心多了。"</w:t>
      </w:r>
    </w:p>
    <w:p>
      <w:r>
        <w:t>"嗯。"</w:t>
      </w:r>
    </w:p>
    <w:p>
      <w:r>
        <w:t>飞船起飞，驶向边境星域深处。</w:t>
      </w:r>
    </w:p>
    <w:p>
      <w:r>
        <w:t>一天后，边境星域深处。</w:t>
      </w:r>
    </w:p>
    <w:p>
      <w:r>
        <w:t>"宿主，就是这里。"</w:t>
      </w:r>
    </w:p>
    <w:p>
      <w:r>
        <w:t>"嗯。"</w:t>
      </w:r>
    </w:p>
    <w:p>
      <w:r>
        <w:t>林默走下飞船，朝前方走去。</w:t>
      </w:r>
    </w:p>
    <w:p>
      <w:r>
        <w:t>那是一片荒芜的星域，没有恒星，没有行星，只有无尽的黑暗。</w:t>
      </w:r>
    </w:p>
    <w:p>
      <w:r>
        <w:t>但在黑暗的中心，却有一个散发着微弱金光的漩涡。</w:t>
      </w:r>
    </w:p>
    <w:p>
      <w:r>
        <w:t>"林默，小心点。"苏雨晴叮嘱道，手中紧握着一柄长剑。</w:t>
      </w:r>
    </w:p>
    <w:p>
      <w:r>
        <w:t>"放心。"</w:t>
      </w:r>
    </w:p>
    <w:p>
      <w:r>
        <w:t>两人走进漩涡。</w:t>
      </w:r>
    </w:p>
    <w:p>
      <w:r>
        <w:t>瞬间，天旋地转。</w:t>
      </w:r>
    </w:p>
    <w:p>
      <w:r>
        <w:t>等他们回过神来，已经来到一个陌生的空间。</w:t>
      </w:r>
    </w:p>
    <w:p>
      <w:r>
        <w:t>"这是……"苏雨晴环顾四周，眼中满是震惊。</w:t>
      </w:r>
    </w:p>
    <w:p>
      <w:r>
        <w:t>秘境内，昏暗无比，四周的墙壁上镶嵌着无数发光的水晶。每一颗水晶，都散发着微弱的光芒，那是……灵力。</w:t>
      </w:r>
    </w:p>
    <w:p>
      <w:r>
        <w:t>"开。"</w:t>
      </w:r>
    </w:p>
    <w:p>
      <w:r>
        <w:t>林默手中出现一团火焰，照亮前方。</w:t>
      </w:r>
    </w:p>
    <w:p>
      <w:r>
        <w:t>"宿主，前方有机关。"起源的声音响起，"检测到能量波动，是……上古杀阵。"</w:t>
      </w:r>
    </w:p>
    <w:p>
      <w:r>
        <w:t>"嗯。"</w:t>
      </w:r>
    </w:p>
    <w:p>
      <w:r>
        <w:t>林默抬手，一指射出。</w:t>
      </w:r>
    </w:p>
    <w:p>
      <w:r>
        <w:t>金色的指芒，如同流星般划过，精准地击中了一个隐藏在墙壁中的节点。</w:t>
      </w:r>
    </w:p>
    <w:p>
      <w:r>
        <w:t>轰！</w:t>
      </w:r>
    </w:p>
    <w:p>
      <w:r>
        <w:t>一个机关被摧毁。</w:t>
      </w:r>
    </w:p>
    <w:p>
      <w:r>
        <w:t>"继续。"</w:t>
      </w:r>
    </w:p>
    <w:p>
      <w:r>
        <w:t>两人朝深处走去。</w:t>
      </w:r>
    </w:p>
    <w:p>
      <w:r>
        <w:t>一路上，破解了无数机关。</w:t>
      </w:r>
    </w:p>
    <w:p>
      <w:r>
        <w:t>有触发后喷射毒气的雕像，有踩上去就会塌陷的地板，还有隐藏在暗处的弩箭。</w:t>
      </w:r>
    </w:p>
    <w:p>
      <w:r>
        <w:t>但，在林默面前，这些机关都形同虚设。</w:t>
      </w:r>
    </w:p>
    <w:p>
      <w:r>
        <w:t>"宿主，前面就是核心区域。"</w:t>
      </w:r>
    </w:p>
    <w:p>
      <w:r>
        <w:t>"好。"</w:t>
      </w:r>
    </w:p>
    <w:p>
      <w:r>
        <w:t>来到一个巨大的石门前。</w:t>
      </w:r>
    </w:p>
    <w:p>
      <w:r>
        <w:t>石门上，刻着古老的文字。</w:t>
      </w:r>
    </w:p>
    <w:p>
      <w:r>
        <w:t>"这是……"林默皱眉。</w:t>
      </w:r>
    </w:p>
    <w:p>
      <w:r>
        <w:t>那些文字，扭曲变形，如同蚯蚓般蜿蜒，普通人看一眼就会头晕目眩。</w:t>
      </w:r>
    </w:p>
    <w:p>
      <w:r>
        <w:t>"宿主，这是……上古文字。"</w:t>
      </w:r>
    </w:p>
    <w:p>
      <w:r>
        <w:t>"上古文字？"</w:t>
      </w:r>
    </w:p>
    <w:p>
      <w:r>
        <w:t>"对。"起源说，"上面写着……太古秘境。"</w:t>
      </w:r>
    </w:p>
    <w:p>
      <w:r>
        <w:t>"太古秘境？"</w:t>
      </w:r>
    </w:p>
    <w:p>
      <w:r>
        <w:t>"对。"起源说，声音中带着一丝凝重，"这是……上古纪元留下的秘境。"</w:t>
      </w:r>
    </w:p>
    <w:p>
      <w:r>
        <w:t>"……好。"</w:t>
      </w:r>
    </w:p>
    <w:p>
      <w:r>
        <w:t>林默伸手按在石门上。</w:t>
      </w:r>
    </w:p>
    <w:p>
      <w:r>
        <w:t>金色的灵力涌入石门。</w:t>
      </w:r>
    </w:p>
    <w:p>
      <w:r>
        <w:t>轰！</w:t>
      </w:r>
    </w:p>
    <w:p>
      <w:r>
        <w:t>石门缓缓打开。</w:t>
      </w:r>
    </w:p>
    <w:p>
      <w:r>
        <w:t>两人走进去。</w:t>
      </w:r>
    </w:p>
    <w:p>
      <w:pPr>
        <w:jc w:val="center"/>
      </w:pPr>
      <w:r>
        <w:rPr>
          <w:b/>
        </w:rPr>
        <w:t>第三节：起源碎片</w:t>
      </w:r>
    </w:p>
    <w:p>
      <w:r>
        <w:t>里面是一个巨大的空间。</w:t>
      </w:r>
    </w:p>
    <w:p>
      <w:r>
        <w:t>空间中央，悬浮着一个金色的球体。</w:t>
      </w:r>
    </w:p>
    <w:p>
      <w:r>
        <w:t>那球体，直径约一米，表面流动着金色的光晕。每一个光晕，都仿佛蕴含着无穷的力量。</w:t>
      </w:r>
    </w:p>
    <w:p>
      <w:r>
        <w:t>"这是……"</w:t>
      </w:r>
    </w:p>
    <w:p>
      <w:r>
        <w:t>"宿主，这是……起源碎片。"</w:t>
      </w:r>
    </w:p>
    <w:p>
      <w:r>
        <w:t>"起源碎片？"</w:t>
      </w:r>
    </w:p>
    <w:p>
      <w:r>
        <w:t>"对。"起源说，声音中带着一丝激动，"这是……另一块起源碎片。"</w:t>
      </w:r>
    </w:p>
    <w:p>
      <w:r>
        <w:t>"……好。"</w:t>
      </w:r>
    </w:p>
    <w:p>
      <w:r>
        <w:t>林默走上前，伸手触碰碎片。</w:t>
      </w:r>
    </w:p>
    <w:p>
      <w:r>
        <w:t>嗡！</w:t>
      </w:r>
    </w:p>
    <w:p>
      <w:r>
        <w:t>碎片亮起。</w:t>
      </w:r>
    </w:p>
    <w:p>
      <w:r>
        <w:t>瞬间，林默被传送到一个特殊空间。</w:t>
      </w:r>
    </w:p>
    <w:p>
      <w:r>
        <w:t>"这是……哪里？"</w:t>
      </w:r>
    </w:p>
    <w:p>
      <w:r>
        <w:t>四周，一片漆黑，伸手不见五指。</w:t>
      </w:r>
    </w:p>
    <w:p>
      <w:r>
        <w:t>"宿主，这是……考验空间。"</w:t>
      </w:r>
    </w:p>
    <w:p>
      <w:r>
        <w:t>"考验？"</w:t>
      </w:r>
    </w:p>
    <w:p>
      <w:r>
        <w:t>"对。"起源说，"你……需要战胜三个对手。"</w:t>
      </w:r>
    </w:p>
    <w:p>
      <w:r>
        <w:t>"三个对手？"</w:t>
      </w:r>
    </w:p>
    <w:p>
      <w:r>
        <w:t>"对。"</w:t>
      </w:r>
    </w:p>
    <w:p>
      <w:r>
        <w:t>"好。"林默笑了，周身金色火焰缓缓燃烧，"那就来吧。"</w:t>
      </w:r>
    </w:p>
    <w:p>
      <w:r>
        <w:t>第一个对手，出现了。</w:t>
      </w:r>
    </w:p>
    <w:p>
      <w:r>
        <w:t>那是一个黑影，看不清面容，只能看到一双红色的眼睛在黑暗中闪烁。</w:t>
      </w:r>
    </w:p>
    <w:p>
      <w:r>
        <w:t>"你是……"林默瞳孔一缩。</w:t>
      </w:r>
    </w:p>
    <w:p>
      <w:r>
        <w:t>"我？"黑影说，声音如同来自九幽地狱，"我是……你的心魔。"</w:t>
      </w:r>
    </w:p>
    <w:p>
      <w:r>
        <w:t>"心魔？"</w:t>
      </w:r>
    </w:p>
    <w:p>
      <w:r>
        <w:t>"对。"黑影说，"你……内心深处的恐惧。"</w:t>
      </w:r>
    </w:p>
    <w:p>
      <w:r>
        <w:t>"恐惧？"林默笑了，"我……没有恐惧。"</w:t>
      </w:r>
    </w:p>
    <w:p>
      <w:r>
        <w:t>"没有？"黑影说，声音中带着一丝嘲讽，"那……你怕失去什么？"</w:t>
      </w:r>
    </w:p>
    <w:p>
      <w:r>
        <w:t>"失去……"林默沉默了。</w:t>
      </w:r>
    </w:p>
    <w:p>
      <w:r>
        <w:t>"怕失去苏雨晴？怕失去父母？怕失去朋友？"</w:t>
      </w:r>
    </w:p>
    <w:p>
      <w:r>
        <w:t>"……闭嘴！"</w:t>
      </w:r>
    </w:p>
    <w:p>
      <w:r>
        <w:t>林默怒了。</w:t>
      </w:r>
    </w:p>
    <w:p>
      <w:r>
        <w:t>金色的火焰，在他周身熊熊燃烧。</w:t>
      </w:r>
    </w:p>
    <w:p>
      <w:r>
        <w:t>"被我说中了？"黑影笑了，"那就……战吧！"</w:t>
      </w:r>
    </w:p>
    <w:p>
      <w:r>
        <w:t>黑影出手了。</w:t>
      </w:r>
    </w:p>
    <w:p>
      <w:r>
        <w:t>一道黑色的光芒，朝林默射来。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黑影倒飞出去。</w:t>
      </w:r>
    </w:p>
    <w:p>
      <w:r>
        <w:t>"你……"</w:t>
      </w:r>
    </w:p>
    <w:p>
      <w:r>
        <w:t>"我说过。"林默说，目光坚定，"我……没有恐惧。"</w:t>
      </w:r>
    </w:p>
    <w:p>
      <w:r>
        <w:t>"我林默，只会守护，不会害怕！"</w:t>
      </w:r>
    </w:p>
    <w:p>
      <w:r>
        <w:t>"炎帝剑，斩！"</w:t>
      </w:r>
    </w:p>
    <w:p>
      <w:r>
        <w:t>一剑斩出。</w:t>
      </w:r>
    </w:p>
    <w:p>
      <w:r>
        <w:t>金色的剑芒，如同烈阳般耀眼，瞬间将黑影吞噬。</w:t>
      </w:r>
    </w:p>
    <w:p>
      <w:r>
        <w:t>"啊——"</w:t>
      </w:r>
    </w:p>
    <w:p>
      <w:r>
        <w:t>黑影惨叫一声，消散在黑暗中。</w:t>
      </w:r>
    </w:p>
    <w:p>
      <w:r>
        <w:t>"第一个考验……通过。"</w:t>
      </w:r>
    </w:p>
    <w:p>
      <w:pPr>
        <w:jc w:val="center"/>
      </w:pPr>
      <w:r>
        <w:rPr>
          <w:b/>
        </w:rPr>
        <w:t>第四节：真正的渴望</w:t>
      </w:r>
    </w:p>
    <w:p>
      <w:r>
        <w:t>第二个对手，出现了。</w:t>
      </w:r>
    </w:p>
    <w:p>
      <w:r>
        <w:t>那还是一个黑影，但这一次，黑影的声音……却让林默愣住了。</w:t>
      </w:r>
    </w:p>
    <w:p>
      <w:r>
        <w:t>"你又是谁？"</w:t>
      </w:r>
    </w:p>
    <w:p>
      <w:r>
        <w:t>"我？"黑影说，"我是……你的愧疚。"</w:t>
      </w:r>
    </w:p>
    <w:p>
      <w:r>
        <w:t>"愧疚？"</w:t>
      </w:r>
    </w:p>
    <w:p>
      <w:r>
        <w:t>"对。"黑影说，"你……还记得那些被你杀死的人吗？"</w:t>
      </w:r>
    </w:p>
    <w:p>
      <w:r>
        <w:t>"……"</w:t>
      </w:r>
    </w:p>
    <w:p>
      <w:r>
        <w:t>林默沉默了。</w:t>
      </w:r>
    </w:p>
    <w:p>
      <w:r>
        <w:t>"暗星圣主，黑暗神殿殿主，天机老人……"</w:t>
      </w:r>
    </w:p>
    <w:p>
      <w:r>
        <w:t>"还有更多……"</w:t>
      </w:r>
    </w:p>
    <w:p>
      <w:r>
        <w:t>"他们……都是因你而死。"</w:t>
      </w:r>
    </w:p>
    <w:p>
      <w:r>
        <w:t>"闭嘴！"林默怒了，周身火焰熊熊燃烧。</w:t>
      </w:r>
    </w:p>
    <w:p>
      <w:r>
        <w:t>"被我说中了？"黑影笑了，"那就……战吧！"</w:t>
      </w:r>
    </w:p>
    <w:p>
      <w:r>
        <w:t>黑影出手了。</w:t>
      </w:r>
    </w:p>
    <w:p>
      <w:r>
        <w:t>无数黑色的锁链，朝林默射来。</w:t>
      </w:r>
    </w:p>
    <w:p>
      <w:r>
        <w:t>林默深吸一口气，平静下来。</w:t>
      </w:r>
    </w:p>
    <w:p>
      <w:r>
        <w:t>金色的火焰，将锁链烧成灰烬。</w:t>
      </w:r>
    </w:p>
    <w:p>
      <w:r>
        <w:t>"你说得对。"林默说，目光平静，"他们……是因我而死。"</w:t>
      </w:r>
    </w:p>
    <w:p>
      <w:r>
        <w:t>"但……我不后悔。"</w:t>
      </w:r>
    </w:p>
    <w:p>
      <w:r>
        <w:t>"因为他们……想要我死。"</w:t>
      </w:r>
    </w:p>
    <w:p>
      <w:r>
        <w:t>"我要守护我的家人，我的朋友，我的人类。"</w:t>
      </w:r>
    </w:p>
    <w:p>
      <w:r>
        <w:t>"所以……他们必须死。"</w:t>
      </w:r>
    </w:p>
    <w:p>
      <w:r>
        <w:t>"我……没有愧疚。"</w:t>
      </w:r>
    </w:p>
    <w:p>
      <w:r>
        <w:t>"炎帝剑，斩！"</w:t>
      </w:r>
    </w:p>
    <w:p>
      <w:r>
        <w:t>一剑斩出。</w:t>
      </w:r>
    </w:p>
    <w:p>
      <w:r>
        <w:t>黑影消散。</w:t>
      </w:r>
    </w:p>
    <w:p>
      <w:r>
        <w:t>"第二个考验……通过。"</w:t>
      </w:r>
    </w:p>
    <w:p>
      <w:r>
        <w:t>第三个对手，出现了。</w:t>
      </w:r>
    </w:p>
    <w:p>
      <w:r>
        <w:t>"你……"林默愣了一下，"是我自己？"</w:t>
      </w:r>
    </w:p>
    <w:p>
      <w:r>
        <w:t>"对。"黑影说，"我是……真正的你。"</w:t>
      </w:r>
    </w:p>
    <w:p>
      <w:r>
        <w:t>"真正的我？"</w:t>
      </w:r>
    </w:p>
    <w:p>
      <w:r>
        <w:t>"对。"黑影说，"你……到底想要什么？"</w:t>
      </w:r>
    </w:p>
    <w:p>
      <w:r>
        <w:t>"想要什么……"</w:t>
      </w:r>
    </w:p>
    <w:p>
      <w:r>
        <w:t>林默沉默了。</w:t>
      </w:r>
    </w:p>
    <w:p>
      <w:r>
        <w:t>"力量？财富？名声？"</w:t>
      </w:r>
    </w:p>
    <w:p>
      <w:r>
        <w:t>"还是……更多？"</w:t>
      </w:r>
    </w:p>
    <w:p>
      <w:r>
        <w:t>"……"</w:t>
      </w:r>
    </w:p>
    <w:p>
      <w:r>
        <w:t>"说出来。"黑影说，"你……真正的渴望。"</w:t>
      </w:r>
    </w:p>
    <w:p>
      <w:r>
        <w:t>林默沉默了。</w:t>
      </w:r>
    </w:p>
    <w:p>
      <w:r>
        <w:t>良久。</w:t>
      </w:r>
    </w:p>
    <w:p>
      <w:r>
        <w:t>"我……"林默开口了，声音低沉却坚定。</w:t>
      </w:r>
    </w:p>
    <w:p>
      <w:r>
        <w:t>"我想……守护。"</w:t>
      </w:r>
    </w:p>
    <w:p>
      <w:r>
        <w:t>"守护我的家人，我的朋友，我的人类。"</w:t>
      </w:r>
    </w:p>
    <w:p>
      <w:r>
        <w:t>"我想……让他们过得更好。"</w:t>
      </w:r>
    </w:p>
    <w:p>
      <w:r>
        <w:t>"我想……让人类……成为宇宙的强者。"</w:t>
      </w:r>
    </w:p>
    <w:p>
      <w:r>
        <w:t>"这就是……我的渴望。"</w:t>
      </w:r>
    </w:p>
    <w:p>
      <w:r>
        <w:t>"好。"黑影笑了，"你……通过了。"</w:t>
      </w:r>
    </w:p>
    <w:p>
      <w:r>
        <w:t>"第三个考验……通过。"</w:t>
      </w:r>
    </w:p>
    <w:p>
      <w:r>
        <w:t>"你……获得了起源碎片。"</w:t>
      </w:r>
    </w:p>
    <w:p>
      <w:r>
        <w:t>轰！</w:t>
      </w:r>
    </w:p>
    <w:p>
      <w:r>
        <w:t>林默被传送回秘境。</w:t>
      </w:r>
    </w:p>
    <w:p>
      <w:r>
        <w:t>"宿主，你……"</w:t>
      </w:r>
    </w:p>
    <w:p>
      <w:r>
        <w:t>"我没事。"林默说，感受着体内澎湃的力量，"我……获得了起源碎片。"</w:t>
      </w:r>
    </w:p>
    <w:p>
      <w:r>
        <w:t>"……好。"</w:t>
      </w:r>
    </w:p>
    <w:p>
      <w:r>
        <w:t>林默和苏雨晴离开秘境。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两人登上飞船，驶向基地。</w:t>
      </w:r>
    </w:p>
    <w:p>
      <w:r>
        <w:t>而此刻，宇宙深处。</w:t>
      </w:r>
    </w:p>
    <w:p>
      <w:r>
        <w:t>"林默……获得了起源碎片。"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pPr>
        <w:jc w:val="center"/>
      </w:pPr>
      <w:r>
        <w:rPr>
          <w:b/>
        </w:rPr>
        <w:t>第五节：起源之力</w:t>
      </w:r>
    </w:p>
    <w:p>
      <w:r>
        <w:t>火星，边境星域基地。</w:t>
      </w:r>
    </w:p>
    <w:p>
      <w:r>
        <w:t>"默哥，你……回来了！"王铁柱兴奋地跑过来。</w:t>
      </w:r>
    </w:p>
    <w:p>
      <w:r>
        <w:t>"嗯。"林默点点头，"我……获得了一个重要东西。"</w:t>
      </w:r>
    </w:p>
    <w:p>
      <w:r>
        <w:t>"什么东西？"</w:t>
      </w:r>
    </w:p>
    <w:p>
      <w:r>
        <w:t>"起源碎片。"林默说，"这是……上古纪元留下的宝物。"</w:t>
      </w:r>
    </w:p>
    <w:p>
      <w:r>
        <w:t>"起源碎片？"</w:t>
      </w:r>
    </w:p>
    <w:p>
      <w:r>
        <w:t>"对。"林默说，"这是……起源的一部分。"</w:t>
      </w:r>
    </w:p>
    <w:p>
      <w:r>
        <w:t>"……好！"王铁柱说，"那……那我们……更强了！"</w:t>
      </w:r>
    </w:p>
    <w:p>
      <w:r>
        <w:t>"对。"林默笑了，"但……不能骄傲。"</w:t>
      </w:r>
    </w:p>
    <w:p>
      <w:r>
        <w:t>"知道了！"</w:t>
      </w:r>
    </w:p>
    <w:p>
      <w:r>
        <w:t>"各位。"林默召集高层，目光扫过在场的每一个人，"我……获得了起源碎片。"</w:t>
      </w:r>
    </w:p>
    <w:p>
      <w:r>
        <w:t>"……好！"</w:t>
      </w:r>
    </w:p>
    <w:p>
      <w:r>
        <w:t>所有人脸色兴奋。</w:t>
      </w:r>
    </w:p>
    <w:p>
      <w:r>
        <w:t>"那……我们……"</w:t>
      </w:r>
    </w:p>
    <w:p>
      <w:r>
        <w:t>"继续修炼。"林默说，眼中闪烁着坚定的光芒，"人类联盟……需要更强的实力。"</w:t>
      </w:r>
    </w:p>
    <w:p>
      <w:r>
        <w:t>"……好！"</w:t>
      </w:r>
    </w:p>
    <w:p>
      <w:r>
        <w:t>"铁柱，你……负责探索遗迹。"</w:t>
      </w:r>
    </w:p>
    <w:p>
      <w:r>
        <w:t>"好！"王铁柱说。</w:t>
      </w:r>
    </w:p>
    <w:p>
      <w:r>
        <w:t>"晓芸，你……负责贸易。"</w:t>
      </w:r>
    </w:p>
    <w:p>
      <w:r>
        <w:t>"好！"李晓芸说。</w:t>
      </w:r>
    </w:p>
    <w:p>
      <w:r>
        <w:t>"子轩，你……负责后勤。"</w:t>
      </w:r>
    </w:p>
    <w:p>
      <w:r>
        <w:t>"好！"张子轩说。</w:t>
      </w:r>
    </w:p>
    <w:p>
      <w:r>
        <w:t>"雨晴，你……负责外交。"</w:t>
      </w:r>
    </w:p>
    <w:p>
      <w:r>
        <w:t>"好！"苏雨晴说。</w:t>
      </w:r>
    </w:p>
    <w:p>
      <w:r>
        <w:t>"好。"林默很满意，"那……我们分头行动。"</w:t>
      </w:r>
    </w:p>
    <w:p>
      <w:r>
        <w:t>"是！"</w:t>
      </w:r>
    </w:p>
    <w:p>
      <w:r>
        <w:t>所有人开始忙碌。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"起源碎片……"</w:t>
      </w:r>
    </w:p>
    <w:p>
      <w:r>
        <w:t>"这……只是开始。"</w:t>
      </w:r>
    </w:p>
    <w:p>
      <w:r>
        <w:t>"后面……还有更多的挑战。"</w:t>
      </w:r>
    </w:p>
    <w:p>
      <w:r>
        <w:t>"宿主，你……"</w:t>
      </w:r>
    </w:p>
    <w:p>
      <w:r>
        <w:t>"我知道。"林默在心里说，"我的征途……是星辰大海。"</w:t>
      </w:r>
    </w:p>
    <w:p>
      <w:r>
        <w:t>【对。】</w:t>
      </w:r>
    </w:p>
    <w:p>
      <w:r>
        <w:t>林默笑了。</w:t>
      </w:r>
    </w:p>
    <w:p>
      <w:r>
        <w:t>他……对未来……充满了期待。</w:t>
      </w:r>
    </w:p>
    <w:p>
      <w:r>
        <w:t>窗外，火星的红色地表在星光下泛着微弱的光芒。</w:t>
      </w:r>
    </w:p>
    <w:p>
      <w:r>
        <w:t>那是他们的家园，是他们要守护的地方。</w:t>
      </w:r>
    </w:p>
    <w:p>
      <w:r>
        <w:t>而林默知道……</w:t>
      </w:r>
    </w:p>
    <w:p>
      <w:r>
        <w:t>他，已经准备好了。</w:t>
      </w:r>
    </w:p>
    <w:p>
      <w:r>
        <w:t>【第 91 章 完】</w:t>
      </w:r>
    </w:p>
    <w:p>
      <w:pPr>
        <w:pStyle w:val="Heading2"/>
        <w:jc w:val="center"/>
      </w:pPr>
      <w:r>
        <w:t>第92章 第 92 章 - 身世之谜</w:t>
      </w:r>
    </w:p>
    <w:p>
      <w:r>
        <w:t>第 92 章 身世之谜</w:t>
      </w:r>
    </w:p>
    <w:p>
      <w:pPr>
        <w:jc w:val="center"/>
      </w:pPr>
      <w:r>
        <w:rPr>
          <w:b/>
        </w:rPr>
        <w:t>第一节：起源感悟</w:t>
      </w:r>
    </w:p>
    <w:p>
      <w:r>
        <w:t>火星，边境星域基地，密室深处。</w:t>
      </w:r>
    </w:p>
    <w:p>
      <w:r>
        <w:t>林默回到基地，即刻开始研究起源碎片。</w:t>
      </w:r>
    </w:p>
    <w:p>
      <w:r>
        <w:t>那金色的碎片悬浮在他面前，缓缓旋转，散发出古老而神秘的气息。</w:t>
      </w:r>
    </w:p>
    <w:p>
      <w:r>
        <w:t>"宿主，你……"</w:t>
      </w:r>
    </w:p>
    <w:p>
      <w:r>
        <w:t>"我想静静。"林默说，目光锁定在碎片上。</w:t>
      </w:r>
    </w:p>
    <w:p>
      <w:r>
        <w:t>【好。】</w:t>
      </w:r>
    </w:p>
    <w:p>
      <w:r>
        <w:t>林默盘膝而坐，开始运转《万族神诀》。</w:t>
      </w:r>
    </w:p>
    <w:p>
      <w:r>
        <w:t>金色的光芒在他周身流转，与起源碎片产生共鸣。</w:t>
      </w:r>
    </w:p>
    <w:p>
      <w:r>
        <w:t>嗡——</w:t>
      </w:r>
    </w:p>
    <w:p>
      <w:r>
        <w:t>一阵轻微的震颤声响起。</w:t>
      </w:r>
    </w:p>
    <w:p>
      <w:r>
        <w:t>"林默，怎么了？"苏雨晴感觉到异常，赶来查看。</w:t>
      </w:r>
    </w:p>
    <w:p>
      <w:r>
        <w:t>她的声音中带着一丝担忧。</w:t>
      </w:r>
    </w:p>
    <w:p>
      <w:r>
        <w:t>"别打扰我。"林默说，眼睛依旧闭着，"我在……感悟。"</w:t>
      </w:r>
    </w:p>
    <w:p>
      <w:r>
        <w:t>"感悟？"苏雨晴脸色一变，"那……那我在这守着你。"</w:t>
      </w:r>
    </w:p>
    <w:p>
      <w:r>
        <w:t>"好。"</w:t>
      </w:r>
    </w:p>
    <w:p>
      <w:r>
        <w:t>时间一天天过去。</w:t>
      </w:r>
    </w:p>
    <w:p>
      <w:r>
        <w:t>密室中，林默的气息越来越强。</w:t>
      </w:r>
    </w:p>
    <w:p>
      <w:r>
        <w:t>金色的火焰在他周身燃烧，那火焰中，隐约可以看到一些古老的画面在闪烁。</w:t>
      </w:r>
    </w:p>
    <w:p>
      <w:r>
        <w:t>"宿主，你……"</w:t>
      </w:r>
    </w:p>
    <w:p>
      <w:r>
        <w:t>"我知道。"林默在心里说，"我感觉到了，秘密……即将揭晓。"</w:t>
      </w:r>
    </w:p>
    <w:p>
      <w:r>
        <w:t>【好。】</w:t>
      </w:r>
    </w:p>
    <w:p>
      <w:r>
        <w:t>突然，林默身上爆发出一股强大的气息。</w:t>
      </w:r>
    </w:p>
    <w:p>
      <w:r>
        <w:t>那气息如同火山喷发，冲天而起，将整个基地都笼罩其中。</w:t>
      </w:r>
    </w:p>
    <w:p>
      <w:r>
        <w:t>"怎么了？"苏雨晴问，她的眼中满是关切。</w:t>
      </w:r>
    </w:p>
    <w:p>
      <w:r>
        <w:t>"我……看到了。"林默缓缓睁开眼睛，眼中金光闪烁。</w:t>
      </w:r>
    </w:p>
    <w:p>
      <w:r>
        <w:t>那金色的眼眸中，仿佛有火焰在燃烧，又仿佛有星辰在运转。</w:t>
      </w:r>
    </w:p>
    <w:p>
      <w:r>
        <w:t>"看到了什么？"</w:t>
      </w:r>
    </w:p>
    <w:p>
      <w:r>
        <w:t>"我的……身世。"</w:t>
      </w:r>
    </w:p>
    <w:p>
      <w:r>
        <w:t>"什么？！"苏雨晴震惊了，"你的……身世？"</w:t>
      </w:r>
    </w:p>
    <w:p>
      <w:r>
        <w:t>"对。"林默说，声音中带着一丝复杂，"我……是炎帝的……后裔。"</w:t>
      </w:r>
    </w:p>
    <w:p>
      <w:r>
        <w:t>"炎帝的后裔？"</w:t>
      </w:r>
    </w:p>
    <w:p>
      <w:r>
        <w:t>"对。"林默说，"炎帝……在陨落之前，留下了一缕血脉。"</w:t>
      </w:r>
    </w:p>
    <w:p>
      <w:r>
        <w:t>"这缕血脉……转世成了我。"</w:t>
      </w:r>
    </w:p>
    <w:p>
      <w:r>
        <w:t>"……好。"</w:t>
      </w:r>
    </w:p>
    <w:p>
      <w:r>
        <w:t>苏雨晴靠在他怀里，感受着他身上散发出来的温暖。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密室外，金色的阳光洒在他们身上，映出一道温暖的轮廓。</w:t>
      </w:r>
    </w:p>
    <w:p>
      <w:pPr>
        <w:jc w:val="center"/>
      </w:pPr>
      <w:r>
        <w:rPr>
          <w:b/>
        </w:rPr>
        <w:t>第二节：炎帝血脉</w:t>
      </w:r>
    </w:p>
    <w:p>
      <w:r>
        <w:t>而此刻，宇宙深处。</w:t>
      </w:r>
    </w:p>
    <w:p>
      <w:r>
        <w:t>"林默……知道了身世。"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"默哥，你……怎么了？"王铁柱兴奋地跑过来。</w:t>
      </w:r>
    </w:p>
    <w:p>
      <w:r>
        <w:t>"没事。"林默说，"只是……知道了一些事。"</w:t>
      </w:r>
    </w:p>
    <w:p>
      <w:r>
        <w:t>"什么事？"</w:t>
      </w:r>
    </w:p>
    <w:p>
      <w:r>
        <w:t>"我……是炎帝的后裔。"</w:t>
      </w:r>
    </w:p>
    <w:p>
      <w:r>
        <w:t>"什么？！"王铁柱震惊了，胖乎乎的脸上满是不可置信，"那……那你……"</w:t>
      </w:r>
    </w:p>
    <w:p>
      <w:r>
        <w:t>"我还是我。"林默说，拍了拍他的肩膀，"只是……多了一些记忆。"</w:t>
      </w:r>
    </w:p>
    <w:p>
      <w:r>
        <w:t>"……好。"</w:t>
      </w:r>
    </w:p>
    <w:p>
      <w:r>
        <w:t>王铁柱靠在他肩上。</w:t>
      </w:r>
    </w:p>
    <w:p>
      <w:r>
        <w:t>"默哥，你……一定会赢的。"</w:t>
      </w:r>
    </w:p>
    <w:p>
      <w:r>
        <w:t>"对。"林默点点头，目光坚定，"我一定会赢的。"</w:t>
      </w:r>
    </w:p>
    <w:p>
      <w:r>
        <w:t>"因为……我是炎帝后裔。"</w:t>
      </w:r>
    </w:p>
    <w:p>
      <w:r>
        <w:t>"因为……我有你们。"</w:t>
      </w:r>
    </w:p>
    <w:p>
      <w:r>
        <w:t>"……嗯。"</w:t>
      </w:r>
    </w:p>
    <w:p>
      <w:r>
        <w:t>两人相拥而立。</w:t>
      </w:r>
    </w:p>
    <w:p>
      <w:r>
        <w:t>"宿主，接下来你去哪？"</w:t>
      </w:r>
    </w:p>
    <w:p>
      <w:r>
        <w:t>"我想去一个地方。"林默说，目光深邃，"昆仑山。"</w:t>
      </w:r>
    </w:p>
    <w:p>
      <w:r>
        <w:t>"昆仑山？"</w:t>
      </w:r>
    </w:p>
    <w:p>
      <w:r>
        <w:t>"对。"林默说，"那里……有我想要的答案。"</w:t>
      </w:r>
    </w:p>
    <w:p>
      <w:r>
        <w:t>"……好。"</w:t>
      </w:r>
    </w:p>
    <w:p>
      <w:r>
        <w:t>林默和苏雨晴登上飞船。</w:t>
      </w:r>
    </w:p>
    <w:p>
      <w:r>
        <w:t>"铁柱，晓芸，基地……交给你们了。"</w:t>
      </w:r>
    </w:p>
    <w:p>
      <w:r>
        <w:t>"放心吧默哥！"王铁柱拍着胸脯，"我一定给你打理好！"</w:t>
      </w:r>
    </w:p>
    <w:p>
      <w:r>
        <w:t>"嗯。"林默点点头，"有什么事，随时联系我。"</w:t>
      </w:r>
    </w:p>
    <w:p>
      <w:r>
        <w:t>"好的！"</w:t>
      </w:r>
    </w:p>
    <w:p>
      <w:r>
        <w:t>"各位，我们走了。"</w:t>
      </w:r>
    </w:p>
    <w:p>
      <w:r>
        <w:t>"再见！"</w:t>
      </w:r>
    </w:p>
    <w:p>
      <w:r>
        <w:t>"一路顺风！"</w:t>
      </w:r>
    </w:p>
    <w:p>
      <w:r>
        <w:t>在众人的目送下，飞船缓缓起飞。</w:t>
      </w:r>
    </w:p>
    <w:p>
      <w:r>
        <w:t>目的地：地球，昆仑山。</w:t>
      </w:r>
    </w:p>
    <w:p>
      <w:r>
        <w:t>"宿主，预计半天后抵达。"</w:t>
      </w:r>
    </w:p>
    <w:p>
      <w:r>
        <w:t>"好。"</w:t>
      </w:r>
    </w:p>
    <w:p>
      <w:pPr>
        <w:jc w:val="center"/>
      </w:pPr>
      <w:r>
        <w:rPr>
          <w:b/>
        </w:rPr>
        <w:t>第三节：昆仑秘境</w:t>
      </w:r>
    </w:p>
    <w:p>
      <w:r>
        <w:t>半天后，昆仑山。</w:t>
      </w:r>
    </w:p>
    <w:p>
      <w:r>
        <w:t>"到了。"林默说，"下船。"</w:t>
      </w:r>
    </w:p>
    <w:p>
      <w:r>
        <w:t>两人下船。</w:t>
      </w:r>
    </w:p>
    <w:p>
      <w:r>
        <w:t>昆仑山，巍峨耸立，云雾缭绕。</w:t>
      </w:r>
    </w:p>
    <w:p>
      <w:r>
        <w:t>山峰顶端，有一座古老的石门。那石门，高达十米，表面刻满了复杂的符文。每一个符文，都散发着微弱的光芒，那是……灵力。</w:t>
      </w:r>
    </w:p>
    <w:p>
      <w:r>
        <w:t>"宿主，就是这里。"</w:t>
      </w:r>
    </w:p>
    <w:p>
      <w:r>
        <w:t>"嗯。"</w:t>
      </w:r>
    </w:p>
    <w:p>
      <w:r>
        <w:t>林默朝山峰走去。</w:t>
      </w:r>
    </w:p>
    <w:p>
      <w:r>
        <w:t>"林默，小心点。"苏雨晴叮嘱道，手中紧握着一柄长剑。</w:t>
      </w:r>
    </w:p>
    <w:p>
      <w:r>
        <w:t>"放心。"</w:t>
      </w:r>
    </w:p>
    <w:p>
      <w:r>
        <w:t>两人来到石门前。</w:t>
      </w:r>
    </w:p>
    <w:p>
      <w:r>
        <w:t>石门紧闭。</w:t>
      </w:r>
    </w:p>
    <w:p>
      <w:r>
        <w:t>林默伸手按在石门上。</w:t>
      </w:r>
    </w:p>
    <w:p>
      <w:r>
        <w:t>金色的灵力涌入石门。</w:t>
      </w:r>
    </w:p>
    <w:p>
      <w:r>
        <w:t>轰！</w:t>
      </w:r>
    </w:p>
    <w:p>
      <w:r>
        <w:t>石门缓缓打开。</w:t>
      </w:r>
    </w:p>
    <w:p>
      <w:r>
        <w:t>"走吧。"</w:t>
      </w:r>
    </w:p>
    <w:p>
      <w:r>
        <w:t>"嗯。"</w:t>
      </w:r>
    </w:p>
    <w:p>
      <w:r>
        <w:t>两人走进石门。</w:t>
      </w:r>
    </w:p>
    <w:p>
      <w:r>
        <w:t>洞穴内，和上次一样。</w:t>
      </w:r>
    </w:p>
    <w:p>
      <w:r>
        <w:t>昏暗的光线中，石台上的玉简，不见了。</w:t>
      </w:r>
    </w:p>
    <w:p>
      <w:r>
        <w:t>"玉简呢？"苏雨晴问，脸色一变。</w:t>
      </w:r>
    </w:p>
    <w:p>
      <w:r>
        <w:t>"被人拿走了。"林默说，眉头紧锁。</w:t>
      </w:r>
    </w:p>
    <w:p>
      <w:r>
        <w:t>"谁？"</w:t>
      </w:r>
    </w:p>
    <w:p>
      <w:r>
        <w:t>"不知道。"</w:t>
      </w:r>
    </w:p>
    <w:p>
      <w:r>
        <w:t>"宿主，前方有人。"</w:t>
      </w:r>
    </w:p>
    <w:p>
      <w:r>
        <w:t>"嗯。"</w:t>
      </w:r>
    </w:p>
    <w:p>
      <w:r>
        <w:t>林默朝深处走去。</w:t>
      </w:r>
    </w:p>
    <w:p>
      <w:r>
        <w:t>来到一个隐蔽的洞穴。</w:t>
      </w:r>
    </w:p>
    <w:p>
      <w:r>
        <w:t>洞穴内，站着一个老者。</w:t>
      </w:r>
    </w:p>
    <w:p>
      <w:r>
        <w:t>那老者，身穿白色长袍，头发花白，周身环绕着若有若无的金色火焰。他的面容，看起来一百多岁，但那双眼睛……却清澈如婴儿。</w:t>
      </w:r>
    </w:p>
    <w:p>
      <w:r>
        <w:t>"你是……"林默瞳孔一缩。</w:t>
      </w:r>
    </w:p>
    <w:p>
      <w:r>
        <w:t>那种感觉……太熟悉了。</w:t>
      </w:r>
    </w:p>
    <w:p>
      <w:r>
        <w:t>仿佛……他们本就是同一个人。</w:t>
      </w:r>
    </w:p>
    <w:p>
      <w:r>
        <w:t>"林默，你终于来了。"老者转过身，眼中满是欣慰。</w:t>
      </w:r>
    </w:p>
    <w:p>
      <w:r>
        <w:t>"你是……炎帝？"</w:t>
      </w:r>
    </w:p>
    <w:p>
      <w:r>
        <w:t>"对。"老者笑了，那笑容中，带着一丝慈详，"我就是炎帝。"</w:t>
      </w:r>
    </w:p>
    <w:p>
      <w:r>
        <w:t>"什么？！"林默震惊了，"你……你不是陨落了吗？"</w:t>
      </w:r>
    </w:p>
    <w:p>
      <w:r>
        <w:t>"陨落？"老者笑了，"那只是一种说法。"</w:t>
      </w:r>
    </w:p>
    <w:p>
      <w:r>
        <w:t>"实际上……我去了一个地方。"</w:t>
      </w:r>
    </w:p>
    <w:p>
      <w:r>
        <w:t>"什么地方？"</w:t>
      </w:r>
    </w:p>
    <w:p>
      <w:r>
        <w:t>"一个……更危险的地方。"</w:t>
      </w:r>
    </w:p>
    <w:p>
      <w:r>
        <w:t>"你去那干什么？"</w:t>
      </w:r>
    </w:p>
    <w:p>
      <w:r>
        <w:t>"去……对抗一个敌人。"</w:t>
      </w:r>
    </w:p>
    <w:p>
      <w:r>
        <w:t>"敌人？"</w:t>
      </w:r>
    </w:p>
    <w:p>
      <w:r>
        <w:t>"对。"炎帝说，脸色渐渐凝重，"一个……想要毁灭人类的敌人。"</w:t>
      </w:r>
    </w:p>
    <w:p>
      <w:r>
        <w:t>"什么敌人？"</w:t>
      </w:r>
    </w:p>
    <w:p>
      <w:pPr>
        <w:jc w:val="center"/>
      </w:pPr>
      <w:r>
        <w:rPr>
          <w:b/>
        </w:rPr>
        <w:t>第四节：最后的希望</w:t>
      </w:r>
    </w:p>
    <w:p>
      <w:r>
        <w:t>"域外天魔。"炎帝脸色凝重，"他们……来自宇宙之外。"</w:t>
      </w:r>
    </w:p>
    <w:p>
      <w:r>
        <w:t>"宇宙之外？"</w:t>
      </w:r>
    </w:p>
    <w:p>
      <w:r>
        <w:t>"对。"炎帝说，目光望向洞穴深处，"他们……想要吞噬所有文明。"</w:t>
      </w:r>
    </w:p>
    <w:p>
      <w:r>
        <w:t>"人类……只是他们的目标之一。"</w:t>
      </w:r>
    </w:p>
    <w:p>
      <w:r>
        <w:t>"那……那你叫我来的意思是……"</w:t>
      </w:r>
    </w:p>
    <w:p>
      <w:r>
        <w:t>"我想让你……继承我的意志。"</w:t>
      </w:r>
    </w:p>
    <w:p>
      <w:r>
        <w:t>"继承你的意志？"</w:t>
      </w:r>
    </w:p>
    <w:p>
      <w:r>
        <w:t>"对。"炎帝说，声音中带着一丝疲惫，"我……时间不多了。"</w:t>
      </w:r>
    </w:p>
    <w:p>
      <w:r>
        <w:t>"我已经老了，不行了。"</w:t>
      </w:r>
    </w:p>
    <w:p>
      <w:r>
        <w:t>"你……是唯一的希望。"</w:t>
      </w:r>
    </w:p>
    <w:p>
      <w:r>
        <w:t>"我？"林默指着自己。</w:t>
      </w:r>
    </w:p>
    <w:p>
      <w:r>
        <w:t>"对。"炎帝说，目光恳切，"你……是我的后裔。"</w:t>
      </w:r>
    </w:p>
    <w:p>
      <w:r>
        <w:t>"你……有责任守护人类。"</w:t>
      </w:r>
    </w:p>
    <w:p>
      <w:r>
        <w:t>"……好。"林默点点头，眼中闪烁着坚定的光芒，"我答应你。"</w:t>
      </w:r>
    </w:p>
    <w:p>
      <w:r>
        <w:t>"好！"炎帝很高兴，那笑容中，带着一丝释然，"那……那我就放心了。"</w:t>
      </w:r>
    </w:p>
    <w:p>
      <w:r>
        <w:t>"这是……"炎帝递过来一枚玉简。</w:t>
      </w:r>
    </w:p>
    <w:p>
      <w:r>
        <w:t>那玉简，通体白色，表面刻满了复杂的符文。每一个符文，都散发着微弱的光芒。</w:t>
      </w:r>
    </w:p>
    <w:p>
      <w:r>
        <w:t>"这是……"</w:t>
      </w:r>
    </w:p>
    <w:p>
      <w:r>
        <w:t>"这是……域外天魔的信息。"炎帝说，"你……好好研究。"</w:t>
      </w:r>
    </w:p>
    <w:p>
      <w:r>
        <w:t>"……好。"</w:t>
      </w:r>
    </w:p>
    <w:p>
      <w:r>
        <w:t>林默接过玉简。</w:t>
      </w:r>
    </w:p>
    <w:p>
      <w:r>
        <w:t>"那……我可以问最后一个问题吗？"</w:t>
      </w:r>
    </w:p>
    <w:p>
      <w:r>
        <w:t>"什么问题？"</w:t>
      </w:r>
    </w:p>
    <w:p>
      <w:r>
        <w:t>"我……父母……他们……"</w:t>
      </w:r>
    </w:p>
    <w:p>
      <w:r>
        <w:t>"他们……很好。"炎帝说，"我……已经安排了。"</w:t>
      </w:r>
    </w:p>
    <w:p>
      <w:r>
        <w:t>"……多谢。"</w:t>
      </w:r>
    </w:p>
    <w:p>
      <w:r>
        <w:t>"不用谢。"炎帝说，"你……是我的后裔。"</w:t>
      </w:r>
    </w:p>
    <w:p>
      <w:r>
        <w:t>"那……我可以走了。"</w:t>
      </w:r>
    </w:p>
    <w:p>
      <w:r>
        <w:t>"走吧。"</w:t>
      </w:r>
    </w:p>
    <w:p>
      <w:r>
        <w:t>炎帝的身影，渐渐消失。</w:t>
      </w:r>
    </w:p>
    <w:p>
      <w:r>
        <w:t>"宿主，你……"</w:t>
      </w:r>
    </w:p>
    <w:p>
      <w:r>
        <w:t>"我知道。"林默在心里说，"这一切，还没结束。"</w:t>
      </w:r>
    </w:p>
    <w:p>
      <w:r>
        <w:t>【也是。】</w:t>
      </w:r>
    </w:p>
    <w:p>
      <w:r>
        <w:t>"林默，我们……"苏雨晴欲言又止。</w:t>
      </w:r>
    </w:p>
    <w:p>
      <w:r>
        <w:t>"回去吧。"林默说，"我……需要时间消化。"</w:t>
      </w:r>
    </w:p>
    <w:p>
      <w:r>
        <w:t>"嗯。"</w:t>
      </w:r>
    </w:p>
    <w:p>
      <w:r>
        <w:t>两人离开昆仑山，返回飞船。</w:t>
      </w:r>
    </w:p>
    <w:p>
      <w:r>
        <w:t>"宿主，接下来你去哪？"</w:t>
      </w:r>
    </w:p>
    <w:p>
      <w:r>
        <w:t>"回家。"林默说，"陪我父母。"</w:t>
      </w:r>
    </w:p>
    <w:p>
      <w:r>
        <w:t>【好。】</w:t>
      </w:r>
    </w:p>
    <w:p>
      <w:r>
        <w:t>飞船起飞，驶向火星。</w:t>
      </w:r>
    </w:p>
    <w:p>
      <w:r>
        <w:t>而此刻，宇宙深处。</w:t>
      </w:r>
    </w:p>
    <w:p>
      <w:r>
        <w:t>"林默……知道了身世。"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"按计划进行。"那声音说，"林默……是最后的希望。"</w:t>
      </w:r>
    </w:p>
    <w:p>
      <w:r>
        <w:t>"希望？"</w:t>
      </w:r>
    </w:p>
    <w:p>
      <w:r>
        <w:t>"对。"那声音说，声音中带着一丝复杂，"他……是我们唯一的希望。"</w:t>
      </w:r>
    </w:p>
    <w:p>
      <w:r>
        <w:t>"那……那我们要帮他吗？"</w:t>
      </w:r>
    </w:p>
    <w:p>
      <w:r>
        <w:t>"要。"那声音说，"但……不是现在。"</w:t>
      </w:r>
    </w:p>
    <w:p>
      <w:r>
        <w:t>"为什么？"</w:t>
      </w:r>
    </w:p>
    <w:p>
      <w:r>
        <w:t>"因为……"那声音顿了顿，"他……还没有准备好。"</w:t>
      </w:r>
    </w:p>
    <w:p>
      <w:r>
        <w:t>"……明白。"</w:t>
      </w:r>
    </w:p>
    <w:p>
      <w:r>
        <w:t>黑暗中，一双眼睛闪烁着慈祥的光芒。</w:t>
      </w:r>
    </w:p>
    <w:p>
      <w:r>
        <w:t>他朝着火星的方向，远远地注视着。</w:t>
      </w:r>
    </w:p>
    <w:p>
      <w:r>
        <w:t>风雨，欲来。</w:t>
      </w:r>
    </w:p>
    <w:p>
      <w:r>
        <w:t>【第 92 章 完】</w:t>
      </w:r>
    </w:p>
    <w:p>
      <w:pPr>
        <w:pStyle w:val="Heading2"/>
        <w:jc w:val="center"/>
      </w:pPr>
      <w:r>
        <w:t>第93章 第 93 章 - 聚少离多</w:t>
      </w:r>
    </w:p>
    <w:p>
      <w:r>
        <w:t>第 93 章 聚少离多</w:t>
      </w:r>
    </w:p>
    <w:p>
      <w:pPr>
        <w:jc w:val="center"/>
      </w:pPr>
      <w:r>
        <w:rPr>
          <w:b/>
        </w:rPr>
        <w:t>第一节：闭关突破</w:t>
      </w:r>
    </w:p>
    <w:p>
      <w:r>
        <w:t>火星，边境星域基地，密室深处。</w:t>
      </w:r>
    </w:p>
    <w:p>
      <w:r>
        <w:t>林默回到基地，即刻开始闭关。</w:t>
      </w:r>
    </w:p>
    <w:p>
      <w:r>
        <w:t>那枚从炎帝手中获得的玉简，悬浮在他面前，缓缓旋转，散发出古老而神秘的气息。</w:t>
      </w:r>
    </w:p>
    <w:p>
      <w:r>
        <w:t>"宿主，你……"</w:t>
      </w:r>
    </w:p>
    <w:p>
      <w:r>
        <w:t>"我想静静。"林默说，目光锁定在玉简上。</w:t>
      </w:r>
    </w:p>
    <w:p>
      <w:r>
        <w:t>【好。】</w:t>
      </w:r>
    </w:p>
    <w:p>
      <w:r>
        <w:t>林默盘膝而坐，开始运转《万族神诀》。</w:t>
      </w:r>
    </w:p>
    <w:p>
      <w:r>
        <w:t>金色的光芒在他周身流转，与玉简产生共鸣。</w:t>
      </w:r>
    </w:p>
    <w:p>
      <w:r>
        <w:t>嗡——</w:t>
      </w:r>
    </w:p>
    <w:p>
      <w:r>
        <w:t>一阵轻微的震颤声响起。</w:t>
      </w:r>
    </w:p>
    <w:p>
      <w:r>
        <w:t>"林默，怎么了？"苏雨晴感觉到异常，赶来查看。</w:t>
      </w:r>
    </w:p>
    <w:p>
      <w:r>
        <w:t>她的声音中带着一丝担忧。</w:t>
      </w:r>
    </w:p>
    <w:p>
      <w:r>
        <w:t>"别打扰我。"林默说，眼睛依旧闭着，"我在……修炼。"</w:t>
      </w:r>
    </w:p>
    <w:p>
      <w:r>
        <w:t>"修炼？"苏雨晴脸色一变，"那……那我在这守着你。"</w:t>
      </w:r>
    </w:p>
    <w:p>
      <w:r>
        <w:t>"好。"</w:t>
      </w:r>
    </w:p>
    <w:p>
      <w:r>
        <w:t>时间一天天过去。</w:t>
      </w:r>
    </w:p>
    <w:p>
      <w:r>
        <w:t>密室中，林默的气息越来越强。</w:t>
      </w:r>
    </w:p>
    <w:p>
      <w:r>
        <w:t>金色的火焰在他周身燃烧，那火焰中，隐约可以看到一些古老的画面在闪烁。</w:t>
      </w:r>
    </w:p>
    <w:p>
      <w:r>
        <w:t>那是……炎帝的记忆。</w:t>
      </w:r>
    </w:p>
    <w:p>
      <w:r>
        <w:t>"宿主，你……"</w:t>
      </w:r>
    </w:p>
    <w:p>
      <w:r>
        <w:t>"我知道。"林默在心里说，"我感觉到了，瓶颈在松动。"</w:t>
      </w:r>
    </w:p>
    <w:p>
      <w:r>
        <w:t>【好。】</w:t>
      </w:r>
    </w:p>
    <w:p>
      <w:r>
        <w:t>突然，林默身上爆发出一股强大的气息。</w:t>
      </w:r>
    </w:p>
    <w:p>
      <w:r>
        <w:t>那气息如同火山喷发，冲天而起，将整个基地都笼罩其中。</w:t>
      </w:r>
    </w:p>
    <w:p>
      <w:r>
        <w:t>"突破了！"苏雨晴惊喜道。</w:t>
      </w:r>
    </w:p>
    <w:p>
      <w:r>
        <w:t>职业者 18 级！</w:t>
      </w:r>
    </w:p>
    <w:p>
      <w:r>
        <w:t>林默睁开眼睛，眼中金光闪烁。</w:t>
      </w:r>
    </w:p>
    <w:p>
      <w:r>
        <w:t>那金色的眼眸中，仿佛有火焰在燃烧，又仿佛有星辰在运转。</w:t>
      </w:r>
    </w:p>
    <w:p>
      <w:r>
        <w:t>"感觉……怎么样？"苏雨晴问，她的眼中满是关切。</w:t>
      </w:r>
    </w:p>
    <w:p>
      <w:r>
        <w:t>"很好。"林默说，嘴角扬起一丝笑容，"非常好。"</w:t>
      </w:r>
    </w:p>
    <w:p>
      <w:r>
        <w:t>"我能感觉到，我的力量，比之前强了十倍不止。"</w:t>
      </w:r>
    </w:p>
    <w:p>
      <w:r>
        <w:t>"十倍？"苏雨晴震惊了。</w:t>
      </w:r>
    </w:p>
    <w:p>
      <w:r>
        <w:t>"对。"林默说，站起身来，周身金色火焰熊熊燃烧，"职业者 18 级，是一个新的境界。"</w:t>
      </w:r>
    </w:p>
    <w:p>
      <w:r>
        <w:t>"那……你现在能打过谁？"</w:t>
      </w:r>
    </w:p>
    <w:p>
      <w:r>
        <w:t>"不知道。"林默笑了，那笑容中，带着一丝自信，"但我想……域外天魔皇，应该不是问题。"</w:t>
      </w:r>
    </w:p>
    <w:p>
      <w:r>
        <w:t>"……好。"</w:t>
      </w:r>
    </w:p>
    <w:p>
      <w:r>
        <w:t>苏雨晴靠在他怀里，感受着他身上散发出来的温暖。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密室外，金色的阳光洒在他们身上，映出一道温暖的轮廓。</w:t>
      </w:r>
    </w:p>
    <w:p>
      <w:pPr>
        <w:jc w:val="center"/>
      </w:pPr>
      <w:r>
        <w:rPr>
          <w:b/>
        </w:rPr>
        <w:t>第二节：万族邀请</w:t>
      </w:r>
    </w:p>
    <w:p>
      <w:r>
        <w:t>而此刻，宇宙深处。</w:t>
      </w:r>
    </w:p>
    <w:p>
      <w:r>
        <w:t>"林默……突破了。"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"默哥，你……突破了！"王铁柱兴奋地跑过来，胖乎乎的脸上满是喜悦。</w:t>
      </w:r>
    </w:p>
    <w:p>
      <w:r>
        <w:t>"嗯。"林默点点头，"但……不能骄傲。"</w:t>
      </w:r>
    </w:p>
    <w:p>
      <w:r>
        <w:t>"知道了！"</w:t>
      </w:r>
    </w:p>
    <w:p>
      <w:r>
        <w:t>"对了，晓芸，贸易……怎么样了？"</w:t>
      </w:r>
    </w:p>
    <w:p>
      <w:r>
        <w:t>"我们……和两百个种族达成了贸易协议。"李晓芸说。</w:t>
      </w:r>
    </w:p>
    <w:p>
      <w:r>
        <w:t>"好。"林默很满意，"继续。"</w:t>
      </w:r>
    </w:p>
    <w:p>
      <w:r>
        <w:t>"是！"</w:t>
      </w:r>
    </w:p>
    <w:p>
      <w:r>
        <w:t>"子轩，基地建设……怎么样了？"</w:t>
      </w:r>
    </w:p>
    <w:p>
      <w:r>
        <w:t>"已经……完成 100% 了。"张子轩说。</w:t>
      </w:r>
    </w:p>
    <w:p>
      <w:r>
        <w:t>"好。"林默点点头，"那……我们可以在这里……长期发展了。"</w:t>
      </w:r>
    </w:p>
    <w:p>
      <w:r>
        <w:t>"是！"</w:t>
      </w:r>
    </w:p>
    <w:p>
      <w:r>
        <w:t>"宿主，接下来你去哪？"</w:t>
      </w:r>
    </w:p>
    <w:p>
      <w:r>
        <w:t>"我想去一个地方。"林默说，目光深邃，"万族星。"</w:t>
      </w:r>
    </w:p>
    <w:p>
      <w:r>
        <w:t>"万族星？"</w:t>
      </w:r>
    </w:p>
    <w:p>
      <w:r>
        <w:t>"对。"林默说，"我……要去……拜访万族老人。"</w:t>
      </w:r>
    </w:p>
    <w:p>
      <w:r>
        <w:t>"……好。"</w:t>
      </w:r>
    </w:p>
    <w:p>
      <w:r>
        <w:t>林默和苏雨晴登上飞船。</w:t>
      </w:r>
    </w:p>
    <w:p>
      <w:r>
        <w:t>"铁柱，晓芸，基地……交给你们了。"</w:t>
      </w:r>
    </w:p>
    <w:p>
      <w:r>
        <w:t>"放心吧默哥！"王铁柱拍着胸脯，"我一定给你打理好！"</w:t>
      </w:r>
    </w:p>
    <w:p>
      <w:r>
        <w:t>"嗯。"林默点点头，"有什么事，随时联系我。"</w:t>
      </w:r>
    </w:p>
    <w:p>
      <w:r>
        <w:t>"好的！"</w:t>
      </w:r>
    </w:p>
    <w:p>
      <w:r>
        <w:t>"各位，我们走了。"</w:t>
      </w:r>
    </w:p>
    <w:p>
      <w:r>
        <w:t>"再见！"</w:t>
      </w:r>
    </w:p>
    <w:p>
      <w:r>
        <w:t>"一路顺风！"</w:t>
      </w:r>
    </w:p>
    <w:p>
      <w:r>
        <w:t>在众人的目送下，飞船缓缓起飞。</w:t>
      </w:r>
    </w:p>
    <w:p>
      <w:r>
        <w:t>目的地：万族星。</w:t>
      </w:r>
    </w:p>
    <w:p>
      <w:r>
        <w:t>"宿主，预计半天后抵达。"</w:t>
      </w:r>
    </w:p>
    <w:p>
      <w:r>
        <w:t>"好。"</w:t>
      </w:r>
    </w:p>
    <w:p>
      <w:pPr>
        <w:jc w:val="center"/>
      </w:pPr>
      <w:r>
        <w:rPr>
          <w:b/>
        </w:rPr>
        <w:t>第三节：盟主之位</w:t>
      </w:r>
    </w:p>
    <w:p>
      <w:r>
        <w:t>半天后，万族星。</w:t>
      </w:r>
    </w:p>
    <w:p>
      <w:r>
        <w:t>"到了。"林默说，"下船。"</w:t>
      </w:r>
    </w:p>
    <w:p>
      <w:r>
        <w:t>两人下船。</w:t>
      </w:r>
    </w:p>
    <w:p>
      <w:r>
        <w:t>万族星，是一颗巨大的星球。星球表面，无数的建筑鳞次栉比，每一座建筑都代表着一个种族。</w:t>
      </w:r>
    </w:p>
    <w:p>
      <w:r>
        <w:t>在星球的中央，有一座巨大的金色大殿。</w:t>
      </w:r>
    </w:p>
    <w:p>
      <w:r>
        <w:t>那大殿，高达千米，表面刻满了万族的徽章。每一个徽章，都散发着微弱的光芒，那是各自种族的气运。</w:t>
      </w:r>
    </w:p>
    <w:p>
      <w:r>
        <w:t>"林默，你……来了。"万族老人迎上来，眼中满是期待。</w:t>
      </w:r>
    </w:p>
    <w:p>
      <w:r>
        <w:t>"万族前辈。"林默打招呼。</w:t>
      </w:r>
    </w:p>
    <w:p>
      <w:r>
        <w:t>"嗯。"万族老人点点头，"跟我来。"</w:t>
      </w:r>
    </w:p>
    <w:p>
      <w:r>
        <w:t>万族老人带着林默，来到万族大殿。</w:t>
      </w:r>
    </w:p>
    <w:p>
      <w:r>
        <w:t>那大殿，通体金色，表面刻满了万族的家族徽章。大殿的顶端，悬挂着一颗巨大的白色水晶，水晶中，隐约可以看到万族历代先祖的虚影。</w:t>
      </w:r>
    </w:p>
    <w:p>
      <w:r>
        <w:t>"林默，你……"万族老人顿了顿，眼中闪过一丝犹豫，"你……可愿……成为……万族盟主？"</w:t>
      </w:r>
    </w:p>
    <w:p>
      <w:r>
        <w:t>"万族盟主？"</w:t>
      </w:r>
    </w:p>
    <w:p>
      <w:r>
        <w:t>林默愣了一下。</w:t>
      </w:r>
    </w:p>
    <w:p>
      <w:r>
        <w:t>这个词，让他有些意外。</w:t>
      </w:r>
    </w:p>
    <w:p>
      <w:r>
        <w:t>"对。"万族老人说，目光恳切，"你……有能力……领导万族。"</w:t>
      </w:r>
    </w:p>
    <w:p>
      <w:r>
        <w:t>"……"</w:t>
      </w:r>
    </w:p>
    <w:p>
      <w:r>
        <w:t>林默沉默了。</w:t>
      </w:r>
    </w:p>
    <w:p>
      <w:r>
        <w:t>大殿内，陷入短暂的寂静。</w:t>
      </w:r>
    </w:p>
    <w:p>
      <w:r>
        <w:t>万族历代先祖的虚影，在水晶中闪烁着，仿佛在注视着这一幕。</w:t>
      </w:r>
    </w:p>
    <w:p>
      <w:r>
        <w:t>"宿主，你……"</w:t>
      </w:r>
    </w:p>
    <w:p>
      <w:r>
        <w:t>"我知道。"林默在心里说，"这……是一个机会。"</w:t>
      </w:r>
    </w:p>
    <w:p>
      <w:r>
        <w:t>【什么机会？】</w:t>
      </w:r>
    </w:p>
    <w:p>
      <w:r>
        <w:t>"领导万族的机会。"林默说，眼中闪烁着坚定的光芒。</w:t>
      </w:r>
    </w:p>
    <w:p>
      <w:r>
        <w:t>【好。】</w:t>
      </w:r>
    </w:p>
    <w:p>
      <w:r>
        <w:t>"万族前辈，我……"</w:t>
      </w:r>
    </w:p>
    <w:p>
      <w:r>
        <w:t>"你……不愿意？"万族老人脸色一沉，周身气息变得冰冷。</w:t>
      </w:r>
    </w:p>
    <w:p>
      <w:r>
        <w:t>"不是。"林默说，声音平静却带着一丝坚定，"我……愿意。"</w:t>
      </w:r>
    </w:p>
    <w:p>
      <w:r>
        <w:t>"愿意？"万族老人愣了一下。</w:t>
      </w:r>
    </w:p>
    <w:p>
      <w:r>
        <w:t>"对。"林默说，目光坚定，"我……愿意……成为万族盟主。"</w:t>
      </w:r>
    </w:p>
    <w:p>
      <w:r>
        <w:t>"……好！"万族老人笑了，那笑容中，带着一丝释然，"那……从今天起，你就是……万族盟主。"</w:t>
      </w:r>
    </w:p>
    <w:p>
      <w:r>
        <w:t>"多谢万族前辈。"</w:t>
      </w:r>
    </w:p>
    <w:p>
      <w:r>
        <w:t>"不用谢。"万族老人说，"你……要……领导万族……对抗域外天魔。"</w:t>
      </w:r>
    </w:p>
    <w:p>
      <w:r>
        <w:t>"我会的。"</w:t>
      </w:r>
    </w:p>
    <w:p>
      <w:pPr>
        <w:jc w:val="center"/>
      </w:pPr>
      <w:r>
        <w:rPr>
          <w:b/>
        </w:rPr>
        <w:t>第四节：聚少离多</w:t>
      </w:r>
    </w:p>
    <w:p>
      <w:r>
        <w:t>"宿主，你……"</w:t>
      </w:r>
    </w:p>
    <w:p>
      <w:r>
        <w:t>"我知道。"林默在心里说，"这样……可以……更好地领导万族。"</w:t>
      </w:r>
    </w:p>
    <w:p>
      <w:r>
        <w:t>【也是。】</w:t>
      </w:r>
    </w:p>
    <w:p>
      <w:r>
        <w:t>"各位！"万族老人看向万族众人，声音通过灵力传遍全场，"今天……我宣布……"</w:t>
      </w:r>
    </w:p>
    <w:p>
      <w:r>
        <w:t>"林默……正式成为……万族盟主！"</w:t>
      </w:r>
    </w:p>
    <w:p>
      <w:r>
        <w:t>"哗——"</w:t>
      </w:r>
    </w:p>
    <w:p>
      <w:r>
        <w:t>全场哗然。</w:t>
      </w:r>
    </w:p>
    <w:p>
      <w:r>
        <w:t>"林默……成为万族盟主？"</w:t>
      </w:r>
    </w:p>
    <w:p>
      <w:r>
        <w:t>"那……万族……更强了！"</w:t>
      </w:r>
    </w:p>
    <w:p>
      <w:r>
        <w:t>"是啊！"</w:t>
      </w:r>
    </w:p>
    <w:p>
      <w:r>
        <w:t>欢呼声响起。</w:t>
      </w:r>
    </w:p>
    <w:p>
      <w:r>
        <w:t>万族的掌声，经久不息。</w:t>
      </w:r>
    </w:p>
    <w:p>
      <w:r>
        <w:t>……</w:t>
      </w:r>
    </w:p>
    <w:p>
      <w:r>
        <w:t>"默哥，你……回来了！"王铁柱兴奋地跑过来。</w:t>
      </w:r>
    </w:p>
    <w:p>
      <w:r>
        <w:t>"嗯。"林默点点头，"我……有一个好消息。"</w:t>
      </w:r>
    </w:p>
    <w:p>
      <w:r>
        <w:t>"什么好消息？"</w:t>
      </w:r>
    </w:p>
    <w:p>
      <w:r>
        <w:t>"我……成为万族盟主。"</w:t>
      </w:r>
    </w:p>
    <w:p>
      <w:r>
        <w:t>"什么？！"王铁柱震惊了，随即兴奋地跳起来，"那……那我们……更强了！"</w:t>
      </w:r>
    </w:p>
    <w:p>
      <w:r>
        <w:t>"对。"林默笑了，"但……不能骄傲。"</w:t>
      </w:r>
    </w:p>
    <w:p>
      <w:r>
        <w:t>"知道了！"</w:t>
      </w:r>
    </w:p>
    <w:p>
      <w:r>
        <w:t>"各位。"林默召集高层，目光扫过在场的每一个人，"我……成为万族盟主。"</w:t>
      </w:r>
    </w:p>
    <w:p>
      <w:r>
        <w:t>"这是……好事。"</w:t>
      </w:r>
    </w:p>
    <w:p>
      <w:r>
        <w:t>"但……我们……不能松懈。"</w:t>
      </w:r>
    </w:p>
    <w:p>
      <w:r>
        <w:t>"域外天魔……快要来了。"</w:t>
      </w:r>
    </w:p>
    <w:p>
      <w:r>
        <w:t>"……是！"</w:t>
      </w:r>
    </w:p>
    <w:p>
      <w:r>
        <w:t>所有人脸色凝重。</w:t>
      </w:r>
    </w:p>
    <w:p>
      <w:r>
        <w:t>王铁柱收起了笑容，李晓芸推了推眼镜，张子轩握紧了手中的平板电脑。</w:t>
      </w:r>
    </w:p>
    <w:p>
      <w:r>
        <w:t>"那……我们……"</w:t>
      </w:r>
    </w:p>
    <w:p>
      <w:r>
        <w:t>"继续扩张。"林默说，眼中闪烁着坚定的光芒，"人类联盟……需要更多的资源。"</w:t>
      </w:r>
    </w:p>
    <w:p>
      <w:r>
        <w:t>"……好！"</w:t>
      </w:r>
    </w:p>
    <w:p>
      <w:r>
        <w:t>"铁柱，你……负责探索遗迹。"</w:t>
      </w:r>
    </w:p>
    <w:p>
      <w:r>
        <w:t>"好！"王铁柱说。</w:t>
      </w:r>
    </w:p>
    <w:p>
      <w:r>
        <w:t>"晓芸，你……负责贸易。"</w:t>
      </w:r>
    </w:p>
    <w:p>
      <w:r>
        <w:t>"好！"李晓芸说。</w:t>
      </w:r>
    </w:p>
    <w:p>
      <w:r>
        <w:t>"子轩，你……负责后勤。"</w:t>
      </w:r>
    </w:p>
    <w:p>
      <w:r>
        <w:t>"好！"张子轩说。</w:t>
      </w:r>
    </w:p>
    <w:p>
      <w:r>
        <w:t>"雨晴，你……负责外交。"</w:t>
      </w:r>
    </w:p>
    <w:p>
      <w:r>
        <w:t>"好！"苏雨晴说。</w:t>
      </w:r>
    </w:p>
    <w:p>
      <w:r>
        <w:t>"好。"林默很满意，"那……我们分头行动。"</w:t>
      </w:r>
    </w:p>
    <w:p>
      <w:r>
        <w:t>"是！"</w:t>
      </w:r>
    </w:p>
    <w:p>
      <w:r>
        <w:t>所有人开始忙碌。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"域外天魔……"</w:t>
      </w:r>
    </w:p>
    <w:p>
      <w:r>
        <w:t>"来吧。"</w:t>
      </w:r>
    </w:p>
    <w:p>
      <w:r>
        <w:t>"我林默，等着你们。"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"林默，你……"苏雨晴不知何时来到他身后，轻轻披上一件外衣。</w:t>
      </w:r>
    </w:p>
    <w:p>
      <w:r>
        <w:t>"怎么了？"</w:t>
      </w:r>
    </w:p>
    <w:p>
      <w:r>
        <w:t>"你……最近……都很忙。"苏雨晴说，声音中带着一丝疲惫。</w:t>
      </w:r>
    </w:p>
    <w:p>
      <w:r>
        <w:t>"……抱歉。"林默抱住她，将她搂在怀里，"我……以后会多陪陪你。"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两人相拥而立。</w:t>
      </w:r>
    </w:p>
    <w:p>
      <w:r>
        <w:t>窗外，火星的红色地表在星光下泛着微弱的光芒。</w:t>
      </w:r>
    </w:p>
    <w:p>
      <w:r>
        <w:t>那是他们的家园，是他们要守护的地方。</w:t>
      </w:r>
    </w:p>
    <w:p>
      <w:r>
        <w:t>而此刻，宇宙边缘。</w:t>
      </w:r>
    </w:p>
    <w:p>
      <w:r>
        <w:t>"林默……在备战。"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"按计划进行。"那声音说，"林默……是唯一的变数。"</w:t>
      </w:r>
    </w:p>
    <w:p>
      <w:r>
        <w:t>"变数？"</w:t>
      </w:r>
    </w:p>
    <w:p>
      <w:r>
        <w:t>"对。"那声音说，"他……可能会打乱我们的计划。"</w:t>
      </w:r>
    </w:p>
    <w:p>
      <w:r>
        <w:t>"那……那我们要动手吗？"</w:t>
      </w:r>
    </w:p>
    <w:p>
      <w:r>
        <w:t>"不急。"那声音说，"等时机成熟。"</w:t>
      </w:r>
    </w:p>
    <w:p>
      <w:r>
        <w:t>"……是！"</w:t>
      </w:r>
    </w:p>
    <w:p>
      <w:r>
        <w:t>黑暗中，无数双眼睛闪烁着红光。</w:t>
      </w:r>
    </w:p>
    <w:p>
      <w:r>
        <w:t>他们，就是域外天魔。</w:t>
      </w:r>
    </w:p>
    <w:p>
      <w:r>
        <w:t>他们，快要来了。</w:t>
      </w:r>
    </w:p>
    <w:p>
      <w:r>
        <w:t>【第 93 章 完】</w:t>
      </w:r>
    </w:p>
    <w:p>
      <w:pPr>
        <w:pStyle w:val="Heading2"/>
        <w:jc w:val="center"/>
      </w:pPr>
      <w:r>
        <w:t>第94章 第 94 章 - 起源碎片</w:t>
      </w:r>
    </w:p>
    <w:p>
      <w:r>
        <w:t>第 94 章 起源碎片</w:t>
      </w:r>
    </w:p>
    <w:p>
      <w:pPr>
        <w:jc w:val="center"/>
      </w:pPr>
      <w:r>
        <w:rPr>
          <w:b/>
        </w:rPr>
        <w:t>第一节：神秘情报</w:t>
      </w:r>
    </w:p>
    <w:p>
      <w:r>
        <w:t>火星，边境星域基地，指挥中心。</w:t>
      </w:r>
    </w:p>
    <w:p>
      <w:r>
        <w:t>林默正在修炼，突然收到一份情报。</w:t>
      </w:r>
    </w:p>
    <w:p>
      <w:r>
        <w:t>那情报，通过加密频道传来，发件人是……李晓芸。</w:t>
      </w:r>
    </w:p>
    <w:p>
      <w:r>
        <w:t>"宿主，这是……"</w:t>
      </w:r>
    </w:p>
    <w:p>
      <w:r>
        <w:t>"起源碎片的消息。"林默说，打开情报。</w:t>
      </w:r>
    </w:p>
    <w:p>
      <w:r>
        <w:t>情报上，只有简短的几行字：</w:t>
      </w:r>
    </w:p>
    <w:p>
      <w:r>
        <w:t>"坐标：X-918，Y-732，Z-456。起源碎片，现世。速来。"</w:t>
      </w:r>
    </w:p>
    <w:p>
      <w:r>
        <w:t>"起源碎片？"</w:t>
      </w:r>
    </w:p>
    <w:p>
      <w:r>
        <w:t>"对。"林默说，目光深邃，"这是……晓芸发来的。"</w:t>
      </w:r>
    </w:p>
    <w:p>
      <w:r>
        <w:t>"……好。"</w:t>
      </w:r>
    </w:p>
    <w:p>
      <w:r>
        <w:t>"雨晴。"</w:t>
      </w:r>
    </w:p>
    <w:p>
      <w:r>
        <w:t>"嗯？"苏雨晴走过来，手中端着一杯灵茶。</w:t>
      </w:r>
    </w:p>
    <w:p>
      <w:r>
        <w:t>"我要去一个地方。"</w:t>
      </w:r>
    </w:p>
    <w:p>
      <w:r>
        <w:t>"哪里？"</w:t>
      </w:r>
    </w:p>
    <w:p>
      <w:r>
        <w:t>"起源碎片所在地。"</w:t>
      </w:r>
    </w:p>
    <w:p>
      <w:r>
        <w:t>"什么？！"苏雨晴脸色一变，手中的灵茶差点洒出来，"那……那你……"</w:t>
      </w:r>
    </w:p>
    <w:p>
      <w:r>
        <w:t>"别担心。"林默抱住她，将她搂在怀里，"我……不会有事的。"</w:t>
      </w:r>
    </w:p>
    <w:p>
      <w:r>
        <w:t>"……我跟你一起去。"</w:t>
      </w:r>
    </w:p>
    <w:p>
      <w:r>
        <w:t>"好。"</w:t>
      </w:r>
    </w:p>
    <w:p>
      <w:r>
        <w:t>林默知道，这个时候，说什么也没用。</w:t>
      </w:r>
    </w:p>
    <w:p>
      <w:r>
        <w:t>"铁柱。"</w:t>
      </w:r>
    </w:p>
    <w:p>
      <w:r>
        <w:t>"默哥，怎么了？"王铁柱的通讯接通了。</w:t>
      </w:r>
    </w:p>
    <w:p>
      <w:r>
        <w:t>"我……去一趟起源碎片所在地。"</w:t>
      </w:r>
    </w:p>
    <w:p>
      <w:r>
        <w:t>"默哥，小心啊。"</w:t>
      </w:r>
    </w:p>
    <w:p>
      <w:r>
        <w:t>"放心。"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pPr>
        <w:jc w:val="center"/>
      </w:pPr>
      <w:r>
        <w:rPr>
          <w:b/>
        </w:rPr>
        <w:t>第二节：万族齐聚</w:t>
      </w:r>
    </w:p>
    <w:p>
      <w:r>
        <w:t>两人登上飞船。</w:t>
      </w:r>
    </w:p>
    <w:p>
      <w:r>
        <w:t>那是一艘流线型的银色飞船，舰体表面刻满了防御阵法。</w:t>
      </w:r>
    </w:p>
    <w:p>
      <w:r>
        <w:t>飞船起飞，驶向起源碎片所在地。</w:t>
      </w:r>
    </w:p>
    <w:p>
      <w:r>
        <w:t>一天后，起源碎片所在地。</w:t>
      </w:r>
    </w:p>
    <w:p>
      <w:r>
        <w:t>"到了。"林默说，"下船。"</w:t>
      </w:r>
    </w:p>
    <w:p>
      <w:r>
        <w:t>两人下船。</w:t>
      </w:r>
    </w:p>
    <w:p>
      <w:r>
        <w:t>那是一颗荒芜的星球，没有大气层，没有生命，只有无尽的岩石。</w:t>
      </w:r>
    </w:p>
    <w:p>
      <w:r>
        <w:t>但在星球的中央，却有一座巨大的金色大殿。</w:t>
      </w:r>
    </w:p>
    <w:p>
      <w:r>
        <w:t>那大殿，高达千米，表面刻满了古老的符文。每一个符文，都散发着微弱的光芒，那是……起源之力。</w:t>
      </w:r>
    </w:p>
    <w:p>
      <w:r>
        <w:t>"宿主，前方有人。"</w:t>
      </w:r>
    </w:p>
    <w:p>
      <w:r>
        <w:t>"嗯。"</w:t>
      </w:r>
    </w:p>
    <w:p>
      <w:r>
        <w:t>林默看向远方。</w:t>
      </w:r>
    </w:p>
    <w:p>
      <w:r>
        <w:t>一群人，正朝他们走来。</w:t>
      </w:r>
    </w:p>
    <w:p>
      <w:r>
        <w:t>为首的是一个身穿金衣的男子，他的周身环绕着若有若无的龙威，每一步都像是踏在云端。</w:t>
      </w:r>
    </w:p>
    <w:p>
      <w:r>
        <w:t>"林默，你……来了。"敖天走上前，眼中满是笑意。</w:t>
      </w:r>
    </w:p>
    <w:p>
      <w:r>
        <w:t>"敖天，好久不见。"林默笑了。</w:t>
      </w:r>
    </w:p>
    <w:p>
      <w:r>
        <w:t>"是啊。"敖天说，"自从万族大比……我们就没见过。"</w:t>
      </w:r>
    </w:p>
    <w:p>
      <w:r>
        <w:t>"对。"林默说，"你……最近怎么样？"</w:t>
      </w:r>
    </w:p>
    <w:p>
      <w:r>
        <w:t>"还不错。"敖天说，周身龙威缓缓收敛，"我……突破了职业者 17 级。"</w:t>
      </w:r>
    </w:p>
    <w:p>
      <w:r>
        <w:t>"恭喜。"</w:t>
      </w:r>
    </w:p>
    <w:p>
      <w:r>
        <w:t>"谢谢。"敖天说，眼中闪过一丝好奇，"你……呢？"</w:t>
      </w:r>
    </w:p>
    <w:p>
      <w:r>
        <w:t>"我？"林默笑了，周身金色火焰缓缓燃烧，"我……突破了职业者 18 级。"</w:t>
      </w:r>
    </w:p>
    <w:p>
      <w:r>
        <w:t>"什么？！"敖天震惊了，龙族的骄傲让他这话显得有些失态，"你……这么快！"</w:t>
      </w:r>
    </w:p>
    <w:p>
      <w:r>
        <w:t>"嗯。"林默点点头，"运气好。"</w:t>
      </w:r>
    </w:p>
    <w:p>
      <w:r>
        <w:t>"……好！"敖天说，眼中闪烁着敬佩的光芒，"那……我们进去吧。"</w:t>
      </w:r>
    </w:p>
    <w:p>
      <w:r>
        <w:t>"好。"</w:t>
      </w:r>
    </w:p>
    <w:p>
      <w:r>
        <w:t>林默和苏雨晴走进大殿。</w:t>
      </w:r>
    </w:p>
    <w:p>
      <w:r>
        <w:t>"龙族敖天到！"</w:t>
      </w:r>
    </w:p>
    <w:p>
      <w:r>
        <w:t>"人族林默到！"</w:t>
      </w:r>
    </w:p>
    <w:p>
      <w:r>
        <w:t>"人族苏雨晴到！"</w:t>
      </w:r>
    </w:p>
    <w:p>
      <w:r>
        <w:t>"凤族凤舞到！"</w:t>
      </w:r>
    </w:p>
    <w:p>
      <w:r>
        <w:t>"妖族狐王到！"</w:t>
      </w:r>
    </w:p>
    <w:p>
      <w:r>
        <w:t>"……"</w:t>
      </w:r>
    </w:p>
    <w:p>
      <w:r>
        <w:t>万族天骄，纷纷到场。</w:t>
      </w:r>
    </w:p>
    <w:p>
      <w:r>
        <w:t>大殿内，巨大的椭圆形会议桌旁，坐满了各族的代表。</w:t>
      </w:r>
    </w:p>
    <w:p>
      <w:r>
        <w:t>每一个座位前方，都镶嵌着代表各自种族的徽章。</w:t>
      </w:r>
    </w:p>
    <w:p>
      <w:r>
        <w:t>"宿主，万族……到齐了。"</w:t>
      </w:r>
    </w:p>
    <w:p>
      <w:r>
        <w:t>"嗯。"</w:t>
      </w:r>
    </w:p>
    <w:p>
      <w:r>
        <w:t>林默看向高台。</w:t>
      </w:r>
    </w:p>
    <w:p>
      <w:r>
        <w:t>一个身穿白袍的老者，站在那里。</w:t>
      </w:r>
    </w:p>
    <w:p>
      <w:r>
        <w:t>那老者，看起来一百多岁，头发花白，周身环绕着若有若无的威压。那是……起源老人。</w:t>
      </w:r>
    </w:p>
    <w:p>
      <w:pPr>
        <w:jc w:val="center"/>
      </w:pPr>
      <w:r>
        <w:rPr>
          <w:b/>
        </w:rPr>
        <w:t>第三节：起源会议</w:t>
      </w:r>
    </w:p>
    <w:p>
      <w:r>
        <w:t>"各位。"</w:t>
      </w:r>
    </w:p>
    <w:p>
      <w:r>
        <w:t>老者的声音通过灵力传遍全场，每一个字都如同洪钟大吕，在所有人耳边回荡。</w:t>
      </w:r>
    </w:p>
    <w:p>
      <w:r>
        <w:t>"欢迎来到起源秘境。"</w:t>
      </w:r>
    </w:p>
    <w:p>
      <w:r>
        <w:t>"我……是起源老人。"</w:t>
      </w:r>
    </w:p>
    <w:p>
      <w:r>
        <w:t>"今天，我们齐聚一堂，是为了……"</w:t>
      </w:r>
    </w:p>
    <w:p>
      <w:r>
        <w:t>"商讨……起源碎片之事。"</w:t>
      </w:r>
    </w:p>
    <w:p>
      <w:r>
        <w:t>哗——</w:t>
      </w:r>
    </w:p>
    <w:p>
      <w:r>
        <w:t>全场哗然。</w:t>
      </w:r>
    </w:p>
    <w:p>
      <w:r>
        <w:t>"起源碎片？"</w:t>
      </w:r>
    </w:p>
    <w:p>
      <w:r>
        <w:t>"那……是真的吗？"</w:t>
      </w:r>
    </w:p>
    <w:p>
      <w:r>
        <w:t>"是啊！"</w:t>
      </w:r>
    </w:p>
    <w:p>
      <w:r>
        <w:t>议论声四起。</w:t>
      </w:r>
    </w:p>
    <w:p>
      <w:r>
        <w:t>"各位。"起源老人说，目光扫过在场的每一个人，"起源碎片……确实存在。"</w:t>
      </w:r>
    </w:p>
    <w:p>
      <w:r>
        <w:t>"它……是宇宙诞生的源头，是……万物的起源。"</w:t>
      </w:r>
    </w:p>
    <w:p>
      <w:r>
        <w:t>"谁……获得起源碎片，谁……就能……掌控宇宙。"</w:t>
      </w:r>
    </w:p>
    <w:p>
      <w:r>
        <w:t>"所以……我们必须……联合起来。"</w:t>
      </w:r>
    </w:p>
    <w:p>
      <w:r>
        <w:t>"……好！"</w:t>
      </w:r>
    </w:p>
    <w:p>
      <w:r>
        <w:t>"那……我们……组建起源联军！"</w:t>
      </w:r>
    </w:p>
    <w:p>
      <w:r>
        <w:t>"好！"</w:t>
      </w:r>
    </w:p>
    <w:p>
      <w:r>
        <w:t>欢呼声响起。</w:t>
      </w:r>
    </w:p>
    <w:p>
      <w:r>
        <w:t>"宿主，你……"</w:t>
      </w:r>
    </w:p>
    <w:p>
      <w:r>
        <w:t>"我知道。"林默在心里说，眼中闪烁着坚定的光芒，"这……是一个机会。"</w:t>
      </w:r>
    </w:p>
    <w:p>
      <w:r>
        <w:t>【什么机会？】</w:t>
      </w:r>
    </w:p>
    <w:p>
      <w:r>
        <w:t>"获得起源碎片的机会。"林默说。</w:t>
      </w:r>
    </w:p>
    <w:p>
      <w:r>
        <w:t>【好。】</w:t>
      </w:r>
    </w:p>
    <w:p>
      <w:r>
        <w:t>"各位。"林默站了出来，周身金色火焰缓缓燃烧，"我……有一个提议。"</w:t>
      </w:r>
    </w:p>
    <w:p>
      <w:r>
        <w:t>"什么提议？"起源老人问。</w:t>
      </w:r>
    </w:p>
    <w:p>
      <w:r>
        <w:t>"起源联军……需要一个……统一的指挥。"</w:t>
      </w:r>
    </w:p>
    <w:p>
      <w:r>
        <w:t>"……对！"</w:t>
      </w:r>
    </w:p>
    <w:p>
      <w:r>
        <w:t>"那……谁来指挥？"</w:t>
      </w:r>
    </w:p>
    <w:p>
      <w:r>
        <w:t>"我！"林默说，声音平静却带着一丝不容置疑的威严，"我……愿意……担任起源联军……总指挥。"</w:t>
      </w:r>
    </w:p>
    <w:p>
      <w:r>
        <w:t>"什么？！"全场震惊。</w:t>
      </w:r>
    </w:p>
    <w:p>
      <w:r>
        <w:t>"你？"起源老人愣了一下，"你……有什么资格？"</w:t>
      </w:r>
    </w:p>
    <w:p>
      <w:r>
        <w:t>"资格？"林默笑了，那笑容中，带着一丝自信，"我……是万族盟主。"</w:t>
      </w:r>
    </w:p>
    <w:p>
      <w:r>
        <w:t>"我……是人类联盟盟主。"</w:t>
      </w:r>
    </w:p>
    <w:p>
      <w:r>
        <w:t>"我……击败了域外天魔先锋，击败了域外天魔大军。"</w:t>
      </w:r>
    </w:p>
    <w:p>
      <w:r>
        <w:t>"我……有资格。"</w:t>
      </w:r>
    </w:p>
    <w:p>
      <w:r>
        <w:t>"……好！"起源老人说，"那……我们……投票决定。"</w:t>
      </w:r>
    </w:p>
    <w:p>
      <w:r>
        <w:t>"好。"</w:t>
      </w:r>
    </w:p>
    <w:p>
      <w:pPr>
        <w:jc w:val="center"/>
      </w:pPr>
      <w:r>
        <w:rPr>
          <w:b/>
        </w:rPr>
        <w:t>第四节：联军统帅</w:t>
      </w:r>
    </w:p>
    <w:p>
      <w:r>
        <w:t>投票开始。</w:t>
      </w:r>
    </w:p>
    <w:p>
      <w:r>
        <w:t>每一个种族的代表，都将手中的投票石投入投票箱。</w:t>
      </w:r>
    </w:p>
    <w:p>
      <w:r>
        <w:t>那投票石，通体白色，表面刻满了复杂的符文。每一颗投票石，都代表着一个种族的意志。</w:t>
      </w:r>
    </w:p>
    <w:p>
      <w:r>
        <w:t>"同意……的……有……九十……票。"</w:t>
      </w:r>
    </w:p>
    <w:p>
      <w:r>
        <w:t>"不同意……的……有……五……票。"</w:t>
      </w:r>
    </w:p>
    <w:p>
      <w:r>
        <w:t>"弃权……的……有……三……票。"</w:t>
      </w:r>
    </w:p>
    <w:p>
      <w:r>
        <w:t>"通过！"</w:t>
      </w:r>
    </w:p>
    <w:p>
      <w:r>
        <w:t>"林默……成为起源联军总指挥！"</w:t>
      </w:r>
    </w:p>
    <w:p>
      <w:r>
        <w:t>掌声雷动。</w:t>
      </w:r>
    </w:p>
    <w:p>
      <w:r>
        <w:t>"宿主，你……"</w:t>
      </w:r>
    </w:p>
    <w:p>
      <w:r>
        <w:t>"我知道。"林默在心里说，目光深邃，"这……只是开始。"</w:t>
      </w:r>
    </w:p>
    <w:p>
      <w:r>
        <w:t>【对。】</w:t>
      </w:r>
    </w:p>
    <w:p>
      <w:r>
        <w:t>"各位。"林默说，声音通过灵力传遍全场，"感谢大家……的信任。"</w:t>
      </w:r>
    </w:p>
    <w:p>
      <w:r>
        <w:t>"我……会努力……为万族……做贡献。"</w:t>
      </w:r>
    </w:p>
    <w:p>
      <w:r>
        <w:t>"谢谢。"</w:t>
      </w:r>
    </w:p>
    <w:p>
      <w:r>
        <w:t>掌声再次响起。</w:t>
      </w:r>
    </w:p>
    <w:p>
      <w:r>
        <w:t>"林默，恭喜你。"敖天走过来，眼中满是敬佩。</w:t>
      </w:r>
    </w:p>
    <w:p>
      <w:r>
        <w:t>"谢谢。"林默说，"你……也不差。"</w:t>
      </w:r>
    </w:p>
    <w:p>
      <w:r>
        <w:t>"以后……有机会再战。"</w:t>
      </w:r>
    </w:p>
    <w:p>
      <w:r>
        <w:t>"好！"</w:t>
      </w:r>
    </w:p>
    <w:p>
      <w:r>
        <w:t>"林默，恭喜你。"凤舞走过来。</w:t>
      </w:r>
    </w:p>
    <w:p>
      <w:r>
        <w:t>"谢谢。"林默说，"你……也不差。"</w:t>
      </w:r>
    </w:p>
    <w:p>
      <w:r>
        <w:t>"以后……有机会再战。"</w:t>
      </w:r>
    </w:p>
    <w:p>
      <w:r>
        <w:t>"好！"</w:t>
      </w:r>
    </w:p>
    <w:p>
      <w:r>
        <w:t>"林默，恭喜你。"狐王走过来。</w:t>
      </w:r>
    </w:p>
    <w:p>
      <w:r>
        <w:t>"谢谢。"林默说，"你……也不差。"</w:t>
      </w:r>
    </w:p>
    <w:p>
      <w:r>
        <w:t>"以后……有机会再战。"</w:t>
      </w:r>
    </w:p>
    <w:p>
      <w:r>
        <w:t>"好！"</w:t>
      </w:r>
    </w:p>
    <w:p>
      <w:r>
        <w:t>万族天骄，纷纷前来祝贺。</w:t>
      </w:r>
    </w:p>
    <w:p>
      <w:r>
        <w:t>而林默，则来者不拒。</w:t>
      </w:r>
    </w:p>
    <w:p>
      <w:r>
        <w:t>"宿主，你……"</w:t>
      </w:r>
    </w:p>
    <w:p>
      <w:r>
        <w:t>"我知道。"林默在心里说，"这次会议……是人类的机会。"</w:t>
      </w:r>
    </w:p>
    <w:p>
      <w:r>
        <w:t>【对。】</w:t>
      </w:r>
    </w:p>
    <w:p>
      <w:r>
        <w:t>而此刻，宇宙深处。</w:t>
      </w:r>
    </w:p>
    <w:p>
      <w:r>
        <w:t>"林默……成为起源联军总指挥。"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大殿外，起源秘境的天空中，无数的星辰在闪烁。</w:t>
      </w:r>
    </w:p>
    <w:p>
      <w:r>
        <w:t>那是希望的象征，是万族的未来。</w:t>
      </w:r>
    </w:p>
    <w:p>
      <w:r>
        <w:t>而林默，则站在大殿中央，周身金色火焰缓缓燃烧。</w:t>
      </w:r>
    </w:p>
    <w:p>
      <w:r>
        <w:t>他的目光，望向深邃的星空。</w:t>
      </w:r>
    </w:p>
    <w:p>
      <w:r>
        <w:t>那里，隐藏着太多的秘密。</w:t>
      </w:r>
    </w:p>
    <w:p>
      <w:r>
        <w:t>"起源碎片……"</w:t>
      </w:r>
    </w:p>
    <w:p>
      <w:r>
        <w:t>"我林默，一定会得到你。"</w:t>
      </w:r>
    </w:p>
    <w:p>
      <w:r>
        <w:t>【第 94 章 完】</w:t>
      </w:r>
    </w:p>
    <w:p>
      <w:pPr>
        <w:pStyle w:val="Heading2"/>
        <w:jc w:val="center"/>
      </w:pPr>
      <w:r>
        <w:t>第95章 第 95 章 - 兄弟成长</w:t>
      </w:r>
    </w:p>
    <w:p>
      <w:r>
        <w:t>第 95 章 兄弟成长</w:t>
      </w:r>
    </w:p>
    <w:p>
      <w:pPr>
        <w:jc w:val="center"/>
      </w:pPr>
      <w:r>
        <w:rPr>
          <w:b/>
        </w:rPr>
        <w:t>第一节：联军整编</w:t>
      </w:r>
    </w:p>
    <w:p>
      <w:r>
        <w:t>火星，边境星域基地，训练场。</w:t>
      </w:r>
    </w:p>
    <w:p>
      <w:r>
        <w:t>林默回到基地，即刻开始整编起源联军。</w:t>
      </w:r>
    </w:p>
    <w:p>
      <w:r>
        <w:t>那是一支由百个种族组成的联军，每一名战士，都至少是职业者 10 级。</w:t>
      </w:r>
    </w:p>
    <w:p>
      <w:r>
        <w:t>"宿主，你……"</w:t>
      </w:r>
    </w:p>
    <w:p>
      <w:r>
        <w:t>"我知道。"林默在心里说，目光深邃，"这……是一个机会。"</w:t>
      </w:r>
    </w:p>
    <w:p>
      <w:r>
        <w:t>【什么机会？】</w:t>
      </w:r>
    </w:p>
    <w:p>
      <w:r>
        <w:t>"提升实力的机会。"林默说。</w:t>
      </w:r>
    </w:p>
    <w:p>
      <w:r>
        <w:t>【好。】</w:t>
      </w:r>
    </w:p>
    <w:p>
      <w:r>
        <w:t>"铁柱。"</w:t>
      </w:r>
    </w:p>
    <w:p>
      <w:r>
        <w:t>"嗯？"王铁柱走过来，胖乎乎的脸上满是汗水。</w:t>
      </w:r>
    </w:p>
    <w:p>
      <w:r>
        <w:t>他刚刚结束一轮训练，周身金色的光芒还未散去。</w:t>
      </w:r>
    </w:p>
    <w:p>
      <w:r>
        <w:t>"你……最近怎么样？"</w:t>
      </w:r>
    </w:p>
    <w:p>
      <w:r>
        <w:t>"还不错。"王铁柱说，擦了擦汗，"我……突破了职业者 16 级。"</w:t>
      </w:r>
    </w:p>
    <w:p>
      <w:r>
        <w:t>"恭喜。"</w:t>
      </w:r>
    </w:p>
    <w:p>
      <w:r>
        <w:t>"谢谢。"王铁柱笑了，那笑容中，带着一丝憨厚，"多亏了……默哥你的指导。"</w:t>
      </w:r>
    </w:p>
    <w:p>
      <w:r>
        <w:t>"不用谢。"林默笑了，拍了拍他的肩膀，"你……是我的兄弟。"</w:t>
      </w:r>
    </w:p>
    <w:p>
      <w:r>
        <w:t>"……嗯。"</w:t>
      </w:r>
    </w:p>
    <w:p>
      <w:r>
        <w:t>王铁柱靠在他肩上。</w:t>
      </w:r>
    </w:p>
    <w:p>
      <w:r>
        <w:t>"默哥，你……一定会赢的。"</w:t>
      </w:r>
    </w:p>
    <w:p>
      <w:r>
        <w:t>"对。"林默点点头，目光坚定，"我一定会赢的。"</w:t>
      </w:r>
    </w:p>
    <w:p>
      <w:r>
        <w:t>"因为……我有你们。"</w:t>
      </w:r>
    </w:p>
    <w:p>
      <w:r>
        <w:t>"……嗯。"</w:t>
      </w:r>
    </w:p>
    <w:p>
      <w:r>
        <w:t>两人相拥而立。</w:t>
      </w:r>
    </w:p>
    <w:p>
      <w:r>
        <w:t>训练场上，阳光洒在他们身上，映出一道金色的轮廓。</w:t>
      </w:r>
    </w:p>
    <w:p>
      <w:pPr>
        <w:jc w:val="center"/>
      </w:pPr>
      <w:r>
        <w:rPr>
          <w:b/>
        </w:rPr>
        <w:t>第二节：团队成长</w:t>
      </w:r>
    </w:p>
    <w:p>
      <w:r>
        <w:t>"晓芸。"</w:t>
      </w:r>
    </w:p>
    <w:p>
      <w:r>
        <w:t>"嗯？"李晓芸走过来，手中拿着平板电脑。</w:t>
      </w:r>
    </w:p>
    <w:p>
      <w:r>
        <w:t>她刚刚结束一场贸易谈判，脸上还带着一丝疲惫。</w:t>
      </w:r>
    </w:p>
    <w:p>
      <w:r>
        <w:t>"你……最近怎么样？"</w:t>
      </w:r>
    </w:p>
    <w:p>
      <w:r>
        <w:t>"还不错。"李晓芸说，推了推眼镜，"我……突破了职业者 16 级。"</w:t>
      </w:r>
    </w:p>
    <w:p>
      <w:r>
        <w:t>"恭喜。"</w:t>
      </w:r>
    </w:p>
    <w:p>
      <w:r>
        <w:t>"谢谢。"李晓芸笑了，那笑容中，带着一丝知性，"多亏了……默哥你的指导。"</w:t>
      </w:r>
    </w:p>
    <w:p>
      <w:r>
        <w:t>"不用谢。"林默笑了，"你……是我的朋友。"</w:t>
      </w:r>
    </w:p>
    <w:p>
      <w:r>
        <w:t>"……嗯。"</w:t>
      </w:r>
    </w:p>
    <w:p>
      <w:r>
        <w:t>李晓芸靠在他肩上。</w:t>
      </w:r>
    </w:p>
    <w:p>
      <w:r>
        <w:t>"默哥，你……一定会赢的。"</w:t>
      </w:r>
    </w:p>
    <w:p>
      <w:r>
        <w:t>"对。"林默点点头，"我一定会赢的。"</w:t>
      </w:r>
    </w:p>
    <w:p>
      <w:r>
        <w:t>"因为……我有你们。"</w:t>
      </w:r>
    </w:p>
    <w:p>
      <w:r>
        <w:t>"……嗯。"</w:t>
      </w:r>
    </w:p>
    <w:p>
      <w:r>
        <w:t>两人相拥而立。</w:t>
      </w:r>
    </w:p>
    <w:p>
      <w:r>
        <w:t>"子轩。"</w:t>
      </w:r>
    </w:p>
    <w:p>
      <w:r>
        <w:t>"嗯？"张子轩走过来，手中拿着一份建设报告。</w:t>
      </w:r>
    </w:p>
    <w:p>
      <w:r>
        <w:t>他刚刚完成基地的扩建工程，眼中布满了血丝。</w:t>
      </w:r>
    </w:p>
    <w:p>
      <w:r>
        <w:t>"你……最近怎么样？"</w:t>
      </w:r>
    </w:p>
    <w:p>
      <w:r>
        <w:t>"还不错。"张子轩说，揉了揉眼睛，"我……突破了职业者 15 级。"</w:t>
      </w:r>
    </w:p>
    <w:p>
      <w:r>
        <w:t>"恭喜。"</w:t>
      </w:r>
    </w:p>
    <w:p>
      <w:r>
        <w:t>"谢谢。"张子轩笑了，那笑容中，带着一丝书卷气，"多亏了……默哥你的指导。"</w:t>
      </w:r>
    </w:p>
    <w:p>
      <w:r>
        <w:t>"不用谢。"林默笑了，"你……是我的军师。"</w:t>
      </w:r>
    </w:p>
    <w:p>
      <w:r>
        <w:t>"……嗯。"</w:t>
      </w:r>
    </w:p>
    <w:p>
      <w:r>
        <w:t>张子轩靠在他肩上。</w:t>
      </w:r>
    </w:p>
    <w:p>
      <w:r>
        <w:t>"默哥，你……一定会赢的。"</w:t>
      </w:r>
    </w:p>
    <w:p>
      <w:r>
        <w:t>"对。"林默点点头，"我一定会赢的。"</w:t>
      </w:r>
    </w:p>
    <w:p>
      <w:r>
        <w:t>"因为……我有你们。"</w:t>
      </w:r>
    </w:p>
    <w:p>
      <w:r>
        <w:t>"……嗯。"</w:t>
      </w:r>
    </w:p>
    <w:p>
      <w:r>
        <w:t>两人相拥而立。</w:t>
      </w:r>
    </w:p>
    <w:p>
      <w:r>
        <w:t>"宿主，你……"</w:t>
      </w:r>
    </w:p>
    <w:p>
      <w:r>
        <w:t>"我知道。"林默在心里说，眼中闪过一丝欣慰，"兄弟……都成长了。"</w:t>
      </w:r>
    </w:p>
    <w:p>
      <w:r>
        <w:t>【对。】</w:t>
      </w:r>
    </w:p>
    <w:p>
      <w:pPr>
        <w:jc w:val="center"/>
      </w:pPr>
      <w:r>
        <w:rPr>
          <w:b/>
        </w:rPr>
        <w:t>第三节：起源碎片</w:t>
      </w:r>
    </w:p>
    <w:p>
      <w:r>
        <w:t>"各位。"林默说，目光扫过在场的每一个人，"今天……我……有一个好消息。"</w:t>
      </w:r>
    </w:p>
    <w:p>
      <w:r>
        <w:t>"什么好消息？"王铁柱问。</w:t>
      </w:r>
    </w:p>
    <w:p>
      <w:r>
        <w:t>"我……找到了……起源碎片。"</w:t>
      </w:r>
    </w:p>
    <w:p>
      <w:r>
        <w:t>"什么？！"全场震惊。</w:t>
      </w:r>
    </w:p>
    <w:p>
      <w:r>
        <w:t>"对。"林默说，"起源碎片……在起源秘境。"</w:t>
      </w:r>
    </w:p>
    <w:p>
      <w:r>
        <w:t>"那……我们……"</w:t>
      </w:r>
    </w:p>
    <w:p>
      <w:r>
        <w:t>"去取。"林默说，眼中闪烁着坚定的光芒，"起源碎片……是我们的。"</w:t>
      </w:r>
    </w:p>
    <w:p>
      <w:r>
        <w:t>"……好！"</w:t>
      </w:r>
    </w:p>
    <w:p>
      <w:r>
        <w:t>所有人开始准备。</w:t>
      </w:r>
    </w:p>
    <w:p>
      <w:r>
        <w:t>王铁柱开始整备装备，李晓芸开始联系万族，张子轩开始规划路线。</w:t>
      </w:r>
    </w:p>
    <w:p>
      <w:r>
        <w:t>而林默，则开始修炼。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"起源碎片……"</w:t>
      </w:r>
    </w:p>
    <w:p>
      <w:r>
        <w:t>"来吧。"</w:t>
      </w:r>
    </w:p>
    <w:p>
      <w:r>
        <w:t>"我林默，等着你们。"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"林默，你……"苏雨晴不知何时来到他身后，轻轻披上一件外衣。</w:t>
      </w:r>
    </w:p>
    <w:p>
      <w:r>
        <w:t>"怎么了？"</w:t>
      </w:r>
    </w:p>
    <w:p>
      <w:r>
        <w:t>"你……最近……都很忙。"</w:t>
      </w:r>
    </w:p>
    <w:p>
      <w:r>
        <w:t>"……抱歉。"林默抱住她，将她搂在怀里，"我……以后会多陪陪你。"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两人相拥而立。</w:t>
      </w:r>
    </w:p>
    <w:p>
      <w:r>
        <w:t>窗外，火星的红色地表在星光下泛着微弱的光芒。</w:t>
      </w:r>
    </w:p>
    <w:p>
      <w:r>
        <w:t>那是他们的家园，是他们要守护的地方。</w:t>
      </w:r>
    </w:p>
    <w:p>
      <w:pPr>
        <w:jc w:val="center"/>
      </w:pPr>
      <w:r>
        <w:rPr>
          <w:b/>
        </w:rPr>
        <w:t>第四节：天魔阴谋</w:t>
      </w:r>
    </w:p>
    <w:p>
      <w:r>
        <w:t>而此刻，宇宙边缘。</w:t>
      </w:r>
    </w:p>
    <w:p>
      <w:r>
        <w:t>"林默……在备战。"</w:t>
      </w:r>
    </w:p>
    <w:p>
      <w:r>
        <w:t>"知道了。"</w:t>
      </w:r>
    </w:p>
    <w:p>
      <w:r>
        <w:t>"那我们……"</w:t>
      </w:r>
    </w:p>
    <w:p>
      <w:r>
        <w:t>"按计划进行。"那声音说，声音中带着一丝冰冷的杀意，"林默……是唯一的变数。"</w:t>
      </w:r>
    </w:p>
    <w:p>
      <w:r>
        <w:t>"变数？"</w:t>
      </w:r>
    </w:p>
    <w:p>
      <w:r>
        <w:t>"对。"那声音说，"他……可能会打乱我们的计划。"</w:t>
      </w:r>
    </w:p>
    <w:p>
      <w:r>
        <w:t>"那……那我们要动手吗？"</w:t>
      </w:r>
    </w:p>
    <w:p>
      <w:r>
        <w:t>"不急。"那声音说，"等时机成熟。"</w:t>
      </w:r>
    </w:p>
    <w:p>
      <w:r>
        <w:t>"……是！"</w:t>
      </w:r>
    </w:p>
    <w:p>
      <w:r>
        <w:t>黑暗中，无数双眼睛闪烁着红光。</w:t>
      </w:r>
    </w:p>
    <w:p>
      <w:r>
        <w:t>他们，就是域外天魔。</w:t>
      </w:r>
    </w:p>
    <w:p>
      <w:r>
        <w:t>他们，快要来了。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"大人。"一个手下走过来，"我们……何时动手？"</w:t>
      </w:r>
    </w:p>
    <w:p>
      <w:r>
        <w:t>"等。"老者说，眼中闪烁着诡异的光芒，"等……他们拿到起源碎片。"</w:t>
      </w:r>
    </w:p>
    <w:p>
      <w:r>
        <w:t>"为什么？"</w:t>
      </w:r>
    </w:p>
    <w:p>
      <w:r>
        <w:t>"因为……"老者笑了，那笑容中，带着一丝阴冷，"起源碎片……不是那么好拿的。"</w:t>
      </w:r>
    </w:p>
    <w:p>
      <w:r>
        <w:t>"那里……有我们的人。"</w:t>
      </w:r>
    </w:p>
    <w:p>
      <w:r>
        <w:t>"……明白了！"</w:t>
      </w:r>
    </w:p>
    <w:p>
      <w:r>
        <w:t>"退下吧。"</w:t>
      </w:r>
    </w:p>
    <w:p>
      <w:r>
        <w:t>"是！"</w:t>
      </w:r>
    </w:p>
    <w:p>
      <w:r>
        <w:t>手下退下。</w:t>
      </w:r>
    </w:p>
    <w:p>
      <w:r>
        <w:t>老者继续盯着星图。</w:t>
      </w:r>
    </w:p>
    <w:p>
      <w:r>
        <w:t>"林默……"</w:t>
      </w:r>
    </w:p>
    <w:p>
      <w:r>
        <w:t>"我倒要看看……你……有多大的能耐。"</w:t>
      </w:r>
    </w:p>
    <w:p>
      <w:r>
        <w:t>黑暗中，无数双眼睛闪烁着寒光。</w:t>
      </w:r>
    </w:p>
    <w:p>
      <w:r>
        <w:t>一场阴谋，正在酝酿。</w:t>
      </w:r>
    </w:p>
    <w:p>
      <w:r>
        <w:t>基地内，林默突然感到一阵心悸。</w:t>
      </w:r>
    </w:p>
    <w:p>
      <w:r>
        <w:t>"宿主，你……"</w:t>
      </w:r>
    </w:p>
    <w:p>
      <w:r>
        <w:t>"没什么。"林默说，眉头微皱，"只是……一种不好的预感。"</w:t>
      </w:r>
    </w:p>
    <w:p>
      <w:r>
        <w:t>【什么预感？】</w:t>
      </w:r>
    </w:p>
    <w:p>
      <w:r>
        <w:t>"不知道。"林默摇摇头，"但……我会小心的。"</w:t>
      </w:r>
    </w:p>
    <w:p>
      <w:r>
        <w:t>【好。】</w:t>
      </w:r>
    </w:p>
    <w:p>
      <w:r>
        <w:t>"雨晴，我们……回去吧。"</w:t>
      </w:r>
    </w:p>
    <w:p>
      <w:r>
        <w:t>"嗯。"</w:t>
      </w:r>
    </w:p>
    <w:p>
      <w:r>
        <w:t>两人返回基地。</w:t>
      </w:r>
    </w:p>
    <w:p>
      <w:r>
        <w:t>而林默不知道的是……</w:t>
      </w:r>
    </w:p>
    <w:p>
      <w:r>
        <w:t>危险，正在逼近。</w:t>
      </w:r>
    </w:p>
    <w:p>
      <w:r>
        <w:t>【第 95 章 完】</w:t>
      </w:r>
    </w:p>
    <w:p>
      <w:pPr>
        <w:pStyle w:val="Heading2"/>
        <w:jc w:val="center"/>
      </w:pPr>
      <w:r>
        <w:t>第96章 第 96 章 - 恢复 50%</w:t>
      </w:r>
    </w:p>
    <w:p>
      <w:r>
        <w:t>第 96 章 恢复 50%</w:t>
      </w:r>
    </w:p>
    <w:p>
      <w:pPr>
        <w:jc w:val="center"/>
      </w:pPr>
      <w:r>
        <w:rPr>
          <w:b/>
        </w:rPr>
        <w:t>第一节：起源考验</w:t>
      </w:r>
    </w:p>
    <w:p>
      <w:r>
        <w:t>火星，起源秘境。</w:t>
      </w:r>
    </w:p>
    <w:p>
      <w:r>
        <w:t>林默来到起源碎片前。</w:t>
      </w:r>
    </w:p>
    <w:p>
      <w:r>
        <w:t>那金色的碎片悬浮在半空中，缓缓旋转，散发出古老而神秘的气息。每一个光晕，都仿佛蕴含着无穷的力量。</w:t>
      </w:r>
    </w:p>
    <w:p>
      <w:r>
        <w:t>"宿主，这是……"</w:t>
      </w:r>
    </w:p>
    <w:p>
      <w:r>
        <w:t>"起源碎片。"林默说，目光深邃。</w:t>
      </w:r>
    </w:p>
    <w:p>
      <w:r>
        <w:t>"……好。"</w:t>
      </w:r>
    </w:p>
    <w:p>
      <w:r>
        <w:t>林默伸手，触碰碎片。</w:t>
      </w:r>
    </w:p>
    <w:p>
      <w:r>
        <w:t>嗡！</w:t>
      </w:r>
    </w:p>
    <w:p>
      <w:r>
        <w:t>碎片亮起。</w:t>
      </w:r>
    </w:p>
    <w:p>
      <w:r>
        <w:t>瞬间，林默被传送到一个特殊空间。</w:t>
      </w:r>
    </w:p>
    <w:p>
      <w:r>
        <w:t>"这是……哪里？"</w:t>
      </w:r>
    </w:p>
    <w:p>
      <w:r>
        <w:t>四周，一片漆黑，伸手不见五指。</w:t>
      </w:r>
    </w:p>
    <w:p>
      <w:r>
        <w:t>"宿主，这是……考验空间。"</w:t>
      </w:r>
    </w:p>
    <w:p>
      <w:r>
        <w:t>"考验？"</w:t>
      </w:r>
    </w:p>
    <w:p>
      <w:r>
        <w:t>"对。"起源说，"你……需要战胜三个对手。"</w:t>
      </w:r>
    </w:p>
    <w:p>
      <w:r>
        <w:t>"三个对手？"</w:t>
      </w:r>
    </w:p>
    <w:p>
      <w:r>
        <w:t>"对。"</w:t>
      </w:r>
    </w:p>
    <w:p>
      <w:r>
        <w:t>"好。"林默笑了，周身金色火焰缓缓燃烧，"那就来吧。"</w:t>
      </w:r>
    </w:p>
    <w:p>
      <w:r>
        <w:t>第一个对手，出现了。</w:t>
      </w:r>
    </w:p>
    <w:p>
      <w:r>
        <w:t>那是一个黑影，看不清面容，只能看到一双红色的眼睛在黑暗中闪烁。</w:t>
      </w:r>
    </w:p>
    <w:p>
      <w:r>
        <w:t>"你是……"林默瞳孔一缩。</w:t>
      </w:r>
    </w:p>
    <w:p>
      <w:r>
        <w:t>"我？"黑影说，声音如同来自九幽地狱，"我是……你的心魔。"</w:t>
      </w:r>
    </w:p>
    <w:p>
      <w:r>
        <w:t>"心魔？"</w:t>
      </w:r>
    </w:p>
    <w:p>
      <w:r>
        <w:t>"对。"黑影说，"你……内心深处的恐惧。"</w:t>
      </w:r>
    </w:p>
    <w:p>
      <w:r>
        <w:t>"恐惧？"林默笑了，"我……没有恐惧。"</w:t>
      </w:r>
    </w:p>
    <w:p>
      <w:r>
        <w:t>"没有？"黑影说，声音中带着一丝嘲讽，"那……你怕失去什么？"</w:t>
      </w:r>
    </w:p>
    <w:p>
      <w:r>
        <w:t>"失去……"林默沉默了。</w:t>
      </w:r>
    </w:p>
    <w:p>
      <w:r>
        <w:t>"怕失去苏雨晴？怕失去父母？怕失去朋友？"</w:t>
      </w:r>
    </w:p>
    <w:p>
      <w:r>
        <w:t>"……闭嘴！"</w:t>
      </w:r>
    </w:p>
    <w:p>
      <w:r>
        <w:t>金色的火焰，在他周身熊熊燃烧。</w:t>
      </w:r>
    </w:p>
    <w:p>
      <w:r>
        <w:t>"被我说中了？"黑影笑了，"那就……战吧！"</w:t>
      </w:r>
    </w:p>
    <w:p>
      <w:r>
        <w:t>黑影出手了。</w:t>
      </w:r>
    </w:p>
    <w:p>
      <w:r>
        <w:t>一道黑色的光芒，朝林默射来。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黑影倒飞出去。</w:t>
      </w:r>
    </w:p>
    <w:p>
      <w:r>
        <w:t>"你……"</w:t>
      </w:r>
    </w:p>
    <w:p>
      <w:r>
        <w:t>"我说过。"林默说，目光坚定，"我……没有恐惧。"</w:t>
      </w:r>
    </w:p>
    <w:p>
      <w:r>
        <w:t>"我林默，只会守护，不会害怕！"</w:t>
      </w:r>
    </w:p>
    <w:p>
      <w:r>
        <w:t>"炎帝剑，斩！"</w:t>
      </w:r>
    </w:p>
    <w:p>
      <w:r>
        <w:t>一剑斩出。</w:t>
      </w:r>
    </w:p>
    <w:p>
      <w:r>
        <w:t>金色的剑芒，如同烈阳般耀眼，瞬间将黑影吞噬。</w:t>
      </w:r>
    </w:p>
    <w:p>
      <w:r>
        <w:t>"啊——"</w:t>
      </w:r>
    </w:p>
    <w:p>
      <w:r>
        <w:t>黑影惨叫一声，消散在黑暗中。</w:t>
      </w:r>
    </w:p>
    <w:p>
      <w:r>
        <w:t>"第一个考验……通过。"</w:t>
      </w:r>
    </w:p>
    <w:p>
      <w:pPr>
        <w:jc w:val="center"/>
      </w:pPr>
      <w:r>
        <w:rPr>
          <w:b/>
        </w:rPr>
        <w:t>第二节：破除心障</w:t>
      </w:r>
    </w:p>
    <w:p>
      <w:r>
        <w:t>第二个对手，出现了。</w:t>
      </w:r>
    </w:p>
    <w:p>
      <w:r>
        <w:t>那还是一个黑影，但这一次，黑影的声音……却让林默愣住了。</w:t>
      </w:r>
    </w:p>
    <w:p>
      <w:r>
        <w:t>"你又是谁？"</w:t>
      </w:r>
    </w:p>
    <w:p>
      <w:r>
        <w:t>"我？"黑影说，"我是……你的愧疚。"</w:t>
      </w:r>
    </w:p>
    <w:p>
      <w:r>
        <w:t>"愧疚？"</w:t>
      </w:r>
    </w:p>
    <w:p>
      <w:r>
        <w:t>"对。"黑影说，"你……还记得那些被你杀死的人吗？"</w:t>
      </w:r>
    </w:p>
    <w:p>
      <w:r>
        <w:t>"……"</w:t>
      </w:r>
    </w:p>
    <w:p>
      <w:r>
        <w:t>林默沉默了。</w:t>
      </w:r>
    </w:p>
    <w:p>
      <w:r>
        <w:t>"暗星圣主，黑暗神殿殿主，天机老人……"</w:t>
      </w:r>
    </w:p>
    <w:p>
      <w:r>
        <w:t>"还有更多……"</w:t>
      </w:r>
    </w:p>
    <w:p>
      <w:r>
        <w:t>"他们……都是因你而死。"</w:t>
      </w:r>
    </w:p>
    <w:p>
      <w:r>
        <w:t>"闭嘴！"林默怒了，周身火焰熊熊燃烧。</w:t>
      </w:r>
    </w:p>
    <w:p>
      <w:r>
        <w:t>"被我说中了？"黑影笑了，"那就……战吧！"</w:t>
      </w:r>
    </w:p>
    <w:p>
      <w:r>
        <w:t>黑影出手了。</w:t>
      </w:r>
    </w:p>
    <w:p>
      <w:r>
        <w:t>无数黑色的锁链，朝林默射来。</w:t>
      </w:r>
    </w:p>
    <w:p>
      <w:r>
        <w:t>林默深吸一口气，平静下来。</w:t>
      </w:r>
    </w:p>
    <w:p>
      <w:r>
        <w:t>金色的火焰，将锁链烧成灰烬。</w:t>
      </w:r>
    </w:p>
    <w:p>
      <w:r>
        <w:t>"你说得对。"林默说，目光平静，"他们……是因我而死。"</w:t>
      </w:r>
    </w:p>
    <w:p>
      <w:r>
        <w:t>"但……我不后悔。"</w:t>
      </w:r>
    </w:p>
    <w:p>
      <w:r>
        <w:t>"因为他们……想要我死。"</w:t>
      </w:r>
    </w:p>
    <w:p>
      <w:r>
        <w:t>"我要守护我的家人，我的朋友，我的人类。"</w:t>
      </w:r>
    </w:p>
    <w:p>
      <w:r>
        <w:t>"所以……他们必须死。"</w:t>
      </w:r>
    </w:p>
    <w:p>
      <w:r>
        <w:t>"我……没有愧疚。"</w:t>
      </w:r>
    </w:p>
    <w:p>
      <w:r>
        <w:t>"炎帝剑，斩！"</w:t>
      </w:r>
    </w:p>
    <w:p>
      <w:r>
        <w:t>一剑斩出。</w:t>
      </w:r>
    </w:p>
    <w:p>
      <w:r>
        <w:t>黑影消散。</w:t>
      </w:r>
    </w:p>
    <w:p>
      <w:r>
        <w:t>"第二个考验……通过。"</w:t>
      </w:r>
    </w:p>
    <w:p>
      <w:r>
        <w:t>第三个对手，出现了。</w:t>
      </w:r>
    </w:p>
    <w:p>
      <w:r>
        <w:t>"你……"林默愣了一下，"是我自己？"</w:t>
      </w:r>
    </w:p>
    <w:p>
      <w:r>
        <w:t>"对。"黑影说，"我是……真正的你。"</w:t>
      </w:r>
    </w:p>
    <w:p>
      <w:r>
        <w:t>"真正的我？"</w:t>
      </w:r>
    </w:p>
    <w:p>
      <w:r>
        <w:t>"对。"黑影说，"你……到底想要什么？"</w:t>
      </w:r>
    </w:p>
    <w:p>
      <w:r>
        <w:t>"想要什么……"</w:t>
      </w:r>
    </w:p>
    <w:p>
      <w:r>
        <w:t>林默沉默了。</w:t>
      </w:r>
    </w:p>
    <w:p>
      <w:r>
        <w:t>"力量？财富？名声？"</w:t>
      </w:r>
    </w:p>
    <w:p>
      <w:r>
        <w:t>"还是……更多？"</w:t>
      </w:r>
    </w:p>
    <w:p>
      <w:r>
        <w:t>"……"</w:t>
      </w:r>
    </w:p>
    <w:p>
      <w:r>
        <w:t>"说出来。"黑影说，"你……真正的渴望。"</w:t>
      </w:r>
    </w:p>
    <w:p>
      <w:r>
        <w:t>林默沉默了。</w:t>
      </w:r>
    </w:p>
    <w:p>
      <w:r>
        <w:t>良久。</w:t>
      </w:r>
    </w:p>
    <w:p>
      <w:r>
        <w:t>"我……"林默开口了，声音低沉却坚定。</w:t>
      </w:r>
    </w:p>
    <w:p>
      <w:r>
        <w:t>"我想……守护。"</w:t>
      </w:r>
    </w:p>
    <w:p>
      <w:r>
        <w:t>"守护我的家人，我的朋友，我的人类。"</w:t>
      </w:r>
    </w:p>
    <w:p>
      <w:r>
        <w:t>"我想……让他们过得更好。"</w:t>
      </w:r>
    </w:p>
    <w:p>
      <w:r>
        <w:t>"我想……让人类……成为宇宙的强者。"</w:t>
      </w:r>
    </w:p>
    <w:p>
      <w:r>
        <w:t>"这就是……我的渴望。"</w:t>
      </w:r>
    </w:p>
    <w:p>
      <w:r>
        <w:t>"好。"黑影笑了，"你……通过了。"</w:t>
      </w:r>
    </w:p>
    <w:p>
      <w:r>
        <w:t>"第三个考验……通过。"</w:t>
      </w:r>
    </w:p>
    <w:p>
      <w:r>
        <w:t>"你……获得了起源碎片。"</w:t>
      </w:r>
    </w:p>
    <w:p>
      <w:r>
        <w:t>轰！</w:t>
      </w:r>
    </w:p>
    <w:p>
      <w:r>
        <w:t>林默被传送回秘境。</w:t>
      </w:r>
    </w:p>
    <w:p>
      <w:r>
        <w:t>"宿主，你……"</w:t>
      </w:r>
    </w:p>
    <w:p>
      <w:r>
        <w:t>"我没事。"林默说，感受着体内澎湃的力量，"我……获得了起源碎片。"</w:t>
      </w:r>
    </w:p>
    <w:p>
      <w:r>
        <w:t>"……好。"</w:t>
      </w:r>
    </w:p>
    <w:p>
      <w:pPr>
        <w:jc w:val="center"/>
      </w:pPr>
      <w:r>
        <w:rPr>
          <w:b/>
        </w:rPr>
        <w:t>第三节：起源恢复</w:t>
      </w:r>
    </w:p>
    <w:p>
      <w:r>
        <w:t>"起源，吸收……碎片。"</w:t>
      </w:r>
    </w:p>
    <w:p>
      <w:r>
        <w:t>【好。】</w:t>
      </w:r>
    </w:p>
    <w:p>
      <w:r>
        <w:t>林默心念一动，金色的碎片缓缓飞起，融入起源的核心。</w:t>
      </w:r>
    </w:p>
    <w:p>
      <w:r>
        <w:t>蓝色的光芒闪过。</w:t>
      </w:r>
    </w:p>
    <w:p>
      <w:r>
        <w:t>碎片消失了。</w:t>
      </w:r>
    </w:p>
    <w:p>
      <w:r>
        <w:t>"宿主，起源恢复度……50%。"</w:t>
      </w:r>
    </w:p>
    <w:p>
      <w:r>
        <w:t>"50%？"</w:t>
      </w:r>
    </w:p>
    <w:p>
      <w:r>
        <w:t>"对。"起源说，声音中带着一丝复杂，"还有……50%……在……别的地方。"</w:t>
      </w:r>
    </w:p>
    <w:p>
      <w:r>
        <w:t>"……好。"</w:t>
      </w:r>
    </w:p>
    <w:p>
      <w:r>
        <w:t>林默点点头。</w:t>
      </w:r>
    </w:p>
    <w:p>
      <w:r>
        <w:t>"起源，这 50% 恢复后，你能做什么？"</w:t>
      </w:r>
    </w:p>
    <w:p>
      <w:r>
        <w:t>"很多。"起源说，"我可以……开启更多的功能。"</w:t>
      </w:r>
    </w:p>
    <w:p>
      <w:r>
        <w:t>"比如？"</w:t>
      </w:r>
    </w:p>
    <w:p>
      <w:r>
        <w:t>"比如……解析万族功法，推演战斗策略，甚至……预知危险。"</w:t>
      </w:r>
    </w:p>
    <w:p>
      <w:r>
        <w:t>"……好！"林默很满意，"那……我们回去吧。"</w:t>
      </w:r>
    </w:p>
    <w:p>
      <w:r>
        <w:t>【好。】</w:t>
      </w:r>
    </w:p>
    <w:p>
      <w:r>
        <w:t>林默和苏雨晴离开秘境。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两人登上飞船，驶向基地。</w:t>
      </w:r>
    </w:p>
    <w:p>
      <w:r>
        <w:t>而此刻，宇宙深处。</w:t>
      </w:r>
    </w:p>
    <w:p>
      <w:r>
        <w:t>"林默……获得了起源碎片。"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pPr>
        <w:jc w:val="center"/>
      </w:pPr>
      <w:r>
        <w:rPr>
          <w:b/>
        </w:rPr>
        <w:t>第四节：新的任务</w:t>
      </w:r>
    </w:p>
    <w:p>
      <w:r>
        <w:t>火星，边境星域基地。</w:t>
      </w:r>
    </w:p>
    <w:p>
      <w:r>
        <w:t>"默哥，你……回来了！"王铁柱兴奋地跑过来，胖乎乎的脸上满是喜悦。</w:t>
      </w:r>
    </w:p>
    <w:p>
      <w:r>
        <w:t>"嗯。"林默点点头，"我……有一个好消息。"</w:t>
      </w:r>
    </w:p>
    <w:p>
      <w:r>
        <w:t>"什么好消息？"</w:t>
      </w:r>
    </w:p>
    <w:p>
      <w:r>
        <w:t>"起源……恢复 50% 了。"</w:t>
      </w:r>
    </w:p>
    <w:p>
      <w:r>
        <w:t>"什么？！"王铁柱震惊了，随即兴奋地跳起来，"那……那我们……更强了！"</w:t>
      </w:r>
    </w:p>
    <w:p>
      <w:r>
        <w:t>"对。"林默笑了，"但……不能骄傲。"</w:t>
      </w:r>
    </w:p>
    <w:p>
      <w:r>
        <w:t>"知道了！"</w:t>
      </w:r>
    </w:p>
    <w:p>
      <w:r>
        <w:t>"各位。"林默召集高层，目光扫过在场的每一个人，"起源……恢复 50% 了。"</w:t>
      </w:r>
    </w:p>
    <w:p>
      <w:r>
        <w:t>"……好！"</w:t>
      </w:r>
    </w:p>
    <w:p>
      <w:r>
        <w:t>所有人脸色兴奋。</w:t>
      </w:r>
    </w:p>
    <w:p>
      <w:r>
        <w:t>王铁柱握紧拳头，李晓芸推了推眼镜，张子轩脸上露出笑容。</w:t>
      </w:r>
    </w:p>
    <w:p>
      <w:r>
        <w:t>"那……我们……"</w:t>
      </w:r>
    </w:p>
    <w:p>
      <w:r>
        <w:t>"继续寻找。"林默说，眼中闪烁着坚定的光芒，"还有……50%……在……别的地方。"</w:t>
      </w:r>
    </w:p>
    <w:p>
      <w:r>
        <w:t>"……好！"</w:t>
      </w:r>
    </w:p>
    <w:p>
      <w:r>
        <w:t>"铁柱，你……负责探索遗迹。"</w:t>
      </w:r>
    </w:p>
    <w:p>
      <w:r>
        <w:t>"好！"王铁柱说。</w:t>
      </w:r>
    </w:p>
    <w:p>
      <w:r>
        <w:t>"晓芸，你……负责情报。"</w:t>
      </w:r>
    </w:p>
    <w:p>
      <w:r>
        <w:t>"好！"李晓芸说。</w:t>
      </w:r>
    </w:p>
    <w:p>
      <w:r>
        <w:t>"子轩，你……负责分析。"</w:t>
      </w:r>
    </w:p>
    <w:p>
      <w:r>
        <w:t>"好！"张子轩说。</w:t>
      </w:r>
    </w:p>
    <w:p>
      <w:r>
        <w:t>"雨晴，你……负责外交。"</w:t>
      </w:r>
    </w:p>
    <w:p>
      <w:r>
        <w:t>"好！"苏雨晴说。</w:t>
      </w:r>
    </w:p>
    <w:p>
      <w:r>
        <w:t>"好。"林默很满意，"那……我们分头行动。"</w:t>
      </w:r>
    </w:p>
    <w:p>
      <w:r>
        <w:t>"是！"</w:t>
      </w:r>
    </w:p>
    <w:p>
      <w:r>
        <w:t>所有人开始忙碌。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"起源碎片……"</w:t>
      </w:r>
    </w:p>
    <w:p>
      <w:r>
        <w:t>"还有……50%……在……别的地方。"</w:t>
      </w:r>
    </w:p>
    <w:p>
      <w:r>
        <w:t>"我……一定会找到。"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"林默，你……"苏雨晴不知何时来到他身后，轻轻披上一件外衣。</w:t>
      </w:r>
    </w:p>
    <w:p>
      <w:r>
        <w:t>"怎么了？"</w:t>
      </w:r>
    </w:p>
    <w:p>
      <w:r>
        <w:t>"你……最近……都很忙。"</w:t>
      </w:r>
    </w:p>
    <w:p>
      <w:r>
        <w:t>"……抱歉。"林默抱住她，将她搂在怀里，"我……以后会多陪陪你。"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两人相拥而立。</w:t>
      </w:r>
    </w:p>
    <w:p>
      <w:r>
        <w:t>窗外，火星的红色地表在星光下泛着微弱的光芒。</w:t>
      </w:r>
    </w:p>
    <w:p>
      <w:r>
        <w:t>那是他们的家园，是他们要守护的地方。</w:t>
      </w:r>
    </w:p>
    <w:p>
      <w:r>
        <w:t>而此刻，宇宙边缘。</w:t>
      </w:r>
    </w:p>
    <w:p>
      <w:r>
        <w:t>"林默……在备战。"</w:t>
      </w:r>
    </w:p>
    <w:p>
      <w:r>
        <w:t>"知道了。"</w:t>
      </w:r>
    </w:p>
    <w:p>
      <w:r>
        <w:t>"那我们……"</w:t>
      </w:r>
    </w:p>
    <w:p>
      <w:r>
        <w:t>"按计划进行。"那声音说，"林默……是唯一的变数。"</w:t>
      </w:r>
    </w:p>
    <w:p>
      <w:r>
        <w:t>"变数？"</w:t>
      </w:r>
    </w:p>
    <w:p>
      <w:r>
        <w:t>"对。"那声音说，"他……可能会打乱我们的计划。"</w:t>
      </w:r>
    </w:p>
    <w:p>
      <w:r>
        <w:t>"那……那我们要动手吗？"</w:t>
      </w:r>
    </w:p>
    <w:p>
      <w:r>
        <w:t>"不急。"那声音说，"等时机成熟。"</w:t>
      </w:r>
    </w:p>
    <w:p>
      <w:r>
        <w:t>"……是！"</w:t>
      </w:r>
    </w:p>
    <w:p>
      <w:r>
        <w:t>黑暗中，无数双眼睛闪烁着红光。</w:t>
      </w:r>
    </w:p>
    <w:p>
      <w:r>
        <w:t>他们，就是域外天魔。</w:t>
      </w:r>
    </w:p>
    <w:p>
      <w:r>
        <w:t>他们，快要来了。</w:t>
      </w:r>
    </w:p>
    <w:p>
      <w:r>
        <w:t>【第 96 章 完】</w:t>
      </w:r>
    </w:p>
    <w:p>
      <w:pPr>
        <w:pStyle w:val="Heading2"/>
        <w:jc w:val="center"/>
      </w:pPr>
      <w:r>
        <w:t>第97章 第 97 章 - 上古灭亡</w:t>
      </w:r>
    </w:p>
    <w:p>
      <w:r>
        <w:t>第 97 章 上古灭亡</w:t>
      </w:r>
    </w:p>
    <w:p>
      <w:pPr>
        <w:jc w:val="center"/>
      </w:pPr>
      <w:r>
        <w:rPr>
          <w:b/>
        </w:rPr>
        <w:t>第一节：起源记忆</w:t>
      </w:r>
    </w:p>
    <w:p>
      <w:r>
        <w:t>火星，边境星域基地，密室深处。</w:t>
      </w:r>
    </w:p>
    <w:p>
      <w:r>
        <w:t>林默正在修炼，起源突然开口。</w:t>
      </w:r>
    </w:p>
    <w:p>
      <w:r>
        <w:t>"宿主，我……想起了一些事。"</w:t>
      </w:r>
    </w:p>
    <w:p>
      <w:r>
        <w:t>"什么事？"林默睁开眼睛，眼中金光闪烁。</w:t>
      </w:r>
    </w:p>
    <w:p>
      <w:r>
        <w:t>"上古纪元……的灭亡。"</w:t>
      </w:r>
    </w:p>
    <w:p>
      <w:r>
        <w:t>"上古纪元……的灭亡？"</w:t>
      </w:r>
    </w:p>
    <w:p>
      <w:r>
        <w:t>"对。"起源说，声音中带着一丝复杂，"我……想起来了。"</w:t>
      </w:r>
    </w:p>
    <w:p>
      <w:r>
        <w:t>"……好。"</w:t>
      </w:r>
    </w:p>
    <w:p>
      <w:r>
        <w:t>林默盘膝而坐，开始倾听。</w:t>
      </w:r>
    </w:p>
    <w:p>
      <w:r>
        <w:t>"宿主，上古纪元……是一个辉煌的文明。"</w:t>
      </w:r>
    </w:p>
    <w:p>
      <w:r>
        <w:t>"那时候，修真与科技并存，人类……达到了巅峰。"</w:t>
      </w:r>
    </w:p>
    <w:p>
      <w:r>
        <w:t>"但是……域外天魔来了。"</w:t>
      </w:r>
    </w:p>
    <w:p>
      <w:r>
        <w:t>"域外天魔？"</w:t>
      </w:r>
    </w:p>
    <w:p>
      <w:r>
        <w:t>"对。"起源说，"他们……来自宇宙之外。"</w:t>
      </w:r>
    </w:p>
    <w:p>
      <w:r>
        <w:t>"他们……想要吞噬所有文明。"</w:t>
      </w:r>
    </w:p>
    <w:p>
      <w:r>
        <w:t>"人类……奋起反抗。"</w:t>
      </w:r>
    </w:p>
    <w:p>
      <w:r>
        <w:t>"但是……域外天魔太强了。"</w:t>
      </w:r>
    </w:p>
    <w:p>
      <w:r>
        <w:t>"人类……不敌。"</w:t>
      </w:r>
    </w:p>
    <w:p>
      <w:r>
        <w:t>"最后……炎帝……牺牲了自己。"</w:t>
      </w:r>
    </w:p>
    <w:p>
      <w:r>
        <w:t>"牺牲？"</w:t>
      </w:r>
    </w:p>
    <w:p>
      <w:r>
        <w:t>"对。"起源说，声音中带着一丝悲痛，"炎帝……燃烧了自己的生命。"</w:t>
      </w:r>
    </w:p>
    <w:p>
      <w:r>
        <w:t>"他……封印了域外天魔。"</w:t>
      </w:r>
    </w:p>
    <w:p>
      <w:r>
        <w:t>"但是……封印……有时间限制。"</w:t>
      </w:r>
    </w:p>
    <w:p>
      <w:r>
        <w:t>"时间……到了。"</w:t>
      </w:r>
    </w:p>
    <w:p>
      <w:r>
        <w:t>"域外天魔……要出来了。"</w:t>
      </w:r>
    </w:p>
    <w:p>
      <w:r>
        <w:t>"……好。"</w:t>
      </w:r>
    </w:p>
    <w:p>
      <w:r>
        <w:t>林默沉默了。</w:t>
      </w:r>
    </w:p>
    <w:p>
      <w:r>
        <w:t>密室中，陷入短暂的寂静。</w:t>
      </w:r>
    </w:p>
    <w:p>
      <w:r>
        <w:t>"宿主，你……"</w:t>
      </w:r>
    </w:p>
    <w:p>
      <w:r>
        <w:t>"我知道。"林默在心里说，目光坚定，"这……是我的责任。"</w:t>
      </w:r>
    </w:p>
    <w:p>
      <w:r>
        <w:t>【对。】</w:t>
      </w:r>
    </w:p>
    <w:p>
      <w:r>
        <w:t>"雨晴。"</w:t>
      </w:r>
    </w:p>
    <w:p>
      <w:r>
        <w:t>"嗯？"苏雨晴推门而入，手中端着一杯灵茶。</w:t>
      </w:r>
    </w:p>
    <w:p>
      <w:r>
        <w:t>"我要去一个地方。"</w:t>
      </w:r>
    </w:p>
    <w:p>
      <w:r>
        <w:t>"哪里？"</w:t>
      </w:r>
    </w:p>
    <w:p>
      <w:r>
        <w:t>"宇宙边缘。"</w:t>
      </w:r>
    </w:p>
    <w:p>
      <w:r>
        <w:t>"什么？！"苏雨晴脸色一变，手中的灵茶差点洒出来，"那……那你……"</w:t>
      </w:r>
    </w:p>
    <w:p>
      <w:r>
        <w:t>"别担心。"林默抱住她，将她搂在怀里，"我……不会有事的。"</w:t>
      </w:r>
    </w:p>
    <w:p>
      <w:r>
        <w:t>"……我跟你一起去。"</w:t>
      </w:r>
    </w:p>
    <w:p>
      <w:r>
        <w:t>"好。"</w:t>
      </w:r>
    </w:p>
    <w:p>
      <w:r>
        <w:t>林默知道，这个时候，说什么也没用。</w:t>
      </w:r>
    </w:p>
    <w:p>
      <w:r>
        <w:t>"铁柱。"</w:t>
      </w:r>
    </w:p>
    <w:p>
      <w:r>
        <w:t>"默哥，怎么了？"王铁柱的通讯接通了。</w:t>
      </w:r>
    </w:p>
    <w:p>
      <w:r>
        <w:t>"我……去一趟宇宙边缘。"</w:t>
      </w:r>
    </w:p>
    <w:p>
      <w:r>
        <w:t>"默哥，小心啊。"</w:t>
      </w:r>
    </w:p>
    <w:p>
      <w:r>
        <w:t>"放心。"</w:t>
      </w:r>
    </w:p>
    <w:p>
      <w:r>
        <w:t>林默切断通讯。</w:t>
      </w:r>
    </w:p>
    <w:p>
      <w:r>
        <w:t>"雨晴，我们出发。"</w:t>
      </w:r>
    </w:p>
    <w:p>
      <w:r>
        <w:t>"嗯。"</w:t>
      </w:r>
    </w:p>
    <w:p>
      <w:pPr>
        <w:jc w:val="center"/>
      </w:pPr>
      <w:r>
        <w:rPr>
          <w:b/>
        </w:rPr>
        <w:t>第二节：封印之地</w:t>
      </w:r>
    </w:p>
    <w:p>
      <w:r>
        <w:t>两人登上飞船。</w:t>
      </w:r>
    </w:p>
    <w:p>
      <w:r>
        <w:t>那是一艘流线型的银色飞船，舰体表面刻满了防御阵法。</w:t>
      </w:r>
    </w:p>
    <w:p>
      <w:r>
        <w:t>飞船起飞，驶向宇宙边缘。</w:t>
      </w:r>
    </w:p>
    <w:p>
      <w:r>
        <w:t>三天后，宇宙边缘。</w:t>
      </w:r>
    </w:p>
    <w:p>
      <w:r>
        <w:t>"到了。"林默说，"下船。"</w:t>
      </w:r>
    </w:p>
    <w:p>
      <w:r>
        <w:t>两人下船。</w:t>
      </w:r>
    </w:p>
    <w:p>
      <w:r>
        <w:t>那是一片荒芜的星域，没有恒星，没有行星，只有无尽的黑暗。</w:t>
      </w:r>
    </w:p>
    <w:p>
      <w:r>
        <w:t>但在黑暗的中心，却有一个散发着微弱黑光的漩涡。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两人朝能量波动处走去。</w:t>
      </w:r>
    </w:p>
    <w:p>
      <w:r>
        <w:t>来到一个巨大的石门前。</w:t>
      </w:r>
    </w:p>
    <w:p>
      <w:r>
        <w:t>石门上，刻着古老的文字。</w:t>
      </w:r>
    </w:p>
    <w:p>
      <w:r>
        <w:t>"这是……"林默皱眉。</w:t>
      </w:r>
    </w:p>
    <w:p>
      <w:r>
        <w:t>那些文字，扭曲变形，如同蚯蚓般蜿蜒，普通人看一眼就会头晕目眩。</w:t>
      </w:r>
    </w:p>
    <w:p>
      <w:r>
        <w:t>"宿主，这是……上古文字。"</w:t>
      </w:r>
    </w:p>
    <w:p>
      <w:r>
        <w:t>"上古文字？"</w:t>
      </w:r>
    </w:p>
    <w:p>
      <w:r>
        <w:t>"对。"起源说，"上面写着……封印之地。"</w:t>
      </w:r>
    </w:p>
    <w:p>
      <w:r>
        <w:t>"封印之地？"</w:t>
      </w:r>
    </w:p>
    <w:p>
      <w:r>
        <w:t>"对。"起源说，声音中带着一丝凝重，"这里……就是炎帝封印域外天魔的地方。"</w:t>
      </w:r>
    </w:p>
    <w:p>
      <w:r>
        <w:t>"……好。"</w:t>
      </w:r>
    </w:p>
    <w:p>
      <w:r>
        <w:t>林默伸手按在石门上。</w:t>
      </w:r>
    </w:p>
    <w:p>
      <w:r>
        <w:t>金色的灵力涌入石门。</w:t>
      </w:r>
    </w:p>
    <w:p>
      <w:r>
        <w:t>轰！</w:t>
      </w:r>
    </w:p>
    <w:p>
      <w:r>
        <w:t>石门缓缓打开。</w:t>
      </w:r>
    </w:p>
    <w:p>
      <w:r>
        <w:t>两人走进去。</w:t>
      </w:r>
    </w:p>
    <w:p>
      <w:r>
        <w:t>里面是一个巨大的空间。</w:t>
      </w:r>
    </w:p>
    <w:p>
      <w:r>
        <w:t>空间中央，悬浮着一个黑色的球体。</w:t>
      </w:r>
    </w:p>
    <w:p>
      <w:r>
        <w:t>那球体，直径约百米，表面流动着黑色的光晕。每一个光晕，都仿佛蕴含着无穷的力量。</w:t>
      </w:r>
    </w:p>
    <w:p>
      <w:r>
        <w:t>"这是……"</w:t>
      </w:r>
    </w:p>
    <w:p>
      <w:r>
        <w:t>"宿主，这是……封印。"</w:t>
      </w:r>
    </w:p>
    <w:p>
      <w:r>
        <w:t>"封印？"</w:t>
      </w:r>
    </w:p>
    <w:p>
      <w:r>
        <w:t>"对。"起源说，"这里……封印着域外天魔。"</w:t>
      </w:r>
    </w:p>
    <w:p>
      <w:r>
        <w:t>"……好。"</w:t>
      </w:r>
    </w:p>
    <w:p>
      <w:r>
        <w:t>林默走上前，伸手触碰封印。</w:t>
      </w:r>
    </w:p>
    <w:p>
      <w:r>
        <w:t>嗡！</w:t>
      </w:r>
    </w:p>
    <w:p>
      <w:r>
        <w:t>封印亮起。</w:t>
      </w:r>
    </w:p>
    <w:p>
      <w:r>
        <w:t>瞬间，林默被传送到一个特殊空间。</w:t>
      </w:r>
    </w:p>
    <w:p>
      <w:pPr>
        <w:jc w:val="center"/>
      </w:pPr>
      <w:r>
        <w:rPr>
          <w:b/>
        </w:rPr>
        <w:t>第三节：天魔之皇</w:t>
      </w:r>
    </w:p>
    <w:p>
      <w:r>
        <w:t>"这是……哪里？"</w:t>
      </w:r>
    </w:p>
    <w:p>
      <w:r>
        <w:t>四周，一片漆黑，伸手不见五指。</w:t>
      </w:r>
    </w:p>
    <w:p>
      <w:r>
        <w:t>"宿主，这是……封印空间。"</w:t>
      </w:r>
    </w:p>
    <w:p>
      <w:r>
        <w:t>"封印空间？"</w:t>
      </w:r>
    </w:p>
    <w:p>
      <w:r>
        <w:t>"对。"起源说，"你……可以看到……域外天魔。"</w:t>
      </w:r>
    </w:p>
    <w:p>
      <w:r>
        <w:t>"……好。"</w:t>
      </w:r>
    </w:p>
    <w:p>
      <w:r>
        <w:t>林默看向远方。</w:t>
      </w:r>
    </w:p>
    <w:p>
      <w:r>
        <w:t>一个巨大的黑影，出现在眼前。</w:t>
      </w:r>
    </w:p>
    <w:p>
      <w:r>
        <w:t>那黑影，高达千米，周身环绕着无尽的黑雾。黑雾中，隐约可以看到无数痛苦的面孔在挣扎。</w:t>
      </w:r>
    </w:p>
    <w:p>
      <w:r>
        <w:t>"这是……"</w:t>
      </w:r>
    </w:p>
    <w:p>
      <w:r>
        <w:t>"宿主，这是……域外天魔皇。"</w:t>
      </w:r>
    </w:p>
    <w:p>
      <w:r>
        <w:t>"域外天魔皇？"</w:t>
      </w:r>
    </w:p>
    <w:p>
      <w:r>
        <w:t>"对。"起源说，声音中带着一丝凝重，"他……是域外天魔的首领。"</w:t>
      </w:r>
    </w:p>
    <w:p>
      <w:r>
        <w:t>"……好。"</w:t>
      </w:r>
    </w:p>
    <w:p>
      <w:r>
        <w:t>林默盯着域外天魔皇。</w:t>
      </w:r>
    </w:p>
    <w:p>
      <w:r>
        <w:t>"你……"域外天魔皇开口了，声音如同来自九幽地狱，"你是……炎帝的后裔。"</w:t>
      </w:r>
    </w:p>
    <w:p>
      <w:r>
        <w:t>"对。"林默说，周身金色火焰缓缓燃烧，"我是。"</w:t>
      </w:r>
    </w:p>
    <w:p>
      <w:r>
        <w:t>"好。"域外天魔皇笑了，那笑容中，带着一丝阴冷，"你……终于来了。"</w:t>
      </w:r>
    </w:p>
    <w:p>
      <w:r>
        <w:t>"……"</w:t>
      </w:r>
    </w:p>
    <w:p>
      <w:r>
        <w:t>"我……等你……很久了。"</w:t>
      </w:r>
    </w:p>
    <w:p>
      <w:r>
        <w:t>"……"</w:t>
      </w:r>
    </w:p>
    <w:p>
      <w:r>
        <w:t>"你……可愿……加入我们？"</w:t>
      </w:r>
    </w:p>
    <w:p>
      <w:r>
        <w:t>"加入你们？"林默冷笑，"做梦！"</w:t>
      </w:r>
    </w:p>
    <w:p>
      <w:r>
        <w:t>"……"</w:t>
      </w:r>
    </w:p>
    <w:p>
      <w:r>
        <w:t>"那……你……去死吧！"</w:t>
      </w:r>
    </w:p>
    <w:p>
      <w:r>
        <w:t>域外天魔皇出手了。</w:t>
      </w:r>
    </w:p>
    <w:p>
      <w:r>
        <w:t>一道黑色的光芒射向林默。</w:t>
      </w:r>
    </w:p>
    <w:p>
      <w:r>
        <w:t>那光芒，如同来自深渊，带着无尽的阴冷和杀意。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林默纹丝不动。</w:t>
      </w:r>
    </w:p>
    <w:p>
      <w:r>
        <w:t>"什么？！"域外天魔皇震惊了，声音中带着一丝不可置信，"你……怎么可能这么强！"</w:t>
      </w:r>
    </w:p>
    <w:p>
      <w:r>
        <w:t>"我为什么不能这么强？"林默冷笑，"就凭你，也配和我打？"</w:t>
      </w:r>
    </w:p>
    <w:p>
      <w:r>
        <w:t>"你……"域外天魔皇脸色阴沉。</w:t>
      </w:r>
    </w:p>
    <w:p>
      <w:r>
        <w:t>"我什么我。"林默说，目光冰冷，"你……不是我的对手。"</w:t>
      </w:r>
    </w:p>
    <w:p>
      <w:r>
        <w:t>"……"</w:t>
      </w:r>
    </w:p>
    <w:p>
      <w:r>
        <w:t>"我……会回来的。"</w:t>
      </w:r>
    </w:p>
    <w:p>
      <w:r>
        <w:t>"……"</w:t>
      </w:r>
    </w:p>
    <w:p>
      <w:r>
        <w:t>域外天魔皇消失了。</w:t>
      </w:r>
    </w:p>
    <w:p>
      <w:r>
        <w:t>"宿主，你……"</w:t>
      </w:r>
    </w:p>
    <w:p>
      <w:r>
        <w:t>"我知道。"林默在心里说，目光深邃，"这……只是开始。"</w:t>
      </w:r>
    </w:p>
    <w:p>
      <w:r>
        <w:t>【对。】</w:t>
      </w:r>
    </w:p>
    <w:p>
      <w:pPr>
        <w:jc w:val="center"/>
      </w:pPr>
      <w:r>
        <w:rPr>
          <w:b/>
        </w:rPr>
        <w:t>第四节：备战未来</w:t>
      </w:r>
    </w:p>
    <w:p>
      <w:r>
        <w:t>林默离开封印空间。</w:t>
      </w:r>
    </w:p>
    <w:p>
      <w:r>
        <w:t>"雨晴，我们……回去。"</w:t>
      </w:r>
    </w:p>
    <w:p>
      <w:r>
        <w:t>"嗯。"</w:t>
      </w:r>
    </w:p>
    <w:p>
      <w:r>
        <w:t>苏雨晴走过来，眼中满是关切。</w:t>
      </w:r>
    </w:p>
    <w:p>
      <w:r>
        <w:t>"林默，你……"</w:t>
      </w:r>
    </w:p>
    <w:p>
      <w:r>
        <w:t>"我没事。"林默说，"只是……确认了一些事。"</w:t>
      </w:r>
    </w:p>
    <w:p>
      <w:r>
        <w:t>"什么事？"</w:t>
      </w:r>
    </w:p>
    <w:p>
      <w:r>
        <w:t>"域外天魔……快要出来了。"</w:t>
      </w:r>
    </w:p>
    <w:p>
      <w:r>
        <w:t>"……"</w:t>
      </w:r>
    </w:p>
    <w:p>
      <w:r>
        <w:t>苏雨晴沉默了。</w:t>
      </w:r>
    </w:p>
    <w:p>
      <w:r>
        <w:t>两人登上飞船，驶向基地。</w:t>
      </w:r>
    </w:p>
    <w:p>
      <w:r>
        <w:t>而此刻，宇宙深处。</w:t>
      </w:r>
    </w:p>
    <w:p>
      <w:r>
        <w:t>"林默……见到了域外天魔皇。"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……</w:t>
      </w:r>
    </w:p>
    <w:p>
      <w:r>
        <w:t>火星，边境星域基地。</w:t>
      </w:r>
    </w:p>
    <w:p>
      <w:r>
        <w:t>"默哥，你……回来了！"王铁柱兴奋地跑过来。</w:t>
      </w:r>
    </w:p>
    <w:p>
      <w:r>
        <w:t>"嗯。"林默点点头，脸上却没有太多喜悦。</w:t>
      </w:r>
    </w:p>
    <w:p>
      <w:r>
        <w:t>"怎么了，默哥？"王铁柱察觉到不对劲。</w:t>
      </w:r>
    </w:p>
    <w:p>
      <w:r>
        <w:t>"铁柱，通知所有人，即刻召开高层会议。"</w:t>
      </w:r>
    </w:p>
    <w:p>
      <w:r>
        <w:t>"是！"</w:t>
      </w:r>
    </w:p>
    <w:p>
      <w:r>
        <w:t>林默召集高层，目光扫过在场的每一个人。</w:t>
      </w:r>
    </w:p>
    <w:p>
      <w:r>
        <w:t>"各位，我……有一个消息。"</w:t>
      </w:r>
    </w:p>
    <w:p>
      <w:r>
        <w:t>"域外天魔……快要出来了。"</w:t>
      </w:r>
    </w:p>
    <w:p>
      <w:r>
        <w:t>"什么？！"全场震惊。</w:t>
      </w:r>
    </w:p>
    <w:p>
      <w:r>
        <w:t>"所以……"林默说，眼中闪烁着坚定的光芒，"我们必须……加快备战。"</w:t>
      </w:r>
    </w:p>
    <w:p>
      <w:r>
        <w:t>"……好！"</w:t>
      </w:r>
    </w:p>
    <w:p>
      <w:r>
        <w:t>"铁柱，你……负责训练联军。"</w:t>
      </w:r>
    </w:p>
    <w:p>
      <w:r>
        <w:t>"好！"王铁柱说。</w:t>
      </w:r>
    </w:p>
    <w:p>
      <w:r>
        <w:t>"晓芸，你……负责资源调配。"</w:t>
      </w:r>
    </w:p>
    <w:p>
      <w:r>
        <w:t>"好！"李晓芸说。</w:t>
      </w:r>
    </w:p>
    <w:p>
      <w:r>
        <w:t>"子轩，你……负责防御阵法。"</w:t>
      </w:r>
    </w:p>
    <w:p>
      <w:r>
        <w:t>"好！"张子轩说。</w:t>
      </w:r>
    </w:p>
    <w:p>
      <w:r>
        <w:t>"雨晴，你……负责外交联络。"</w:t>
      </w:r>
    </w:p>
    <w:p>
      <w:r>
        <w:t>"好！"苏雨晴说。</w:t>
      </w:r>
    </w:p>
    <w:p>
      <w:r>
        <w:t>"好。"林默很满意，"那……我们分头行动。"</w:t>
      </w:r>
    </w:p>
    <w:p>
      <w:r>
        <w:t>"是！"</w:t>
      </w:r>
    </w:p>
    <w:p>
      <w:r>
        <w:t>所有人开始忙碌。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"域外天魔……"</w:t>
      </w:r>
    </w:p>
    <w:p>
      <w:r>
        <w:t>"来吧。"</w:t>
      </w:r>
    </w:p>
    <w:p>
      <w:r>
        <w:t>"我林默，等着你们。"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【第 97 章 完】</w:t>
      </w:r>
    </w:p>
    <w:p>
      <w:pPr>
        <w:pStyle w:val="Heading2"/>
        <w:jc w:val="center"/>
      </w:pPr>
      <w:r>
        <w:t>第98章 第 98 章 - 雨晴受伤</w:t>
      </w:r>
    </w:p>
    <w:p>
      <w:r>
        <w:t>第 98 章 雨晴受伤</w:t>
      </w:r>
    </w:p>
    <w:p>
      <w:pPr>
        <w:jc w:val="center"/>
      </w:pPr>
      <w:r>
        <w:rPr>
          <w:b/>
        </w:rPr>
        <w:t>第一节：突破十九级</w:t>
      </w:r>
    </w:p>
    <w:p>
      <w:r>
        <w:t>火星，边境星域基地，密室深处。</w:t>
      </w:r>
    </w:p>
    <w:p>
      <w:r>
        <w:t>林默回到基地，即刻开始闭关。</w:t>
      </w:r>
    </w:p>
    <w:p>
      <w:r>
        <w:t>那从域外天魔皇手中获得的记忆，如同潮水般在他脑海中翻涌。</w:t>
      </w:r>
    </w:p>
    <w:p>
      <w:r>
        <w:t>"宿主，你……"</w:t>
      </w:r>
    </w:p>
    <w:p>
      <w:r>
        <w:t>"我想静静。"林默说，目光深邃。</w:t>
      </w:r>
    </w:p>
    <w:p>
      <w:r>
        <w:t>【好。】</w:t>
      </w:r>
    </w:p>
    <w:p>
      <w:r>
        <w:t>林默盘膝而坐，开始运转《万族神诀》。</w:t>
      </w:r>
    </w:p>
    <w:p>
      <w:r>
        <w:t>金色的光芒在他周身流转，与起源碎片产生共鸣。</w:t>
      </w:r>
    </w:p>
    <w:p>
      <w:r>
        <w:t>嗡——</w:t>
      </w:r>
    </w:p>
    <w:p>
      <w:r>
        <w:t>一阵轻微的震颤声响起。</w:t>
      </w:r>
    </w:p>
    <w:p>
      <w:r>
        <w:t>"林默，怎么了？"苏雨晴感觉到异常，赶来查看。</w:t>
      </w:r>
    </w:p>
    <w:p>
      <w:r>
        <w:t>她的声音中带着一丝担忧。</w:t>
      </w:r>
    </w:p>
    <w:p>
      <w:r>
        <w:t>"别打扰我。"林默说，眼睛依旧闭着，"我在……修炼。"</w:t>
      </w:r>
    </w:p>
    <w:p>
      <w:r>
        <w:t>"修炼？"苏雨晴脸色一变，"那……那我在这守着你。"</w:t>
      </w:r>
    </w:p>
    <w:p>
      <w:r>
        <w:t>"好。"</w:t>
      </w:r>
    </w:p>
    <w:p>
      <w:r>
        <w:t>时间一天天过去。</w:t>
      </w:r>
    </w:p>
    <w:p>
      <w:r>
        <w:t>密室中，林默的气息越来越强。</w:t>
      </w:r>
    </w:p>
    <w:p>
      <w:r>
        <w:t>金色的火焰在他周身燃烧，那火焰中，隐约可以看到一些古老的画面在闪烁。</w:t>
      </w:r>
    </w:p>
    <w:p>
      <w:r>
        <w:t>"宿主，你……"</w:t>
      </w:r>
    </w:p>
    <w:p>
      <w:r>
        <w:t>"我知道。"林默在心里说，"我感觉到了，瓶颈在松动。"</w:t>
      </w:r>
    </w:p>
    <w:p>
      <w:r>
        <w:t>【好。】</w:t>
      </w:r>
    </w:p>
    <w:p>
      <w:r>
        <w:t>突然，林默身上爆发出一股强大的气息。</w:t>
      </w:r>
    </w:p>
    <w:p>
      <w:r>
        <w:t>那气息如同火山喷发，冲天而起，将整个基地都笼罩其中。</w:t>
      </w:r>
    </w:p>
    <w:p>
      <w:r>
        <w:t>"突破了！"苏雨晴惊喜道。</w:t>
      </w:r>
    </w:p>
    <w:p>
      <w:r>
        <w:t>职业者 19 级！</w:t>
      </w:r>
    </w:p>
    <w:p>
      <w:r>
        <w:t>林默睁开眼睛，眼中金光闪烁。</w:t>
      </w:r>
    </w:p>
    <w:p>
      <w:r>
        <w:t>那金色的眼眸中，仿佛有火焰在燃烧，又仿佛有星辰在运转。</w:t>
      </w:r>
    </w:p>
    <w:p>
      <w:r>
        <w:t>"感觉……怎么样？"苏雨晴问，她的眼中满是关切。</w:t>
      </w:r>
    </w:p>
    <w:p>
      <w:r>
        <w:t>"很好。"林默说，嘴角扬起一丝笑容，"非常好。"</w:t>
      </w:r>
    </w:p>
    <w:p>
      <w:r>
        <w:t>"我能感觉到，我的力量，比之前强了十倍不止。"</w:t>
      </w:r>
    </w:p>
    <w:p>
      <w:r>
        <w:t>"十倍？"苏雨晴震惊了。</w:t>
      </w:r>
    </w:p>
    <w:p>
      <w:r>
        <w:t>"对。"林默说，站起身来，周身金色火焰熊熊燃烧，"职业者 19 级，是一个新的境界。"</w:t>
      </w:r>
    </w:p>
    <w:p>
      <w:r>
        <w:t>"那……你现在能打过谁？"</w:t>
      </w:r>
    </w:p>
    <w:p>
      <w:r>
        <w:t>"不知道。"林默笑了，那笑容中，带着一丝自信，"但我想……域外天魔皇，应该不是问题。"</w:t>
      </w:r>
    </w:p>
    <w:p>
      <w:r>
        <w:t>"……好。"</w:t>
      </w:r>
    </w:p>
    <w:p>
      <w:r>
        <w:t>苏雨晴靠在他怀里，感受着他身上散发出来的温暖。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密室外，金色的阳光洒在他们身上，映出一道温暖的轮廓。</w:t>
      </w:r>
    </w:p>
    <w:p>
      <w:pPr>
        <w:jc w:val="center"/>
      </w:pPr>
      <w:r>
        <w:rPr>
          <w:b/>
        </w:rPr>
        <w:t>第二节：天魔踪迹</w:t>
      </w:r>
    </w:p>
    <w:p>
      <w:r>
        <w:t>而此刻，宇宙深处。</w:t>
      </w:r>
    </w:p>
    <w:p>
      <w:r>
        <w:t>"林默……突破了。"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……</w:t>
      </w:r>
    </w:p>
    <w:p>
      <w:r>
        <w:t>"默哥，你……突破了！"王铁柱兴奋地跑过来，胖乎乎的脸上满是喜悦。</w:t>
      </w:r>
    </w:p>
    <w:p>
      <w:r>
        <w:t>"嗯。"林默点点头，"但……不能骄傲。"</w:t>
      </w:r>
    </w:p>
    <w:p>
      <w:r>
        <w:t>"知道了！"</w:t>
      </w:r>
    </w:p>
    <w:p>
      <w:r>
        <w:t>"对了，晓芸，情报……怎么样了？"</w:t>
      </w:r>
    </w:p>
    <w:p>
      <w:r>
        <w:t>"我们……发现了……域外天魔的踪迹。"李晓芸说，推了推眼镜。</w:t>
      </w:r>
    </w:p>
    <w:p>
      <w:r>
        <w:t>"什么？！"林默脸色一变。</w:t>
      </w:r>
    </w:p>
    <w:p>
      <w:r>
        <w:t>"对。"李晓芸说，调出星图，"他们……在……边境星域。"</w:t>
      </w:r>
    </w:p>
    <w:p>
      <w:r>
        <w:t>星图上，一个红色的光点正在闪烁。</w:t>
      </w:r>
    </w:p>
    <w:p>
      <w:r>
        <w:t>那光点，位于边境星域的边缘，距离人类联盟的领地……只有三光年。</w:t>
      </w:r>
    </w:p>
    <w:p>
      <w:r>
        <w:t>"……好。"</w:t>
      </w:r>
    </w:p>
    <w:p>
      <w:r>
        <w:t>林默站起身。</w:t>
      </w:r>
    </w:p>
    <w:p>
      <w:r>
        <w:t>"各位，我们……出发。"</w:t>
      </w:r>
    </w:p>
    <w:p>
      <w:r>
        <w:t>"是！"</w:t>
      </w:r>
    </w:p>
    <w:p>
      <w:r>
        <w:t>所有人登上飞船。</w:t>
      </w:r>
    </w:p>
    <w:p>
      <w:r>
        <w:t>那是一支由十艘战舰组成的舰队，每一艘战舰，都装备着最先进的武器系统。</w:t>
      </w:r>
    </w:p>
    <w:p>
      <w:r>
        <w:t>"雨晴，你……"</w:t>
      </w:r>
    </w:p>
    <w:p>
      <w:r>
        <w:t>"我跟你一起去。"苏雨晴说，手中紧握着一柄长剑。</w:t>
      </w:r>
    </w:p>
    <w:p>
      <w:r>
        <w:t>"……好。"</w:t>
      </w:r>
    </w:p>
    <w:p>
      <w:r>
        <w:t>林默和苏雨晴登上旗舰。</w:t>
      </w:r>
    </w:p>
    <w:p>
      <w:r>
        <w:t>"铁柱，晓芸，子轩，你们……跟我一起。"</w:t>
      </w:r>
    </w:p>
    <w:p>
      <w:r>
        <w:t>"是！"</w:t>
      </w:r>
    </w:p>
    <w:p>
      <w:r>
        <w:t>飞船起飞，驶向边境星域。</w:t>
      </w:r>
    </w:p>
    <w:p>
      <w:pPr>
        <w:jc w:val="center"/>
      </w:pPr>
      <w:r>
        <w:rPr>
          <w:b/>
        </w:rPr>
        <w:t>第三节：先锋对决</w:t>
      </w:r>
    </w:p>
    <w:p>
      <w:r>
        <w:t>一天后，边境星域。</w:t>
      </w:r>
    </w:p>
    <w:p>
      <w:r>
        <w:t>"到了。"林默说，"下船。"</w:t>
      </w:r>
    </w:p>
    <w:p>
      <w:r>
        <w:t>众人下船。</w:t>
      </w:r>
    </w:p>
    <w:p>
      <w:r>
        <w:t>那是一颗荒芜的星球，没有大气层，没有生命，只有无尽的岩石。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众人朝能量波动处走去。</w:t>
      </w:r>
    </w:p>
    <w:p>
      <w:r>
        <w:t>来到一个巨大的山谷中。</w:t>
      </w:r>
    </w:p>
    <w:p>
      <w:r>
        <w:t>"什么人！"一群黑衣人拦住了他们。</w:t>
      </w:r>
    </w:p>
    <w:p>
      <w:r>
        <w:t>那群黑衣人，身穿黑色战甲，周身环绕着若有若无的黑雾。每一个人的气息，都不弱于职业者 12 级。</w:t>
      </w:r>
    </w:p>
    <w:p>
      <w:r>
        <w:t>"人类联盟，林默。"</w:t>
      </w:r>
    </w:p>
    <w:p>
      <w:r>
        <w:t>"人类？"黑衣人愣了一下，随即大笑，"哈哈，真是冤家路窄！"</w:t>
      </w:r>
    </w:p>
    <w:p>
      <w:r>
        <w:t>"你是谁？"</w:t>
      </w:r>
    </w:p>
    <w:p>
      <w:r>
        <w:t>"我？"黑衣人说，摘下头盔，露出一张狰狞的脸，"我是……域外天魔，先锋。"</w:t>
      </w:r>
    </w:p>
    <w:p>
      <w:r>
        <w:t>"域外天魔？"林默瞳孔一缩。</w:t>
      </w:r>
    </w:p>
    <w:p>
      <w:r>
        <w:t>"对。"先锋说，眼中闪烁着诡异的光芒，"你……杀了我们的人。"</w:t>
      </w:r>
    </w:p>
    <w:p>
      <w:r>
        <w:t>"所以呢？"林默冷笑。</w:t>
      </w:r>
    </w:p>
    <w:p>
      <w:r>
        <w:t>"所以……"先锋脸色一沉，周身黑雾翻滚，"你要付出代价。"</w:t>
      </w:r>
    </w:p>
    <w:p>
      <w:r>
        <w:t>"代价？"林默笑了，周身金色火焰缓缓燃烧，"就凭你们，也配？"</w:t>
      </w:r>
    </w:p>
    <w:p>
      <w:r>
        <w:t>"找死！"</w:t>
      </w:r>
    </w:p>
    <w:p>
      <w:r>
        <w:t>先锋出手了。</w:t>
      </w:r>
    </w:p>
    <w:p>
      <w:r>
        <w:t>一道黑色的光芒射向林默。</w:t>
      </w:r>
    </w:p>
    <w:p>
      <w:r>
        <w:t>那光芒，如同来自深渊，带着无尽的阴冷和杀意。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先锋倒飞出去，而林默纹丝不动。</w:t>
      </w:r>
    </w:p>
    <w:p>
      <w:r>
        <w:t>"什么？！"先锋震惊了，声音中带着一丝不可置信，"你……怎么可能这么强！"</w:t>
      </w:r>
    </w:p>
    <w:p>
      <w:r>
        <w:t>"我为什么不能这么强？"林默冷笑，"就凭你，也配和我打？"</w:t>
      </w:r>
    </w:p>
    <w:p>
      <w:r>
        <w:t>"你……"先锋脸色阴沉，"好，既然如此，那我就……"</w:t>
      </w:r>
    </w:p>
    <w:p>
      <w:r>
        <w:t>"燃烧精血！"</w:t>
      </w:r>
    </w:p>
    <w:p>
      <w:r>
        <w:t>轰！</w:t>
      </w:r>
    </w:p>
    <w:p>
      <w:r>
        <w:t>先锋的气息暴涨。</w:t>
      </w:r>
    </w:p>
    <w:p>
      <w:r>
        <w:t>原本 17 级的气息，瞬间突破到 18 级，甚至还在攀升。</w:t>
      </w:r>
    </w:p>
    <w:p>
      <w:r>
        <w:t>"职业者 18 级？"苏雨晴惊呼。</w:t>
      </w:r>
    </w:p>
    <w:p>
      <w:r>
        <w:t>"嗯。"林默点点头，"有点意思。"</w:t>
      </w:r>
    </w:p>
    <w:p>
      <w:r>
        <w:t>"林默，小心！"</w:t>
      </w:r>
    </w:p>
    <w:p>
      <w:r>
        <w:t>"放心。"林默说，目光平静，"他伤不了我。"</w:t>
      </w:r>
    </w:p>
    <w:p>
      <w:pPr>
        <w:jc w:val="center"/>
      </w:pPr>
      <w:r>
        <w:rPr>
          <w:b/>
        </w:rPr>
        <w:t>第四节：领域之战</w:t>
      </w:r>
    </w:p>
    <w:p>
      <w:r>
        <w:t>"找死！"</w:t>
      </w:r>
    </w:p>
    <w:p>
      <w:r>
        <w:t>先锋再次出手。</w:t>
      </w:r>
    </w:p>
    <w:p>
      <w:r>
        <w:t>这一次，威力比之前强了十倍。</w:t>
      </w:r>
    </w:p>
    <w:p>
      <w:r>
        <w:t>黑色的光芒，如同一条黑色的神龙，带着毁天灭地的气势，朝林默轰来。</w:t>
      </w:r>
    </w:p>
    <w:p>
      <w:r>
        <w:t>林默眼中金光一闪。</w:t>
      </w:r>
    </w:p>
    <w:p>
      <w:r>
        <w:t>"炎帝剑，出鞘！"</w:t>
      </w:r>
    </w:p>
    <w:p>
      <w:r>
        <w:t>嗡！</w:t>
      </w:r>
    </w:p>
    <w:p>
      <w:r>
        <w:t>金色的剑鸣响起。</w:t>
      </w:r>
    </w:p>
    <w:p>
      <w:r>
        <w:t>一柄金色的长剑，出现在林默手中。</w:t>
      </w:r>
    </w:p>
    <w:p>
      <w:r>
        <w:t>那长剑，通体金色，表面刻满了古老的符文。每一个符文，都散发着微弱的光芒，那是……帝兵的威严。</w:t>
      </w:r>
    </w:p>
    <w:p>
      <w:r>
        <w:t>"帝兵？！"先锋脸色大变，"你……你居然有帝兵！"</w:t>
      </w:r>
    </w:p>
    <w:p>
      <w:r>
        <w:t>"怎么？"林默冷笑，手中长剑轻轻一挥，"惊讶吗？"</w:t>
      </w:r>
    </w:p>
    <w:p>
      <w:r>
        <w:t>"你……"先锋深吸一口气，"好，既然如此，那我就……"</w:t>
      </w:r>
    </w:p>
    <w:p>
      <w:r>
        <w:t>"天魔领域！"</w:t>
      </w:r>
    </w:p>
    <w:p>
      <w:r>
        <w:t>轰！</w:t>
      </w:r>
    </w:p>
    <w:p>
      <w:r>
        <w:t>先锋周围出现无数天魔。</w:t>
      </w:r>
    </w:p>
    <w:p>
      <w:r>
        <w:t>那天魔，高达十米，周身环绕着黑雾。每一尊天魔，都散发着职业者 15 级的气息。</w:t>
      </w:r>
    </w:p>
    <w:p>
      <w:r>
        <w:t>"这是……领域？"苏雨晴惊呼。</w:t>
      </w:r>
    </w:p>
    <w:p>
      <w:r>
        <w:t>"对。"林默点点头，"有点意思。"</w:t>
      </w:r>
    </w:p>
    <w:p>
      <w:r>
        <w:t>"林默，小心！"</w:t>
      </w:r>
    </w:p>
    <w:p>
      <w:r>
        <w:t>"放心。"林默说，"他伤不了我。"</w:t>
      </w:r>
    </w:p>
    <w:p>
      <w:r>
        <w:t>"找死！"</w:t>
      </w:r>
    </w:p>
    <w:p>
      <w:r>
        <w:t>先锋再次出手。</w:t>
      </w:r>
    </w:p>
    <w:p>
      <w:r>
        <w:t>无数天魔砸向林默。</w:t>
      </w:r>
    </w:p>
    <w:p>
      <w:r>
        <w:t>那场面，如同末日降临。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先锋在火焰中挣扎，但无济于事。</w:t>
      </w:r>
    </w:p>
    <w:p>
      <w:r>
        <w:t>"这是……炎帝真火……"</w:t>
      </w:r>
    </w:p>
    <w:p>
      <w:r>
        <w:t>"传说是真的……"</w:t>
      </w:r>
    </w:p>
    <w:p>
      <w:r>
        <w:t>"林默，你……"</w:t>
      </w:r>
    </w:p>
    <w:p>
      <w:r>
        <w:t>"我什么我。"林默冷冷地看着他，手中长剑缓缓举起，"说吧，你还有什么遗言？"</w:t>
      </w:r>
    </w:p>
    <w:p>
      <w:r>
        <w:t>"我……我不甘心……"</w:t>
      </w:r>
    </w:p>
    <w:p>
      <w:r>
        <w:t>"不甘心？"林默笑了，手中长剑缓缓落下，"那就去死吧。"</w:t>
      </w:r>
    </w:p>
    <w:p>
      <w:r>
        <w:t>火焰更盛。</w:t>
      </w:r>
    </w:p>
    <w:p>
      <w:r>
        <w:t>先锋被吞噬。</w:t>
      </w:r>
    </w:p>
    <w:p>
      <w:pPr>
        <w:jc w:val="center"/>
      </w:pPr>
      <w:r>
        <w:rPr>
          <w:b/>
        </w:rPr>
        <w:t>第五节：雨晴受伤</w:t>
      </w:r>
    </w:p>
    <w:p>
      <w:r>
        <w:t>"宿主，你……"</w:t>
      </w:r>
    </w:p>
    <w:p>
      <w:r>
        <w:t>"我知道。"林默在心里说，目光深邃，"但这是最好的办法。"</w:t>
      </w:r>
    </w:p>
    <w:p>
      <w:r>
        <w:t>【也是。】</w:t>
      </w:r>
    </w:p>
    <w:p>
      <w:r>
        <w:t>"各位！"林默看向域外天魔众人，声音通过灵力传遍全场，"首领已死，剩下的……投降者不杀！"</w:t>
      </w:r>
    </w:p>
    <w:p>
      <w:r>
        <w:t>"……"</w:t>
      </w:r>
    </w:p>
    <w:p>
      <w:r>
        <w:t>域外天魔众人沉默了。</w:t>
      </w:r>
    </w:p>
    <w:p>
      <w:r>
        <w:t>"降者不杀！"</w:t>
      </w:r>
    </w:p>
    <w:p>
      <w:r>
        <w:t>"我们投降！"</w:t>
      </w:r>
    </w:p>
    <w:p>
      <w:r>
        <w:t>"我们也投降！"</w:t>
      </w:r>
    </w:p>
    <w:p>
      <w:r>
        <w:t>……</w:t>
      </w:r>
    </w:p>
    <w:p>
      <w:r>
        <w:t>域外天魔众人纷纷投降。</w:t>
      </w:r>
    </w:p>
    <w:p>
      <w:r>
        <w:t>"宿主，你……"</w:t>
      </w:r>
    </w:p>
    <w:p>
      <w:r>
        <w:t>"我知道。"林默在心里说，"这一战……只是开始。"</w:t>
      </w:r>
    </w:p>
    <w:p>
      <w:r>
        <w:t>【对。】</w:t>
      </w:r>
    </w:p>
    <w:p>
      <w:r>
        <w:t>"传令！"林默说，"占领此地，建立分基地！"</w:t>
      </w:r>
    </w:p>
    <w:p>
      <w:r>
        <w:t>"是！"</w:t>
      </w:r>
    </w:p>
    <w:p>
      <w:r>
        <w:t>人类联盟开始建设。</w:t>
      </w:r>
    </w:p>
    <w:p>
      <w:r>
        <w:t>王铁柱指挥士兵，李晓芸调配资源，张子轩规划基地。</w:t>
      </w:r>
    </w:p>
    <w:p>
      <w:r>
        <w:t>一切都井然有序。</w:t>
      </w:r>
    </w:p>
    <w:p>
      <w:r>
        <w:t>突然，一道黑色的光芒从暗处射向苏雨晴。</w:t>
      </w:r>
    </w:p>
    <w:p>
      <w:r>
        <w:t>那光芒，无声无息，如同来自地狱的镰刀。</w:t>
      </w:r>
    </w:p>
    <w:p>
      <w:r>
        <w:t>"雨晴，小心！"</w:t>
      </w:r>
    </w:p>
    <w:p>
      <w:r>
        <w:t>林默扑向苏雨晴。</w:t>
      </w:r>
    </w:p>
    <w:p>
      <w:r>
        <w:t>轰！</w:t>
      </w:r>
    </w:p>
    <w:p>
      <w:r>
        <w:t>林默挡住了攻击。</w:t>
      </w:r>
    </w:p>
    <w:p>
      <w:r>
        <w:t>但……苏雨晴……受伤了。</w:t>
      </w:r>
    </w:p>
    <w:p>
      <w:r>
        <w:t>那黑色的光芒，贯穿了她的左肩，鲜血瞬间染红了衣衫。</w:t>
      </w:r>
    </w:p>
    <w:p>
      <w:r>
        <w:t>"雨晴！"林默抱住她，声音中带着一丝颤抖。</w:t>
      </w:r>
    </w:p>
    <w:p>
      <w:r>
        <w:t>"林默……我……我没事……"苏雨晴脸色苍白，嘴角溢出一丝鲜血。</w:t>
      </w:r>
    </w:p>
    <w:p>
      <w:r>
        <w:t>"别说话。"林默说，眼中闪烁着冰冷的杀意，"我……给你疗伤。"</w:t>
      </w:r>
    </w:p>
    <w:p>
      <w:r>
        <w:t>林默运转灵力，金色的火焰包裹住苏雨晴的伤口。</w:t>
      </w:r>
    </w:p>
    <w:p>
      <w:r>
        <w:t>"宿主，你……"</w:t>
      </w:r>
    </w:p>
    <w:p>
      <w:r>
        <w:t>"我知道。"林默在心里说，声音中带着一丝从未有过的冰冷，"我……不能失去她。"</w:t>
      </w:r>
    </w:p>
    <w:p>
      <w:r>
        <w:t>【对。】</w:t>
      </w:r>
    </w:p>
    <w:p>
      <w:r>
        <w:t>"雨晴，你……会没事的。"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两人相拥而立。</w:t>
      </w:r>
    </w:p>
    <w:p>
      <w:r>
        <w:t>而此刻，宇宙深处。</w:t>
      </w:r>
    </w:p>
    <w:p>
      <w:r>
        <w:t>"林默……受伤了。"</w:t>
      </w:r>
    </w:p>
    <w:p>
      <w:r>
        <w:t>"知道了。"</w:t>
      </w:r>
    </w:p>
    <w:p>
      <w:r>
        <w:t>"那我们……"</w:t>
      </w:r>
    </w:p>
    <w:p>
      <w:r>
        <w:t>"按计划进行。"那声音说，声音中带着一丝冰冷的杀意，"林默……是个威胁。"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【第 98 章 完】</w:t>
      </w:r>
    </w:p>
    <w:p>
      <w:pPr>
        <w:pStyle w:val="Heading2"/>
        <w:jc w:val="center"/>
      </w:pPr>
      <w:r>
        <w:t>第99章 第 99 章 - 林默暴走</w:t>
      </w:r>
    </w:p>
    <w:p>
      <w:r>
        <w:t>第 99 章 林默暴走</w:t>
      </w:r>
    </w:p>
    <w:p>
      <w:pPr>
        <w:jc w:val="center"/>
      </w:pPr>
      <w:r>
        <w:rPr>
          <w:b/>
        </w:rPr>
        <w:t>第一节：剧毒无解</w:t>
      </w:r>
    </w:p>
    <w:p>
      <w:r>
        <w:t>火星，边境星域基地，医疗室。</w:t>
      </w:r>
    </w:p>
    <w:p>
      <w:r>
        <w:t>林默抱着苏雨晴，回到基地。</w:t>
      </w:r>
    </w:p>
    <w:p>
      <w:r>
        <w:t>他的脸上，满是从未有过的焦急。</w:t>
      </w:r>
    </w:p>
    <w:p>
      <w:r>
        <w:t>"快！叫医生！"</w:t>
      </w:r>
    </w:p>
    <w:p>
      <w:r>
        <w:t>"是！"</w:t>
      </w:r>
    </w:p>
    <w:p>
      <w:r>
        <w:t>医生赶来，将苏雨晴推进治疗舱。</w:t>
      </w:r>
    </w:p>
    <w:p>
      <w:r>
        <w:t>那治疗舱，通体透明，表面刻满了治疗阵法。舱内，淡蓝色的营养液缓缓流动，散发着柔和的光芒。</w:t>
      </w:r>
    </w:p>
    <w:p>
      <w:r>
        <w:t>"怎么样？"林默问，声音中带着一丝颤抖。</w:t>
      </w:r>
    </w:p>
    <w:p>
      <w:r>
        <w:t>"情况……不容乐观。"医生说，脸色凝重。</w:t>
      </w:r>
    </w:p>
    <w:p>
      <w:r>
        <w:t>"什么？！"林默脸色一变，周身金色火焰熊熊燃烧。</w:t>
      </w:r>
    </w:p>
    <w:p>
      <w:r>
        <w:t>"对。"医生说，避开林默的目光，"她……中了……域外天魔的……毒。"</w:t>
      </w:r>
    </w:p>
    <w:p>
      <w:r>
        <w:t>"毒？"</w:t>
      </w:r>
    </w:p>
    <w:p>
      <w:r>
        <w:t>"对。"医生说，"这毒……名为天魔蚀心毒，无色无味，入体即侵蚀心脉。"</w:t>
      </w:r>
    </w:p>
    <w:p>
      <w:r>
        <w:t>"……有解吗？"</w:t>
      </w:r>
    </w:p>
    <w:p>
      <w:r>
        <w:t>"这毒……无药可解。"</w:t>
      </w:r>
    </w:p>
    <w:p>
      <w:r>
        <w:t>"……什么？！"</w:t>
      </w:r>
    </w:p>
    <w:p>
      <w:r>
        <w:t>林默愣住了。</w:t>
      </w:r>
    </w:p>
    <w:p>
      <w:r>
        <w:t>医疗室中，陷入死一般的寂静。</w:t>
      </w:r>
    </w:p>
    <w:p>
      <w:r>
        <w:t>"宿主，你……"</w:t>
      </w:r>
    </w:p>
    <w:p>
      <w:r>
        <w:t>"我知道。"林默在心里说，声音中带着一丝从未有过的冰冷，"我……不能失去她。"</w:t>
      </w:r>
    </w:p>
    <w:p>
      <w:r>
        <w:t>【对。】</w:t>
      </w:r>
    </w:p>
    <w:p>
      <w:r>
        <w:t>"林默……"苏雨晴虚弱地说，脸色苍白如纸。</w:t>
      </w:r>
    </w:p>
    <w:p>
      <w:r>
        <w:t>"我在。"林默握住她的手，声音轻柔。</w:t>
      </w:r>
    </w:p>
    <w:p>
      <w:r>
        <w:t>"我……我……"</w:t>
      </w:r>
    </w:p>
    <w:p>
      <w:r>
        <w:t>"别说话。"林默说，"你……会没事的。"</w:t>
      </w:r>
    </w:p>
    <w:p>
      <w:r>
        <w:t>"……嗯。"</w:t>
      </w:r>
    </w:p>
    <w:p>
      <w:r>
        <w:t>苏雨晴闭上眼睛，陷入昏迷。</w:t>
      </w:r>
    </w:p>
    <w:p>
      <w:r>
        <w:t>"雨晴！"林默大喊。</w:t>
      </w:r>
    </w:p>
    <w:p>
      <w:r>
        <w:t>但他的呼喊，没有回应。</w:t>
      </w:r>
    </w:p>
    <w:p>
      <w:pPr>
        <w:jc w:val="center"/>
      </w:pPr>
      <w:r>
        <w:rPr>
          <w:b/>
        </w:rPr>
        <w:t>第二节：起源解毒</w:t>
      </w:r>
    </w:p>
    <w:p>
      <w:r>
        <w:t>"宿主，你……"</w:t>
      </w:r>
    </w:p>
    <w:p>
      <w:r>
        <w:t>"我知道。"林默在心里说，眼中闪烁着坚定的光芒，"我……要救她。"</w:t>
      </w:r>
    </w:p>
    <w:p>
      <w:r>
        <w:t>【怎么救？】</w:t>
      </w:r>
    </w:p>
    <w:p>
      <w:r>
        <w:t>"不知道。"林默摇摇头，"但……我一定要救她。"</w:t>
      </w:r>
    </w:p>
    <w:p>
      <w:r>
        <w:t>【好。】</w:t>
      </w:r>
    </w:p>
    <w:p>
      <w:r>
        <w:t>"起源，有没有……办法？"</w:t>
      </w:r>
    </w:p>
    <w:p>
      <w:r>
        <w:t>林默的声音，带着一丝哀求。</w:t>
      </w:r>
    </w:p>
    <w:p>
      <w:r>
        <w:t>那是他从未有过的语气。</w:t>
      </w:r>
    </w:p>
    <w:p>
      <w:r>
        <w:t>"宿主，有。"起源说。</w:t>
      </w:r>
    </w:p>
    <w:p>
      <w:r>
        <w:t>"什么办法？"</w:t>
      </w:r>
    </w:p>
    <w:p>
      <w:r>
        <w:t>"起源……可以……解毒。"</w:t>
      </w:r>
    </w:p>
    <w:p>
      <w:r>
        <w:t>"什么？！"林默眼睛一亮。</w:t>
      </w:r>
    </w:p>
    <w:p>
      <w:r>
        <w:t>"对。"起源说，"起源……可以……净化……一切……毒素。"</w:t>
      </w:r>
    </w:p>
    <w:p>
      <w:r>
        <w:t>"……好。"</w:t>
      </w:r>
    </w:p>
    <w:p>
      <w:r>
        <w:t>林默深吸一口气。</w:t>
      </w:r>
    </w:p>
    <w:p>
      <w:r>
        <w:t>"起源，拜托了。"</w:t>
      </w:r>
    </w:p>
    <w:p>
      <w:r>
        <w:t>"宿主，你……"</w:t>
      </w:r>
    </w:p>
    <w:p>
      <w:r>
        <w:t>"我知道。"林默说，声音坚定，"但……我一定要救她。"</w:t>
      </w:r>
    </w:p>
    <w:p>
      <w:r>
        <w:t>【好。】</w:t>
      </w:r>
    </w:p>
    <w:p>
      <w:r>
        <w:t>起源开始运转。</w:t>
      </w:r>
    </w:p>
    <w:p>
      <w:r>
        <w:t>蓝色的光芒，从林默体内涌出，笼罩住苏雨晴。</w:t>
      </w:r>
    </w:p>
    <w:p>
      <w:r>
        <w:t>那光芒，柔和而温暖，如同春日里的阳光。</w:t>
      </w:r>
    </w:p>
    <w:p>
      <w:r>
        <w:t>时间一天天过去。</w:t>
      </w:r>
    </w:p>
    <w:p>
      <w:r>
        <w:t>医疗室中，林默静静地守着。</w:t>
      </w:r>
    </w:p>
    <w:p>
      <w:r>
        <w:t>他已经守了七天七夜，但眼中却没有丝毫疲惫。</w:t>
      </w:r>
    </w:p>
    <w:p>
      <w:r>
        <w:t>"宿主，她……没事了。"</w:t>
      </w:r>
    </w:p>
    <w:p>
      <w:r>
        <w:t>"……好。"</w:t>
      </w:r>
    </w:p>
    <w:p>
      <w:r>
        <w:t>林默松了口气。</w:t>
      </w:r>
    </w:p>
    <w:p>
      <w:r>
        <w:t>那是他从未有过的放松。</w:t>
      </w:r>
    </w:p>
    <w:p>
      <w:r>
        <w:t>"雨晴，你……会没事的。"</w:t>
      </w:r>
    </w:p>
    <w:p>
      <w:r>
        <w:t>"……嗯。"</w:t>
      </w:r>
    </w:p>
    <w:p>
      <w:r>
        <w:t>苏雨晴睁开眼睛。</w:t>
      </w:r>
    </w:p>
    <w:p>
      <w:r>
        <w:t>"林默……"</w:t>
      </w:r>
    </w:p>
    <w:p>
      <w:r>
        <w:t>"我在。"林默抱住她，声音中带着一丝哽咽。</w:t>
      </w:r>
    </w:p>
    <w:p>
      <w:r>
        <w:t>"我……我……"</w:t>
      </w:r>
    </w:p>
    <w:p>
      <w:r>
        <w:t>"别说话。"林默说，"你……会没事的。"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两人相拥而立。</w:t>
      </w:r>
    </w:p>
    <w:p>
      <w:r>
        <w:t>医疗室外，金色的阳光洒在他们身上，映出一道温暖的轮廓。</w:t>
      </w:r>
    </w:p>
    <w:p>
      <w:pPr>
        <w:jc w:val="center"/>
      </w:pPr>
      <w:r>
        <w:rPr>
          <w:b/>
        </w:rPr>
        <w:t>第三节：灭魔誓言</w:t>
      </w:r>
    </w:p>
    <w:p>
      <w:r>
        <w:t>"宿主，你……"</w:t>
      </w:r>
    </w:p>
    <w:p>
      <w:r>
        <w:t>"我知道。"林默在心里说，眼中闪烁着冰冷的杀意，"我……不能失去她。"</w:t>
      </w:r>
    </w:p>
    <w:p>
      <w:r>
        <w:t>【对。】</w:t>
      </w:r>
    </w:p>
    <w:p>
      <w:r>
        <w:t>"默哥，你……怎么样了？"王铁柱问，胖乎乎的脸上满是关切。</w:t>
      </w:r>
    </w:p>
    <w:p>
      <w:r>
        <w:t>"没事。"林默说，松开苏雨晴，"雨晴……没事了。"</w:t>
      </w:r>
    </w:p>
    <w:p>
      <w:r>
        <w:t>"……好。"</w:t>
      </w:r>
    </w:p>
    <w:p>
      <w:r>
        <w:t>王铁柱松了口气。</w:t>
      </w:r>
    </w:p>
    <w:p>
      <w:r>
        <w:t>"各位。"林默看向众人，目光扫过在场的每一个人，"我……有一个决定。"</w:t>
      </w:r>
    </w:p>
    <w:p>
      <w:r>
        <w:t>"什么决定？"王铁柱问。</w:t>
      </w:r>
    </w:p>
    <w:p>
      <w:r>
        <w:t>"我……要……灭了……域外天魔。"</w:t>
      </w:r>
    </w:p>
    <w:p>
      <w:r>
        <w:t>"什么？！"全场震惊。</w:t>
      </w:r>
    </w:p>
    <w:p>
      <w:r>
        <w:t>"对。"林默说，声音冰冷刺骨，"域外天魔……伤了雨晴。"</w:t>
      </w:r>
    </w:p>
    <w:p>
      <w:r>
        <w:t>"我……不能……放过他们。"</w:t>
      </w:r>
    </w:p>
    <w:p>
      <w:r>
        <w:t>会议室中，陷入短暂的寂静。</w:t>
      </w:r>
    </w:p>
    <w:p>
      <w:r>
        <w:t>所有人都看到了林默眼中的杀意。</w:t>
      </w:r>
    </w:p>
    <w:p>
      <w:r>
        <w:t>那是从未有过的冰冷。</w:t>
      </w:r>
    </w:p>
    <w:p>
      <w:r>
        <w:t>"……好！"王铁柱第一个开口，"默哥，我跟你一起！"</w:t>
      </w:r>
    </w:p>
    <w:p>
      <w:r>
        <w:t>"对！"李晓芸说，"我们也一起！"</w:t>
      </w:r>
    </w:p>
    <w:p>
      <w:r>
        <w:t>"对！"张子轩说，"人类联盟……全体出动！"</w:t>
      </w:r>
    </w:p>
    <w:p>
      <w:r>
        <w:t>"……好！"</w:t>
      </w:r>
    </w:p>
    <w:p>
      <w:r>
        <w:t>林默点点头。</w:t>
      </w:r>
    </w:p>
    <w:p>
      <w:r>
        <w:t>"那……准备吧。"</w:t>
      </w:r>
    </w:p>
    <w:p>
      <w:r>
        <w:t>"是！"</w:t>
      </w:r>
    </w:p>
    <w:p>
      <w:r>
        <w:t>所有人开始准备。</w:t>
      </w:r>
    </w:p>
    <w:p>
      <w:r>
        <w:t>战舰、武器、资源……</w:t>
      </w:r>
    </w:p>
    <w:p>
      <w:r>
        <w:t>人类联盟，开始 mobilize。</w:t>
      </w:r>
    </w:p>
    <w:p>
      <w:pPr>
        <w:jc w:val="center"/>
      </w:pPr>
      <w:r>
        <w:rPr>
          <w:b/>
        </w:rPr>
        <w:t>第四节：风暴前夕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"域外天魔……"</w:t>
      </w:r>
    </w:p>
    <w:p>
      <w:r>
        <w:t>"你们……伤了雨晴。"</w:t>
      </w:r>
    </w:p>
    <w:p>
      <w:r>
        <w:t>"我……不会……放过你们。"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"林默，你……"苏雨晴不知何时来到他身后，轻轻披上一件外衣。</w:t>
      </w:r>
    </w:p>
    <w:p>
      <w:r>
        <w:t>"怎么了？"</w:t>
      </w:r>
    </w:p>
    <w:p>
      <w:r>
        <w:t>"你……别……太冲动了。"</w:t>
      </w:r>
    </w:p>
    <w:p>
      <w:r>
        <w:t>"放心。"林默抱住她，将她搂在怀里，"我……不会有事的。"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两人相拥而立。</w:t>
      </w:r>
    </w:p>
    <w:p>
      <w:r>
        <w:t>窗外，火星的红色地表在星光下泛着微弱的光芒。</w:t>
      </w:r>
    </w:p>
    <w:p>
      <w:r>
        <w:t>那是他们的家园，是他们要守护的地方。</w:t>
      </w:r>
    </w:p>
    <w:p>
      <w:r>
        <w:t>而此刻，宇宙深处。</w:t>
      </w:r>
    </w:p>
    <w:p>
      <w:r>
        <w:t>"林默……要……灭了我们。"</w:t>
      </w:r>
    </w:p>
    <w:p>
      <w:r>
        <w:t>"知道了。"</w:t>
      </w:r>
    </w:p>
    <w:p>
      <w:r>
        <w:t>"那我们……"</w:t>
      </w:r>
    </w:p>
    <w:p>
      <w:r>
        <w:t>"按计划进行。"那声音说，声音中带着一丝冰冷的杀意，"林默……是个威胁。"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"大人。"一个手下走过来，"我们……何时动手？"</w:t>
      </w:r>
    </w:p>
    <w:p>
      <w:r>
        <w:t>"等。"老者说，眼中闪烁着诡异的光芒，"等……他们来。"</w:t>
      </w:r>
    </w:p>
    <w:p>
      <w:r>
        <w:t>"为什么？"</w:t>
      </w:r>
    </w:p>
    <w:p>
      <w:r>
        <w:t>"因为……"老者笑了，那笑容中，带着一丝阴冷，"这里……就是他们的葬身之地。"</w:t>
      </w:r>
    </w:p>
    <w:p>
      <w:r>
        <w:t>"……明白了！"</w:t>
      </w:r>
    </w:p>
    <w:p>
      <w:r>
        <w:t>"退下吧。"</w:t>
      </w:r>
    </w:p>
    <w:p>
      <w:r>
        <w:t>"是！"</w:t>
      </w:r>
    </w:p>
    <w:p>
      <w:r>
        <w:t>手下退下。</w:t>
      </w:r>
    </w:p>
    <w:p>
      <w:r>
        <w:t>老者继续盯着星图。</w:t>
      </w:r>
    </w:p>
    <w:p>
      <w:r>
        <w:t>"林默……"</w:t>
      </w:r>
    </w:p>
    <w:p>
      <w:r>
        <w:t>"我倒要看看……你……有多大的能耐。"</w:t>
      </w:r>
    </w:p>
    <w:p>
      <w:r>
        <w:t>黑暗中，无数双眼睛闪烁着寒光。</w:t>
      </w:r>
    </w:p>
    <w:p>
      <w:r>
        <w:t>一场风暴，正在酝酿。</w:t>
      </w:r>
    </w:p>
    <w:p>
      <w:r>
        <w:t>【第 99 章 完】</w:t>
      </w:r>
    </w:p>
    <w:p>
      <w:pPr>
        <w:pStyle w:val="Heading2"/>
        <w:jc w:val="center"/>
      </w:pPr>
      <w:r>
        <w:t>第100章 第 100 章 - 最终决战</w:t>
      </w:r>
    </w:p>
    <w:p>
      <w:r>
        <w:t>第 100 章 最终决战</w:t>
      </w:r>
    </w:p>
    <w:p>
      <w:pPr>
        <w:jc w:val="center"/>
      </w:pPr>
      <w:r>
        <w:rPr>
          <w:b/>
        </w:rPr>
        <w:t>第一节：誓师出征</w:t>
      </w:r>
    </w:p>
    <w:p>
      <w:r>
        <w:t>火星，边境星域基地，广场。</w:t>
      </w:r>
    </w:p>
    <w:p>
      <w:r>
        <w:t>林默召集所有人。</w:t>
      </w:r>
    </w:p>
    <w:p>
      <w:r>
        <w:t>那广场，高达千米，表面刻满了复杂的符文。每一个符文，都散发着微弱的光芒，那是……战阵。</w:t>
      </w:r>
    </w:p>
    <w:p>
      <w:r>
        <w:t>广场上，数万名战士整齐列队，每一人，都至少是职业者 10 级。</w:t>
      </w:r>
    </w:p>
    <w:p>
      <w:r>
        <w:t>"各位。"林默站在高台上，声音通过灵力传遍全场，"今天……我们……要……灭了……域外天魔。"</w:t>
      </w:r>
    </w:p>
    <w:p>
      <w:r>
        <w:t>"……好！"</w:t>
      </w:r>
    </w:p>
    <w:p>
      <w:r>
        <w:t>欢呼声震天。</w:t>
      </w:r>
    </w:p>
    <w:p>
      <w:r>
        <w:t>那是压抑已久的怒火。</w:t>
      </w:r>
    </w:p>
    <w:p>
      <w:r>
        <w:t>那是守护家园的决心。</w:t>
      </w:r>
    </w:p>
    <w:p>
      <w:r>
        <w:t>"铁柱，晓芸，子轩，你们……留守基地。"</w:t>
      </w:r>
    </w:p>
    <w:p>
      <w:r>
        <w:t>"默哥，那……你……"王铁柱问，胖乎乎的脸上满是担忧。</w:t>
      </w:r>
    </w:p>
    <w:p>
      <w:r>
        <w:t>"我……去……灭了……域外天魔。"</w:t>
      </w:r>
    </w:p>
    <w:p>
      <w:r>
        <w:t>"……好。"</w:t>
      </w:r>
    </w:p>
    <w:p>
      <w:r>
        <w:t>王铁柱等人，开始留守。</w:t>
      </w:r>
    </w:p>
    <w:p>
      <w:r>
        <w:t>而林默，则开始出发。</w:t>
      </w:r>
    </w:p>
    <w:p>
      <w:r>
        <w:t>"雨晴，你……"</w:t>
      </w:r>
    </w:p>
    <w:p>
      <w:r>
        <w:t>"我跟你一起去。"苏雨晴说，手中紧握着一柄长剑。</w:t>
      </w:r>
    </w:p>
    <w:p>
      <w:r>
        <w:t>"……好。"</w:t>
      </w:r>
    </w:p>
    <w:p>
      <w:r>
        <w:t>林默和苏雨晴，登上飞船。</w:t>
      </w:r>
    </w:p>
    <w:p>
      <w:r>
        <w:t>那是一艘流线型的银色飞船，舰体表面刻满了防御阵法。</w:t>
      </w:r>
    </w:p>
    <w:p>
      <w:r>
        <w:t>"宿主，去哪？"</w:t>
      </w:r>
    </w:p>
    <w:p>
      <w:r>
        <w:t>"宇宙边缘。"林默说，目光深邃。</w:t>
      </w:r>
    </w:p>
    <w:p>
      <w:r>
        <w:t>"……好。"</w:t>
      </w:r>
    </w:p>
    <w:p>
      <w:r>
        <w:t>飞船起飞，驶向宇宙边缘。</w:t>
      </w:r>
    </w:p>
    <w:p>
      <w:r>
        <w:t>身后，数万名战士目送他们远去。</w:t>
      </w:r>
    </w:p>
    <w:p>
      <w:r>
        <w:t>那是人类文明的希望。</w:t>
      </w:r>
    </w:p>
    <w:p>
      <w:pPr>
        <w:jc w:val="center"/>
      </w:pPr>
      <w:r>
        <w:rPr>
          <w:b/>
        </w:rPr>
        <w:t>第二节：天魔将军</w:t>
      </w:r>
    </w:p>
    <w:p>
      <w:r>
        <w:t>一天后，宇宙边缘。</w:t>
      </w:r>
    </w:p>
    <w:p>
      <w:r>
        <w:t>"到了。"林默说，"下船。"</w:t>
      </w:r>
    </w:p>
    <w:p>
      <w:r>
        <w:t>两人下船。</w:t>
      </w:r>
    </w:p>
    <w:p>
      <w:r>
        <w:t>那是一片荒芜的星域，没有恒星，没有行星，只有无尽的黑暗。</w:t>
      </w:r>
    </w:p>
    <w:p>
      <w:r>
        <w:t>但在黑暗的中心，却有一个散发着微弱黑光的漩涡。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两人朝能量波动处走去。</w:t>
      </w:r>
    </w:p>
    <w:p>
      <w:r>
        <w:t>来到一个巨大的星球上。</w:t>
      </w:r>
    </w:p>
    <w:p>
      <w:r>
        <w:t>那星球，通体黑色，表面刻满了诡异的符文。每一个符文，都散发着阴冷的气息，仿佛是由无数冤魂凝聚而成。</w:t>
      </w:r>
    </w:p>
    <w:p>
      <w:r>
        <w:t>"什么人！"一群黑衣人拦住了他们。</w:t>
      </w:r>
    </w:p>
    <w:p>
      <w:r>
        <w:t>那群黑衣人，身穿黑色战甲，周身环绕着若有若无的黑雾。每一个人的气息，都不弱于职业者 15 级。</w:t>
      </w:r>
    </w:p>
    <w:p>
      <w:r>
        <w:t>"人类联盟，林默。"</w:t>
      </w:r>
    </w:p>
    <w:p>
      <w:r>
        <w:t>"人类？"黑衣人愣了一下，随即大笑，"哈哈，真是冤家路窄！"</w:t>
      </w:r>
    </w:p>
    <w:p>
      <w:r>
        <w:t>"你是谁？"</w:t>
      </w:r>
    </w:p>
    <w:p>
      <w:r>
        <w:t>"我？"黑衣人说，摘下头盔，露出一张狰狞的脸，"我是……域外天魔，将军。"</w:t>
      </w:r>
    </w:p>
    <w:p>
      <w:r>
        <w:t>"域外天魔将军？"林默瞳孔一缩。</w:t>
      </w:r>
    </w:p>
    <w:p>
      <w:r>
        <w:t>"对。"将军说，眼中闪烁着诡异的光芒，"你……杀了我们的人。"</w:t>
      </w:r>
    </w:p>
    <w:p>
      <w:r>
        <w:t>"所以呢？"林默冷笑。</w:t>
      </w:r>
    </w:p>
    <w:p>
      <w:r>
        <w:t>"所以……"将军脸色一沉，周身黑雾翻滚，"你要付出代价。"</w:t>
      </w:r>
    </w:p>
    <w:p>
      <w:r>
        <w:t>"代价？"林默笑了，周身金色火焰缓缓燃烧，"就凭你们，也配？"</w:t>
      </w:r>
    </w:p>
    <w:p>
      <w:r>
        <w:t>"找死！"</w:t>
      </w:r>
    </w:p>
    <w:p>
      <w:r>
        <w:t>将军出手了。</w:t>
      </w:r>
    </w:p>
    <w:p>
      <w:r>
        <w:t>一道黑色的光芒射向林默。</w:t>
      </w:r>
    </w:p>
    <w:p>
      <w:r>
        <w:t>那光芒，如同来自深渊，带着无尽的阴冷和杀意。</w:t>
      </w:r>
    </w:p>
    <w:p>
      <w:pPr>
        <w:jc w:val="center"/>
      </w:pPr>
      <w:r>
        <w:rPr>
          <w:b/>
        </w:rPr>
        <w:t>第三节：炎帝真火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将军倒飞出去，而林默纹丝不动。</w:t>
      </w:r>
    </w:p>
    <w:p>
      <w:r>
        <w:t>"什么？！"将军震惊了，声音中带着一丝不可置信，"你……怎么可能这么强！"</w:t>
      </w:r>
    </w:p>
    <w:p>
      <w:r>
        <w:t>"我为什么不能这么强？"林默冷笑，"就凭你，也配和我打？"</w:t>
      </w:r>
    </w:p>
    <w:p>
      <w:r>
        <w:t>"你……"将军脸色阴沉，"好，既然如此，那我就……"</w:t>
      </w:r>
    </w:p>
    <w:p>
      <w:r>
        <w:t>"燃烧精血！"</w:t>
      </w:r>
    </w:p>
    <w:p>
      <w:r>
        <w:t>轰！</w:t>
      </w:r>
    </w:p>
    <w:p>
      <w:r>
        <w:t>将军的气息暴涨。</w:t>
      </w:r>
    </w:p>
    <w:p>
      <w:r>
        <w:t>原本 18 级的气息，瞬间突破到 19 级，甚至还在攀升。</w:t>
      </w:r>
    </w:p>
    <w:p>
      <w:r>
        <w:t>"职业者 19 级？"苏雨晴惊呼。</w:t>
      </w:r>
    </w:p>
    <w:p>
      <w:r>
        <w:t>"嗯。"林默点点头，"有点意思。"</w:t>
      </w:r>
    </w:p>
    <w:p>
      <w:r>
        <w:t>"林默，小心！"</w:t>
      </w:r>
    </w:p>
    <w:p>
      <w:r>
        <w:t>"放心。"林默说，目光平静，"他伤不了我。"</w:t>
      </w:r>
    </w:p>
    <w:p>
      <w:r>
        <w:t>"找死！"</w:t>
      </w:r>
    </w:p>
    <w:p>
      <w:r>
        <w:t>将军再次出手。</w:t>
      </w:r>
    </w:p>
    <w:p>
      <w:r>
        <w:t>这一次，威力比之前强了十倍。</w:t>
      </w:r>
    </w:p>
    <w:p>
      <w:r>
        <w:t>黑色的光芒，如同一条黑色的神龙，带着毁天灭地的气势，朝林默轰来。</w:t>
      </w:r>
    </w:p>
    <w:p>
      <w:r>
        <w:t>林默眼中金光一闪。</w:t>
      </w:r>
    </w:p>
    <w:p>
      <w:r>
        <w:t>"炎帝剑，出鞘！"</w:t>
      </w:r>
    </w:p>
    <w:p>
      <w:r>
        <w:t>嗡！</w:t>
      </w:r>
    </w:p>
    <w:p>
      <w:r>
        <w:t>金色的剑鸣响起。</w:t>
      </w:r>
    </w:p>
    <w:p>
      <w:r>
        <w:t>一柄金色的长剑，出现在林默手中。</w:t>
      </w:r>
    </w:p>
    <w:p>
      <w:r>
        <w:t>那长剑，通体金色，表面刻满了古老的符文。每一个符文，都散发着微弱的光芒，那是……帝兵的威严。</w:t>
      </w:r>
    </w:p>
    <w:p>
      <w:r>
        <w:t>"帝兵？！"将军脸色大变，"你……你居然有帝兵！"</w:t>
      </w:r>
    </w:p>
    <w:p>
      <w:r>
        <w:t>"怎么？"林默冷笑，手中长剑轻轻一挥，"惊讶吗？"</w:t>
      </w:r>
    </w:p>
    <w:p>
      <w:r>
        <w:t>"你……"将军深吸一口气，"好，既然如此，那我就……"</w:t>
      </w:r>
    </w:p>
    <w:p>
      <w:r>
        <w:t>"天魔领域！"</w:t>
      </w:r>
    </w:p>
    <w:p>
      <w:r>
        <w:t>轰！</w:t>
      </w:r>
    </w:p>
    <w:p>
      <w:r>
        <w:t>将军周围出现无数天魔。</w:t>
      </w:r>
    </w:p>
    <w:p>
      <w:r>
        <w:t>那天魔，高达十米，周身环绕着黑雾。每一尊天魔，都散发着职业者 16 级的气息。</w:t>
      </w:r>
    </w:p>
    <w:p>
      <w:r>
        <w:t>"这是……领域？"苏雨晴惊呼。</w:t>
      </w:r>
    </w:p>
    <w:p>
      <w:r>
        <w:t>"对。"林默点点头，"有点意思。"</w:t>
      </w:r>
    </w:p>
    <w:p>
      <w:r>
        <w:t>"林默，小心！"</w:t>
      </w:r>
    </w:p>
    <w:p>
      <w:r>
        <w:t>"放心。"林默说，"他伤不了我。"</w:t>
      </w:r>
    </w:p>
    <w:p>
      <w:r>
        <w:t>"找死！"</w:t>
      </w:r>
    </w:p>
    <w:p>
      <w:r>
        <w:t>将军再次出手。</w:t>
      </w:r>
    </w:p>
    <w:p>
      <w:r>
        <w:t>无数天魔砸向林默。</w:t>
      </w:r>
    </w:p>
    <w:p>
      <w:r>
        <w:t>那场面，如同末日降临。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将军在火焰中挣扎，但无济于事。</w:t>
      </w:r>
    </w:p>
    <w:p>
      <w:r>
        <w:t>"这是……炎帝真火……"</w:t>
      </w:r>
    </w:p>
    <w:p>
      <w:r>
        <w:t>"传说是真的……"</w:t>
      </w:r>
    </w:p>
    <w:p>
      <w:r>
        <w:t>"林默，你……"</w:t>
      </w:r>
    </w:p>
    <w:p>
      <w:r>
        <w:t>"我什么我。"林默冷冷地看着他，手中长剑缓缓举起，"说吧，你还有什么遗言？"</w:t>
      </w:r>
    </w:p>
    <w:p>
      <w:r>
        <w:t>"我……我不甘心……"</w:t>
      </w:r>
    </w:p>
    <w:p>
      <w:r>
        <w:t>"不甘心？"林默笑了，手中长剑缓缓落下，"那就去死吧。"</w:t>
      </w:r>
    </w:p>
    <w:p>
      <w:r>
        <w:t>火焰更盛。</w:t>
      </w:r>
    </w:p>
    <w:p>
      <w:r>
        <w:t>将军被吞噬。</w:t>
      </w:r>
    </w:p>
    <w:p>
      <w:pPr>
        <w:jc w:val="center"/>
      </w:pPr>
      <w:r>
        <w:rPr>
          <w:b/>
        </w:rPr>
        <w:t>第四节：收服残部</w:t>
      </w:r>
    </w:p>
    <w:p>
      <w:r>
        <w:t>"宿主，你……"</w:t>
      </w:r>
    </w:p>
    <w:p>
      <w:r>
        <w:t>"我知道。"林默在心里说，目光深邃，"但这是最好的办法。"</w:t>
      </w:r>
    </w:p>
    <w:p>
      <w:r>
        <w:t>【也是。】</w:t>
      </w:r>
    </w:p>
    <w:p>
      <w:r>
        <w:t>"各位！"林默看向域外天魔众人，声音通过灵力传遍全场，"首领已死，剩下的……投降者不杀！"</w:t>
      </w:r>
    </w:p>
    <w:p>
      <w:r>
        <w:t>"……"</w:t>
      </w:r>
    </w:p>
    <w:p>
      <w:r>
        <w:t>域外天魔众人沉默了。</w:t>
      </w:r>
    </w:p>
    <w:p>
      <w:r>
        <w:t>那是他们从未有过的犹豫。</w:t>
      </w:r>
    </w:p>
    <w:p>
      <w:r>
        <w:t>"降者不杀！"</w:t>
      </w:r>
    </w:p>
    <w:p>
      <w:r>
        <w:t>"我们投降！"</w:t>
      </w:r>
    </w:p>
    <w:p>
      <w:r>
        <w:t>"我们也投降！"</w:t>
      </w:r>
    </w:p>
    <w:p>
      <w:r>
        <w:t>……</w:t>
      </w:r>
    </w:p>
    <w:p>
      <w:r>
        <w:t>域外天魔众人纷纷投降。</w:t>
      </w:r>
    </w:p>
    <w:p>
      <w:r>
        <w:t>那是他们第一次，向人类低头。</w:t>
      </w:r>
    </w:p>
    <w:p>
      <w:r>
        <w:t>"宿主，你……"</w:t>
      </w:r>
    </w:p>
    <w:p>
      <w:r>
        <w:t>"我知道。"林默在心里说，"这一战……只是开始。"</w:t>
      </w:r>
    </w:p>
    <w:p>
      <w:r>
        <w:t>【对。】</w:t>
      </w:r>
    </w:p>
    <w:p>
      <w:r>
        <w:t>"传令！"林默说，"占领此地，建立分基地！"</w:t>
      </w:r>
    </w:p>
    <w:p>
      <w:r>
        <w:t>"是！"</w:t>
      </w:r>
    </w:p>
    <w:p>
      <w:r>
        <w:t>人类联盟开始建设。</w:t>
      </w:r>
    </w:p>
    <w:p>
      <w:r>
        <w:t>王铁柱指挥士兵，李晓芸调配资源，张子轩规划基地。</w:t>
      </w:r>
    </w:p>
    <w:p>
      <w:r>
        <w:t>一切都井然有序。</w:t>
      </w:r>
    </w:p>
    <w:p>
      <w:r>
        <w:t>"林默，你……"苏雨晴走过来，眼中满是敬佩。</w:t>
      </w:r>
    </w:p>
    <w:p>
      <w:r>
        <w:t>"怎么了？"</w:t>
      </w:r>
    </w:p>
    <w:p>
      <w:r>
        <w:t>"你……太厉害了。"</w:t>
      </w:r>
    </w:p>
    <w:p>
      <w:r>
        <w:t>"是吗？"林默笑了。</w:t>
      </w:r>
    </w:p>
    <w:p>
      <w:r>
        <w:t>"嗯。"苏雨晴说，"你……是天生的领袖。"</w:t>
      </w:r>
    </w:p>
    <w:p>
      <w:r>
        <w:t>"……谢谢。"</w:t>
      </w:r>
    </w:p>
    <w:p>
      <w:r>
        <w:t>林默抱住她。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窗外，宇宙的黑暗中，无数的星辰在闪烁。</w:t>
      </w:r>
    </w:p>
    <w:p>
      <w:r>
        <w:t>那是希望的象征，是人类的未来。</w:t>
      </w:r>
    </w:p>
    <w:p>
      <w:r>
        <w:t>而此刻，宇宙深处。</w:t>
      </w:r>
    </w:p>
    <w:p>
      <w:r>
        <w:t>"将军……死了。"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"大人。"一个手下走过来，"我们……何时动手？"</w:t>
      </w:r>
    </w:p>
    <w:p>
      <w:r>
        <w:t>"等。"老者说，眼中闪烁着诡异的光芒，"等……他们来。"</w:t>
      </w:r>
    </w:p>
    <w:p>
      <w:r>
        <w:t>"为什么？"</w:t>
      </w:r>
    </w:p>
    <w:p>
      <w:r>
        <w:t>"因为……"老者笑了，那笑容中，带着一丝阴冷，"这里……就是他们的葬身之地。"</w:t>
      </w:r>
    </w:p>
    <w:p>
      <w:r>
        <w:t>"……明白了！"</w:t>
      </w:r>
    </w:p>
    <w:p>
      <w:r>
        <w:t>"退下吧。"</w:t>
      </w:r>
    </w:p>
    <w:p>
      <w:r>
        <w:t>"是！"</w:t>
      </w:r>
    </w:p>
    <w:p>
      <w:r>
        <w:t>手下退下。</w:t>
      </w:r>
    </w:p>
    <w:p>
      <w:r>
        <w:t>老者继续盯着星图。</w:t>
      </w:r>
    </w:p>
    <w:p>
      <w:r>
        <w:t>"林默……"</w:t>
      </w:r>
    </w:p>
    <w:p>
      <w:r>
        <w:t>"我倒要看看……你……有多大的能耐。"</w:t>
      </w:r>
    </w:p>
    <w:p>
      <w:r>
        <w:t>黑暗中，无数双眼睛闪烁着寒光。</w:t>
      </w:r>
    </w:p>
    <w:p>
      <w:r>
        <w:t>一场风暴，正在酝酿。</w:t>
      </w:r>
    </w:p>
    <w:p>
      <w:r>
        <w:t>【第 100 章 完】</w:t>
      </w:r>
    </w:p>
    <w:p>
      <w:pPr>
        <w:pStyle w:val="Heading2"/>
        <w:jc w:val="center"/>
      </w:pPr>
      <w:r>
        <w:t>第101章 第 101 章 - 第四卷开篇</w:t>
      </w:r>
    </w:p>
    <w:p>
      <w:r>
        <w:t>第 101 章 第四卷开篇：新的征程</w:t>
      </w:r>
    </w:p>
    <w:p>
      <w:pPr>
        <w:jc w:val="center"/>
      </w:pPr>
      <w:r>
        <w:rPr>
          <w:b/>
        </w:rPr>
        <w:t>第一节：战后重建</w:t>
      </w:r>
    </w:p>
    <w:p>
      <w:r>
        <w:t>火星，边境星域基地，广场。</w:t>
      </w:r>
    </w:p>
    <w:p>
      <w:r>
        <w:t>林默站在高台上，俯瞰着众人。</w:t>
      </w:r>
    </w:p>
    <w:p>
      <w:r>
        <w:t>那广场，高达千米，表面刻满了复杂的符文。每一个符文，都散发着微弱的光芒，那是……战阵。</w:t>
      </w:r>
    </w:p>
    <w:p>
      <w:r>
        <w:t>广场上，数万名战士整齐列队，每一人，都至少是职业者 10 级。</w:t>
      </w:r>
    </w:p>
    <w:p>
      <w:r>
        <w:t>"各位。"林默说，声音通过灵力传遍全场，"今天……是一个新的开始。"</w:t>
      </w:r>
    </w:p>
    <w:p>
      <w:r>
        <w:t>"域外天魔将军……已被我斩杀。"</w:t>
      </w:r>
    </w:p>
    <w:p>
      <w:r>
        <w:t>"但……这……只是开始。"</w:t>
      </w:r>
    </w:p>
    <w:p>
      <w:r>
        <w:t>"域外天魔皇……还在宇宙深处。"</w:t>
      </w:r>
    </w:p>
    <w:p>
      <w:r>
        <w:t>"他们……还会再来。"</w:t>
      </w:r>
    </w:p>
    <w:p>
      <w:r>
        <w:t>"所以……我们必须……变得更强！"</w:t>
      </w:r>
    </w:p>
    <w:p>
      <w:r>
        <w:t>"……是！"</w:t>
      </w:r>
    </w:p>
    <w:p>
      <w:r>
        <w:t>所有人开始忙碌。</w:t>
      </w:r>
    </w:p>
    <w:p>
      <w:r>
        <w:t>战舰、武器、资源……</w:t>
      </w:r>
    </w:p>
    <w:p>
      <w:r>
        <w:t>人类联盟，开始战后重建。</w:t>
      </w:r>
    </w:p>
    <w:p>
      <w:r>
        <w:t>而林默，则来到基地最高处的观景台。</w:t>
      </w:r>
    </w:p>
    <w:p>
      <w:r>
        <w:t>从这里，可以俯瞰整个基地。</w:t>
      </w:r>
    </w:p>
    <w:p>
      <w:r>
        <w:t>夜幕下的基地，灯火通明。</w:t>
      </w:r>
    </w:p>
    <w:p>
      <w:r>
        <w:t>那是人类文明的火光，是希望的象征。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"域外天魔皇……"</w:t>
      </w:r>
    </w:p>
    <w:p>
      <w:r>
        <w:t>"我……一定会……杀了你。"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pPr>
        <w:jc w:val="center"/>
      </w:pPr>
      <w:r>
        <w:rPr>
          <w:b/>
        </w:rPr>
        <w:t>第二节：夫妻情深</w:t>
      </w:r>
    </w:p>
    <w:p>
      <w:r>
        <w:t>"林默，你……"苏雨晴不知何时来到他身后，轻轻披上一件外衣。</w:t>
      </w:r>
    </w:p>
    <w:p>
      <w:r>
        <w:t>"怎么了？"</w:t>
      </w:r>
    </w:p>
    <w:p>
      <w:r>
        <w:t>"你……别……太累了。"</w:t>
      </w:r>
    </w:p>
    <w:p>
      <w:r>
        <w:t>"放心。"林默抱住她，将她搂在怀里，"我……不会有事的。"</w:t>
      </w:r>
    </w:p>
    <w:p>
      <w:r>
        <w:t>"……好吧。"</w:t>
      </w:r>
    </w:p>
    <w:p>
      <w:r>
        <w:t>苏雨晴靠在他怀里，感受着他身上散发出来的温暖。</w:t>
      </w:r>
    </w:p>
    <w:p>
      <w:r>
        <w:t>两人相拥而立。</w:t>
      </w:r>
    </w:p>
    <w:p>
      <w:r>
        <w:t>窗外，火星的红色地表在星光下泛着微弱的光芒。</w:t>
      </w:r>
    </w:p>
    <w:p>
      <w:r>
        <w:t>那是他们的家园，是他们要守护的地方。</w:t>
      </w:r>
    </w:p>
    <w:p>
      <w:r>
        <w:t>"默哥，你……怎么样了？"王铁柱的通讯突然打来。</w:t>
      </w:r>
    </w:p>
    <w:p>
      <w:r>
        <w:t>"没事。"林默说，"雨晴……没事了。"</w:t>
      </w:r>
    </w:p>
    <w:p>
      <w:r>
        <w:t>"……好。"</w:t>
      </w:r>
    </w:p>
    <w:p>
      <w:r>
        <w:t>王铁柱松了口气。</w:t>
      </w:r>
    </w:p>
    <w:p>
      <w:r>
        <w:t>"各位。"林默切断通讯后，看向众人，"我……有一个决定。"</w:t>
      </w:r>
    </w:p>
    <w:p>
      <w:r>
        <w:t>"什么决定？"王铁柱问。</w:t>
      </w:r>
    </w:p>
    <w:p>
      <w:r>
        <w:t>"我……要……继续……探索……宇宙。"</w:t>
      </w:r>
    </w:p>
    <w:p>
      <w:r>
        <w:t>"什么？！"全场震惊。</w:t>
      </w:r>
    </w:p>
    <w:p>
      <w:r>
        <w:t>"对。"林默说，目光深邃，"宇宙……很大。"</w:t>
      </w:r>
    </w:p>
    <w:p>
      <w:r>
        <w:t>"还有……很多……秘密……等着我们。"</w:t>
      </w:r>
    </w:p>
    <w:p>
      <w:r>
        <w:t>"起源碎片……还有 50% 没有找回。"</w:t>
      </w:r>
    </w:p>
    <w:p>
      <w:r>
        <w:t>"炎帝的传承……也没有完全获得。"</w:t>
      </w:r>
    </w:p>
    <w:p>
      <w:r>
        <w:t>"所以……我必须……变强。"</w:t>
      </w:r>
    </w:p>
    <w:p>
      <w:r>
        <w:t>"……好！"</w:t>
      </w:r>
    </w:p>
    <w:p>
      <w:r>
        <w:t>所有人开始准备。</w:t>
      </w:r>
    </w:p>
    <w:p>
      <w:r>
        <w:t>而林默，则开始制定计划。</w:t>
      </w:r>
    </w:p>
    <w:p>
      <w:pPr>
        <w:jc w:val="center"/>
      </w:pPr>
      <w:r>
        <w:rPr>
          <w:b/>
        </w:rPr>
        <w:t>第三节：新的征程</w:t>
      </w:r>
    </w:p>
    <w:p>
      <w:r>
        <w:t>"宿主，你……"</w:t>
      </w:r>
    </w:p>
    <w:p>
      <w:r>
        <w:t>"我知道。"林默在心里说，目光坚定，"这……是一个新的征程。"</w:t>
      </w:r>
    </w:p>
    <w:p>
      <w:r>
        <w:t>【对。】</w:t>
      </w:r>
    </w:p>
    <w:p>
      <w:r>
        <w:t>"铁柱，晓芸，子轩，你们……留守基地。"</w:t>
      </w:r>
    </w:p>
    <w:p>
      <w:r>
        <w:t>"默哥，那……你……"王铁柱问，胖乎乎的脸上满是担忧。</w:t>
      </w:r>
    </w:p>
    <w:p>
      <w:r>
        <w:t>"我……去……探索……宇宙。"</w:t>
      </w:r>
    </w:p>
    <w:p>
      <w:r>
        <w:t>"……好。"</w:t>
      </w:r>
    </w:p>
    <w:p>
      <w:r>
        <w:t>王铁柱等人，开始留守。</w:t>
      </w:r>
    </w:p>
    <w:p>
      <w:r>
        <w:t>而林默，则开始出发。</w:t>
      </w:r>
    </w:p>
    <w:p>
      <w:r>
        <w:t>"雨晴，你……"</w:t>
      </w:r>
    </w:p>
    <w:p>
      <w:r>
        <w:t>"我跟你一起去。"苏雨晴说，手中紧握着一柄长剑。</w:t>
      </w:r>
    </w:p>
    <w:p>
      <w:r>
        <w:t>"……好。"</w:t>
      </w:r>
    </w:p>
    <w:p>
      <w:r>
        <w:t>林默和苏雨晴，登上飞船。</w:t>
      </w:r>
    </w:p>
    <w:p>
      <w:r>
        <w:t>那是一艘流线型的银色飞船，舰体表面刻满了防御阵法。</w:t>
      </w:r>
    </w:p>
    <w:p>
      <w:r>
        <w:t>"宿主，去哪？"</w:t>
      </w:r>
    </w:p>
    <w:p>
      <w:r>
        <w:t>"宇宙深处。"林默说，目光望向深邃的星空。</w:t>
      </w:r>
    </w:p>
    <w:p>
      <w:r>
        <w:t>"……好。"</w:t>
      </w:r>
    </w:p>
    <w:p>
      <w:r>
        <w:t>飞船起飞，驶向宇宙深处。</w:t>
      </w:r>
    </w:p>
    <w:p>
      <w:r>
        <w:t>身后，数万名战士目送他们远去。</w:t>
      </w:r>
    </w:p>
    <w:p>
      <w:r>
        <w:t>那是人类文明的希望。</w:t>
      </w:r>
    </w:p>
    <w:p>
      <w:pPr>
        <w:jc w:val="center"/>
      </w:pPr>
      <w:r>
        <w:rPr>
          <w:b/>
        </w:rPr>
        <w:t>第四节：暗流涌动</w:t>
      </w:r>
    </w:p>
    <w:p>
      <w:r>
        <w:t>而此刻，宇宙深处。</w:t>
      </w:r>
    </w:p>
    <w:p>
      <w:r>
        <w:t>"林默……要……探索……宇宙。"</w:t>
      </w:r>
    </w:p>
    <w:p>
      <w:r>
        <w:t>"知道了。"</w:t>
      </w:r>
    </w:p>
    <w:p>
      <w:r>
        <w:t>"那我们……"</w:t>
      </w:r>
    </w:p>
    <w:p>
      <w:r>
        <w:t>"按计划进行。"那声音说，声音中带着一丝冰冷的杀意，"林默……是个威胁。"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"大人。"一个手下走过来，"我们……何时动手？"</w:t>
      </w:r>
    </w:p>
    <w:p>
      <w:r>
        <w:t>"等。"老者说，眼中闪烁着诡异的光芒，"等……他们来。"</w:t>
      </w:r>
    </w:p>
    <w:p>
      <w:r>
        <w:t>"为什么？"</w:t>
      </w:r>
    </w:p>
    <w:p>
      <w:r>
        <w:t>"因为……"老者笑了，那笑容中，带着一丝阴冷，"这里……就是他们的葬身之地。"</w:t>
      </w:r>
    </w:p>
    <w:p>
      <w:r>
        <w:t>"……明白了！"</w:t>
      </w:r>
    </w:p>
    <w:p>
      <w:r>
        <w:t>"退下吧。"</w:t>
      </w:r>
    </w:p>
    <w:p>
      <w:r>
        <w:t>"是！"</w:t>
      </w:r>
    </w:p>
    <w:p>
      <w:r>
        <w:t>手下退下。</w:t>
      </w:r>
    </w:p>
    <w:p>
      <w:r>
        <w:t>老者继续盯着星图。</w:t>
      </w:r>
    </w:p>
    <w:p>
      <w:r>
        <w:t>"林默……"</w:t>
      </w:r>
    </w:p>
    <w:p>
      <w:r>
        <w:t>"我倒要看看……你……有多大的能耐。"</w:t>
      </w:r>
    </w:p>
    <w:p>
      <w:r>
        <w:t>黑暗中，无数双眼睛闪烁着寒光。</w:t>
      </w:r>
    </w:p>
    <w:p>
      <w:r>
        <w:t>一场风暴，正在酝酿。</w:t>
      </w:r>
    </w:p>
    <w:p>
      <w:r>
        <w:t>……</w:t>
      </w:r>
    </w:p>
    <w:p>
      <w:r>
        <w:t>飞船上，林默望向深邃的星空，心中默念：</w:t>
      </w:r>
    </w:p>
    <w:p>
      <w:r>
        <w:t>「域外天魔皇，无论你在哪里，我都会找到你。」</w:t>
      </w:r>
    </w:p>
    <w:p>
      <w:r>
        <w:t>「还有……起源碎片……我也会……全部找回。」</w:t>
      </w:r>
    </w:p>
    <w:p>
      <w:r>
        <w:t>「这是我的……责任。」</w:t>
      </w:r>
    </w:p>
    <w:p>
      <w:r>
        <w:t>「也是我的……使命。」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"林默，想什么呢？"苏雨晴问。</w:t>
      </w:r>
    </w:p>
    <w:p>
      <w:r>
        <w:t>"没什么。"林默笑了，将她搂入怀中，"只是在想……我们的未来。"</w:t>
      </w:r>
    </w:p>
    <w:p>
      <w:r>
        <w:t>"嗯。"苏雨晴靠在他肩头，声音轻柔，"我会陪你走下去。"</w:t>
      </w:r>
    </w:p>
    <w:p>
      <w:r>
        <w:t>"好。"</w:t>
      </w:r>
    </w:p>
    <w:p>
      <w:r>
        <w:t>两人相拥而立。</w:t>
      </w:r>
    </w:p>
    <w:p>
      <w:r>
        <w:t>窗外，无数的星辰在闪烁。</w:t>
      </w:r>
    </w:p>
    <w:p>
      <w:r>
        <w:t>那是希望的象征，是人类的未来。</w:t>
      </w:r>
    </w:p>
    <w:p>
      <w:r>
        <w:t>新的征程，已经开启。</w:t>
      </w:r>
    </w:p>
    <w:p>
      <w:r>
        <w:t>【第 101 章 完】</w:t>
      </w:r>
    </w:p>
    <w:p>
      <w:pPr>
        <w:pStyle w:val="Heading2"/>
        <w:jc w:val="center"/>
      </w:pPr>
      <w:r>
        <w:t>第102章 第 102 章 - 星际旅行</w:t>
      </w:r>
    </w:p>
    <w:p>
      <w:r>
        <w:t>第 102 章 星际旅行</w:t>
      </w:r>
    </w:p>
    <w:p>
      <w:pPr>
        <w:jc w:val="center"/>
      </w:pPr>
      <w:r>
        <w:rPr>
          <w:b/>
        </w:rPr>
        <w:t>第一节：飞船温情</w:t>
      </w:r>
    </w:p>
    <w:p>
      <w:r>
        <w:t>宇宙深处，飞船在飞行。</w:t>
      </w:r>
    </w:p>
    <w:p>
      <w:r>
        <w:t>那是一艘流线型的银色飞船，舰体表面刻满了防御阵法。飞船尾部，蓝色的火焰缓缓喷射，推动飞船向前飞行。</w:t>
      </w:r>
    </w:p>
    <w:p>
      <w:r>
        <w:t>"宿主，预计三天后抵达。"</w:t>
      </w:r>
    </w:p>
    <w:p>
      <w:r>
        <w:t>"好。"</w:t>
      </w:r>
    </w:p>
    <w:p>
      <w:r>
        <w:t>林默和苏雨晴，坐在飞船里。</w:t>
      </w:r>
    </w:p>
    <w:p>
      <w:r>
        <w:t>船舱内，装饰温馨。墙壁上，挂着两人的合影。那是他们结婚时拍的，照片中的两人，笑得格外灿烂。</w:t>
      </w:r>
    </w:p>
    <w:p>
      <w:r>
        <w:t>"林默，你……"苏雨晴欲言又止，眼中满是复杂的情绪。</w:t>
      </w:r>
    </w:p>
    <w:p>
      <w:r>
        <w:t>"怎么了？"</w:t>
      </w:r>
    </w:p>
    <w:p>
      <w:r>
        <w:t>"你……最近……都很忙。"</w:t>
      </w:r>
    </w:p>
    <w:p>
      <w:r>
        <w:t>自从上次雨晴受伤后，林默就一直在闭关修炼，很少陪她。</w:t>
      </w:r>
    </w:p>
    <w:p>
      <w:r>
        <w:t>"……抱歉。"林默抱住她，将她搂在怀里，"我……以后会多陪陪你。"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那是强者的气息，是守护的力量。</w:t>
      </w:r>
    </w:p>
    <w:p>
      <w:r>
        <w:t>两人相拥而立。</w:t>
      </w:r>
    </w:p>
    <w:p>
      <w:r>
        <w:t>飞船外，无数的星辰在闪烁。</w:t>
      </w:r>
    </w:p>
    <w:p>
      <w:r>
        <w:t>那是希望的象征，是人类的未来。</w:t>
      </w:r>
    </w:p>
    <w:p>
      <w:r>
        <w:t>"宿主，前方有能量波动。"</w:t>
      </w:r>
    </w:p>
    <w:p>
      <w:r>
        <w:t>"嗯。"林默点点头，松开苏雨晴，"就是这里了。"</w:t>
      </w:r>
    </w:p>
    <w:p>
      <w:r>
        <w:t>飞船缓缓靠近。</w:t>
      </w:r>
    </w:p>
    <w:p>
      <w:r>
        <w:t>一个巨大的星球，出现在眼前。</w:t>
      </w:r>
    </w:p>
    <w:p>
      <w:r>
        <w:t>那星球，通体金色，表面散发着微弱的光芒。每一道光芒，都仿佛蕴含着无穷的力量。</w:t>
      </w:r>
    </w:p>
    <w:p>
      <w:pPr>
        <w:jc w:val="center"/>
      </w:pPr>
      <w:r>
        <w:rPr>
          <w:b/>
        </w:rPr>
        <w:t>第二节：炎帝遗迹</w:t>
      </w:r>
    </w:p>
    <w:p>
      <w:r>
        <w:t>"到了。"林默说，"下船。"</w:t>
      </w:r>
    </w:p>
    <w:p>
      <w:r>
        <w:t>两人下船。</w:t>
      </w:r>
    </w:p>
    <w:p>
      <w:r>
        <w:t>星球表面，是一片金色的沙漠。那沙子，竟然是由金色的灵石粉碎而成。</w:t>
      </w:r>
    </w:p>
    <w:p>
      <w:r>
        <w:t>"这是什么地方？"苏雨晴问，手中紧握着一柄长剑。</w:t>
      </w:r>
    </w:p>
    <w:p>
      <w:r>
        <w:t>"不知道。"林默说，目光深邃，"但……我感觉到……有一股熟悉的气息。"</w:t>
      </w:r>
    </w:p>
    <w:p>
      <w:r>
        <w:t>"熟悉的气息？"</w:t>
      </w:r>
    </w:p>
    <w:p>
      <w:r>
        <w:t>"对。"林默说，周身金色火焰缓缓燃烧，"那是……炎帝的气息。"</w:t>
      </w:r>
    </w:p>
    <w:p>
      <w:r>
        <w:t>"炎帝？"</w:t>
      </w:r>
    </w:p>
    <w:p>
      <w:r>
        <w:t>"对。"林默说，"这里……可能有……炎帝的遗迹。"</w:t>
      </w:r>
    </w:p>
    <w:p>
      <w:r>
        <w:t>"……好。"</w:t>
      </w:r>
    </w:p>
    <w:p>
      <w:r>
        <w:t>林默和苏雨晴，朝星球深处走去。</w:t>
      </w:r>
    </w:p>
    <w:p>
      <w:r>
        <w:t>一路上，遇到了很多危险。</w:t>
      </w:r>
    </w:p>
    <w:p>
      <w:r>
        <w:t>有金色的沙暴，有隐藏的阵法，还有守护遗迹的灵兽。</w:t>
      </w:r>
    </w:p>
    <w:p>
      <w:r>
        <w:t>但……都被林默化解了。</w:t>
      </w:r>
    </w:p>
    <w:p>
      <w:r>
        <w:t>每一剑挥出，都带着金色的火焰，将敌人瞬间气化。</w:t>
      </w:r>
    </w:p>
    <w:p>
      <w:r>
        <w:t>"宿主，前面就是核心区域。"</w:t>
      </w:r>
    </w:p>
    <w:p>
      <w:r>
        <w:t>"好。"</w:t>
      </w:r>
    </w:p>
    <w:p>
      <w:r>
        <w:t>林默和苏雨晴，来到一个巨大的石门前。</w:t>
      </w:r>
    </w:p>
    <w:p>
      <w:r>
        <w:t>石门上，刻着古老的文字。</w:t>
      </w:r>
    </w:p>
    <w:p>
      <w:r>
        <w:t>"这是……"林默皱眉。</w:t>
      </w:r>
    </w:p>
    <w:p>
      <w:r>
        <w:t>那些文字，扭曲变形，如同蚯蚓般蜿蜒，普通人看一眼就会头晕目眩。</w:t>
      </w:r>
    </w:p>
    <w:p>
      <w:r>
        <w:t>"宿主，这是……上古文字。"</w:t>
      </w:r>
    </w:p>
    <w:p>
      <w:r>
        <w:t>"上古文字？"</w:t>
      </w:r>
    </w:p>
    <w:p>
      <w:r>
        <w:t>"对。"起源说，"上面写着……炎帝遗迹。"</w:t>
      </w:r>
    </w:p>
    <w:p>
      <w:r>
        <w:t>"……好。"</w:t>
      </w:r>
    </w:p>
    <w:p>
      <w:r>
        <w:t>林默伸手按在石门上。</w:t>
      </w:r>
    </w:p>
    <w:p>
      <w:r>
        <w:t>金色的灵力涌入石门。</w:t>
      </w:r>
    </w:p>
    <w:p>
      <w:r>
        <w:t>轰！</w:t>
      </w:r>
    </w:p>
    <w:p>
      <w:r>
        <w:t>石门缓缓打开。</w:t>
      </w:r>
    </w:p>
    <w:p>
      <w:r>
        <w:t>两人走进去。</w:t>
      </w:r>
    </w:p>
    <w:p>
      <w:pPr>
        <w:jc w:val="center"/>
      </w:pPr>
      <w:r>
        <w:rPr>
          <w:b/>
        </w:rPr>
        <w:t>第三节：传承考验</w:t>
      </w:r>
    </w:p>
    <w:p>
      <w:r>
        <w:t>里面是一个巨大的空间。</w:t>
      </w:r>
    </w:p>
    <w:p>
      <w:r>
        <w:t>空间中央，悬浮着一个金色的球体。</w:t>
      </w:r>
    </w:p>
    <w:p>
      <w:r>
        <w:t>那球体，直径约一米，表面流动着金色的光晕。每一个光晕，都仿佛蕴含着无穷的力量。</w:t>
      </w:r>
    </w:p>
    <w:p>
      <w:r>
        <w:t>"这是……"</w:t>
      </w:r>
    </w:p>
    <w:p>
      <w:r>
        <w:t>"宿主，这是……炎帝的传承。"</w:t>
      </w:r>
    </w:p>
    <w:p>
      <w:r>
        <w:t>"炎帝的传承？"</w:t>
      </w:r>
    </w:p>
    <w:p>
      <w:r>
        <w:t>"对。"起源说，声音中带着一丝激动，"这是……炎帝留下的……另一份传承。"</w:t>
      </w:r>
    </w:p>
    <w:p>
      <w:r>
        <w:t>"……好。"</w:t>
      </w:r>
    </w:p>
    <w:p>
      <w:r>
        <w:t>林默走上前，伸手触碰球体。</w:t>
      </w:r>
    </w:p>
    <w:p>
      <w:r>
        <w:t>嗡！</w:t>
      </w:r>
    </w:p>
    <w:p>
      <w:r>
        <w:t>球体亮起。</w:t>
      </w:r>
    </w:p>
    <w:p>
      <w:r>
        <w:t>瞬间，林默被传送到一个特殊空间。</w:t>
      </w:r>
    </w:p>
    <w:p>
      <w:r>
        <w:t>"这是……哪里？"</w:t>
      </w:r>
    </w:p>
    <w:p>
      <w:r>
        <w:t>四周，一片漆黑，伸手不见五指。</w:t>
      </w:r>
    </w:p>
    <w:p>
      <w:r>
        <w:t>"宿主，这是……考验空间。"</w:t>
      </w:r>
    </w:p>
    <w:p>
      <w:r>
        <w:t>"考验？"</w:t>
      </w:r>
    </w:p>
    <w:p>
      <w:r>
        <w:t>"对。"起源说，"你……需要战胜三个对手。"</w:t>
      </w:r>
    </w:p>
    <w:p>
      <w:r>
        <w:t>"三个对手？"</w:t>
      </w:r>
    </w:p>
    <w:p>
      <w:r>
        <w:t>"对。"</w:t>
      </w:r>
    </w:p>
    <w:p>
      <w:r>
        <w:t>"好。"林默笑了，周身金色火焰缓缓燃烧，"那就来吧。"</w:t>
      </w:r>
    </w:p>
    <w:p>
      <w:r>
        <w:t>第一个对手，出现了。</w:t>
      </w:r>
    </w:p>
    <w:p>
      <w:r>
        <w:t>那是一个黑影，看不清面容，只能看到一双红色的眼睛在黑暗中闪烁。</w:t>
      </w:r>
    </w:p>
    <w:p>
      <w:r>
        <w:t>"你是……"林默瞳孔一缩。</w:t>
      </w:r>
    </w:p>
    <w:p>
      <w:r>
        <w:t>"我？"黑影说，声音如同来自九幽地狱，"我是……你的心魔。"</w:t>
      </w:r>
    </w:p>
    <w:p>
      <w:r>
        <w:t>"心魔？"</w:t>
      </w:r>
    </w:p>
    <w:p>
      <w:r>
        <w:t>"对。"黑影说，"你……内心深处的恐惧。"</w:t>
      </w:r>
    </w:p>
    <w:p>
      <w:r>
        <w:t>"恐惧？"林默笑了，"我……没有恐惧。"</w:t>
      </w:r>
    </w:p>
    <w:p>
      <w:r>
        <w:t>"没有？"黑影说，声音中带着一丝嘲讽，"那……你怕失去什么？"</w:t>
      </w:r>
    </w:p>
    <w:p>
      <w:r>
        <w:t>"失去……"林默沉默了。</w:t>
      </w:r>
    </w:p>
    <w:p>
      <w:r>
        <w:t>"怕失去苏雨晴？怕失去父母？怕失去朋友？"</w:t>
      </w:r>
    </w:p>
    <w:p>
      <w:r>
        <w:t>"……闭嘴！"</w:t>
      </w:r>
    </w:p>
    <w:p>
      <w:r>
        <w:t>金色的火焰，在他周身熊熊燃烧。</w:t>
      </w:r>
    </w:p>
    <w:p>
      <w:r>
        <w:t>"被我说中了？"黑影笑了，"那就……战吧！"</w:t>
      </w:r>
    </w:p>
    <w:p>
      <w:r>
        <w:t>黑影出手了。</w:t>
      </w:r>
    </w:p>
    <w:p>
      <w:r>
        <w:t>一道黑色的光芒，朝林默射来。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黑影倒飞出去。</w:t>
      </w:r>
    </w:p>
    <w:p>
      <w:r>
        <w:t>"你……"</w:t>
      </w:r>
    </w:p>
    <w:p>
      <w:r>
        <w:t>"我说过。"林默说，目光坚定，"我……没有恐惧。"</w:t>
      </w:r>
    </w:p>
    <w:p>
      <w:r>
        <w:t>"我林默，只会守护，不会害怕！"</w:t>
      </w:r>
    </w:p>
    <w:p>
      <w:r>
        <w:t>"炎帝剑，斩！"</w:t>
      </w:r>
    </w:p>
    <w:p>
      <w:r>
        <w:t>一剑斩出。</w:t>
      </w:r>
    </w:p>
    <w:p>
      <w:r>
        <w:t>金色的剑芒，如同烈阳般耀眼，瞬间将黑影吞噬。</w:t>
      </w:r>
    </w:p>
    <w:p>
      <w:r>
        <w:t>"啊——"</w:t>
      </w:r>
    </w:p>
    <w:p>
      <w:r>
        <w:t>黑影惨叫一声，消散在黑暗中。</w:t>
      </w:r>
    </w:p>
    <w:p>
      <w:r>
        <w:t>"第一个考验……通过。"</w:t>
      </w:r>
    </w:p>
    <w:p>
      <w:pPr>
        <w:jc w:val="center"/>
      </w:pPr>
      <w:r>
        <w:rPr>
          <w:b/>
        </w:rPr>
        <w:t>第四节：获得传承</w:t>
      </w:r>
    </w:p>
    <w:p>
      <w:r>
        <w:t>第二个对手，出现了。</w:t>
      </w:r>
    </w:p>
    <w:p>
      <w:r>
        <w:t>那还是一个黑影，但这一次，黑影的声音……却让林默愣住了。</w:t>
      </w:r>
    </w:p>
    <w:p>
      <w:r>
        <w:t>"你又是谁？"</w:t>
      </w:r>
    </w:p>
    <w:p>
      <w:r>
        <w:t>"我？"黑影说，"我是……你的愧疚。"</w:t>
      </w:r>
    </w:p>
    <w:p>
      <w:r>
        <w:t>"愧疚？"</w:t>
      </w:r>
    </w:p>
    <w:p>
      <w:r>
        <w:t>"对。"黑影说，"你……还记得那些被你杀死的人吗？"</w:t>
      </w:r>
    </w:p>
    <w:p>
      <w:r>
        <w:t>"……"</w:t>
      </w:r>
    </w:p>
    <w:p>
      <w:r>
        <w:t>林默沉默了。</w:t>
      </w:r>
    </w:p>
    <w:p>
      <w:r>
        <w:t>"暗星圣主，黑暗神殿殿主，天机老人……"</w:t>
      </w:r>
    </w:p>
    <w:p>
      <w:r>
        <w:t>"还有更多……"</w:t>
      </w:r>
    </w:p>
    <w:p>
      <w:r>
        <w:t>"他们……都是因你而死。"</w:t>
      </w:r>
    </w:p>
    <w:p>
      <w:r>
        <w:t>"闭嘴！"林默怒了，周身火焰熊熊燃烧。</w:t>
      </w:r>
    </w:p>
    <w:p>
      <w:r>
        <w:t>"被我说中了？"黑影笑了，"那就……战吧！"</w:t>
      </w:r>
    </w:p>
    <w:p>
      <w:r>
        <w:t>黑影出手了。</w:t>
      </w:r>
    </w:p>
    <w:p>
      <w:r>
        <w:t>无数黑色的锁链，朝林默射来。</w:t>
      </w:r>
    </w:p>
    <w:p>
      <w:r>
        <w:t>林默深吸一口气，平静下来。</w:t>
      </w:r>
    </w:p>
    <w:p>
      <w:r>
        <w:t>金色的火焰，将锁链烧成灰烬。</w:t>
      </w:r>
    </w:p>
    <w:p>
      <w:r>
        <w:t>"你说得对。"林默说，目光平静，"他们……是因我而死。"</w:t>
      </w:r>
    </w:p>
    <w:p>
      <w:r>
        <w:t>"但……我不后悔。"</w:t>
      </w:r>
    </w:p>
    <w:p>
      <w:r>
        <w:t>"因为他们……想要我死。"</w:t>
      </w:r>
    </w:p>
    <w:p>
      <w:r>
        <w:t>"我要守护我的家人，我的朋友，我的人类。"</w:t>
      </w:r>
    </w:p>
    <w:p>
      <w:r>
        <w:t>"所以……他们必须死。"</w:t>
      </w:r>
    </w:p>
    <w:p>
      <w:r>
        <w:t>"我……没有愧疚。"</w:t>
      </w:r>
    </w:p>
    <w:p>
      <w:r>
        <w:t>"炎帝剑，斩！"</w:t>
      </w:r>
    </w:p>
    <w:p>
      <w:r>
        <w:t>一剑斩出。</w:t>
      </w:r>
    </w:p>
    <w:p>
      <w:r>
        <w:t>黑影消散。</w:t>
      </w:r>
    </w:p>
    <w:p>
      <w:r>
        <w:t>"第二个考验……通过。"</w:t>
      </w:r>
    </w:p>
    <w:p>
      <w:r>
        <w:t>第三个对手，出现了。</w:t>
      </w:r>
    </w:p>
    <w:p>
      <w:r>
        <w:t>"你……"林默愣了一下，"是我自己？"</w:t>
      </w:r>
    </w:p>
    <w:p>
      <w:r>
        <w:t>"对。"黑影说，"我是……真正的你。"</w:t>
      </w:r>
    </w:p>
    <w:p>
      <w:r>
        <w:t>"真正的我？"</w:t>
      </w:r>
    </w:p>
    <w:p>
      <w:r>
        <w:t>"对。"黑影说，"你……到底想要什么？"</w:t>
      </w:r>
    </w:p>
    <w:p>
      <w:r>
        <w:t>"想要什么……"</w:t>
      </w:r>
    </w:p>
    <w:p>
      <w:r>
        <w:t>林默沉默了。</w:t>
      </w:r>
    </w:p>
    <w:p>
      <w:r>
        <w:t>"力量？财富？名声？"</w:t>
      </w:r>
    </w:p>
    <w:p>
      <w:r>
        <w:t>"还是……更多？"</w:t>
      </w:r>
    </w:p>
    <w:p>
      <w:r>
        <w:t>"……"</w:t>
      </w:r>
    </w:p>
    <w:p>
      <w:r>
        <w:t>"说出来。"黑影说，"你……真正的渴望。"</w:t>
      </w:r>
    </w:p>
    <w:p>
      <w:r>
        <w:t>林默沉默了。</w:t>
      </w:r>
    </w:p>
    <w:p>
      <w:r>
        <w:t>良久。</w:t>
      </w:r>
    </w:p>
    <w:p>
      <w:r>
        <w:t>"我……"林默开口了，声音低沉却坚定。</w:t>
      </w:r>
    </w:p>
    <w:p>
      <w:r>
        <w:t>"我想……守护。"</w:t>
      </w:r>
    </w:p>
    <w:p>
      <w:r>
        <w:t>"守护我的家人，我的朋友，我的人类。"</w:t>
      </w:r>
    </w:p>
    <w:p>
      <w:r>
        <w:t>"我想……让他们过得更好。"</w:t>
      </w:r>
    </w:p>
    <w:p>
      <w:r>
        <w:t>"我想……让人类……成为宇宙的强者。"</w:t>
      </w:r>
    </w:p>
    <w:p>
      <w:r>
        <w:t>"这就是……我的渴望。"</w:t>
      </w:r>
    </w:p>
    <w:p>
      <w:r>
        <w:t>"好。"黑影笑了，"你……通过了。"</w:t>
      </w:r>
    </w:p>
    <w:p>
      <w:r>
        <w:t>"第三个考验……通过。"</w:t>
      </w:r>
    </w:p>
    <w:p>
      <w:r>
        <w:t>"你……获得了炎帝的传承。"</w:t>
      </w:r>
    </w:p>
    <w:p>
      <w:r>
        <w:t>轰！</w:t>
      </w:r>
    </w:p>
    <w:p>
      <w:r>
        <w:t>林默被传送回遗迹。</w:t>
      </w:r>
    </w:p>
    <w:p>
      <w:r>
        <w:t>"宿主，你……"</w:t>
      </w:r>
    </w:p>
    <w:p>
      <w:r>
        <w:t>"我没事。"林默说，感受着体内澎湃的力量，"我……获得了传承。"</w:t>
      </w:r>
    </w:p>
    <w:p>
      <w:r>
        <w:t>"……好。"</w:t>
      </w:r>
    </w:p>
    <w:p>
      <w:r>
        <w:t>林默和苏雨晴离开遗迹。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两人登上飞船，驶向基地。</w:t>
      </w:r>
    </w:p>
    <w:p>
      <w:r>
        <w:t>而此刻，宇宙深处。</w:t>
      </w:r>
    </w:p>
    <w:p>
      <w:r>
        <w:t>"林默……获得了传承。"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【第 102 章 完】</w:t>
      </w:r>
    </w:p>
    <w:p>
      <w:pPr>
        <w:pStyle w:val="Heading2"/>
        <w:jc w:val="center"/>
      </w:pPr>
      <w:r>
        <w:t>第103章 第 103 章 - 神秘势力</w:t>
      </w:r>
    </w:p>
    <w:p>
      <w:r>
        <w:t>第 103 章 神秘势力</w:t>
      </w:r>
    </w:p>
    <w:p>
      <w:pPr>
        <w:jc w:val="center"/>
      </w:pPr>
      <w:r>
        <w:rPr>
          <w:b/>
        </w:rPr>
        <w:t>第一节：情报计划</w:t>
      </w:r>
    </w:p>
    <w:p>
      <w:r>
        <w:t>火星，边境星域基地，指挥中心。</w:t>
      </w:r>
    </w:p>
    <w:p>
      <w:r>
        <w:t>林默和苏雨晴，回到基地。</w:t>
      </w:r>
    </w:p>
    <w:p>
      <w:r>
        <w:t>那指挥中心，高达百米，墙壁上镶嵌着巨大的星图。星图上，数千个光点闪烁着，每一个光点，都代表着一个种族或势力。</w:t>
      </w:r>
    </w:p>
    <w:p>
      <w:r>
        <w:t>"宿主，接下来你有什么打算？"起源问。</w:t>
      </w:r>
    </w:p>
    <w:p>
      <w:r>
        <w:t>"我要……建立一个……情报网。"林默说，目光深邃。</w:t>
      </w:r>
    </w:p>
    <w:p>
      <w:r>
        <w:t>"情报网？"</w:t>
      </w:r>
    </w:p>
    <w:p>
      <w:r>
        <w:t>"对。"林默说，手指在星图上轻轻滑动，"域外天魔……只是冰山一角。"</w:t>
      </w:r>
    </w:p>
    <w:p>
      <w:r>
        <w:t>"宇宙深处，还有更多……神秘的势力。"</w:t>
      </w:r>
    </w:p>
    <w:p>
      <w:r>
        <w:t>"那些势力，可能比域外天魔……更强大。"</w:t>
      </w:r>
    </w:p>
    <w:p>
      <w:r>
        <w:t>"……好。"</w:t>
      </w:r>
    </w:p>
    <w:p>
      <w:r>
        <w:t>林默召集众人。</w:t>
      </w:r>
    </w:p>
    <w:p>
      <w:r>
        <w:t>"各位。"林默说，目光扫过在场的每一个人，"我……有一个计划。"</w:t>
      </w:r>
    </w:p>
    <w:p>
      <w:r>
        <w:t>"什么计划？"众人问。</w:t>
      </w:r>
    </w:p>
    <w:p>
      <w:r>
        <w:t>"我要……建立……情报网。"</w:t>
      </w:r>
    </w:p>
    <w:p>
      <w:r>
        <w:t>"情报网？"</w:t>
      </w:r>
    </w:p>
    <w:p>
      <w:r>
        <w:t>"对。"林默说，"我们需要……了解宇宙的……更多秘密。"</w:t>
      </w:r>
    </w:p>
    <w:p>
      <w:r>
        <w:t>"只有知己知彼，才能百战不殆。"</w:t>
      </w:r>
    </w:p>
    <w:p>
      <w:r>
        <w:t>"……好！"</w:t>
      </w:r>
    </w:p>
    <w:p>
      <w:r>
        <w:t>所有人开始准备。</w:t>
      </w:r>
    </w:p>
    <w:p>
      <w:r>
        <w:t>而林默，则开始制定计划。</w:t>
      </w:r>
    </w:p>
    <w:p>
      <w:r>
        <w:t>"铁柱，你……负责……边境星域。"</w:t>
      </w:r>
    </w:p>
    <w:p>
      <w:r>
        <w:t>"默哥，那……我……"</w:t>
      </w:r>
    </w:p>
    <w:p>
      <w:r>
        <w:t>"你……去……收集……情报。"</w:t>
      </w:r>
    </w:p>
    <w:p>
      <w:r>
        <w:t>"……好。"</w:t>
      </w:r>
    </w:p>
    <w:p>
      <w:r>
        <w:t>王铁柱开始准备。</w:t>
      </w:r>
    </w:p>
    <w:p>
      <w:r>
        <w:t>"晓芸，你……负责……星际联邦。"</w:t>
      </w:r>
    </w:p>
    <w:p>
      <w:r>
        <w:t>"是！"李晓芸推了推眼镜，"我……立刻……联系。"</w:t>
      </w:r>
    </w:p>
    <w:p>
      <w:r>
        <w:t>"子轩，你……负责……科研。"</w:t>
      </w:r>
    </w:p>
    <w:p>
      <w:r>
        <w:t>"是！"张子轩点点头，"我……会……分析……所有……情报。"</w:t>
      </w:r>
    </w:p>
    <w:p>
      <w:r>
        <w:t>所有人开始行动。</w:t>
      </w:r>
    </w:p>
    <w:p>
      <w:pPr>
        <w:jc w:val="center"/>
      </w:pPr>
      <w:r>
        <w:rPr>
          <w:b/>
        </w:rPr>
        <w:t>第二节：神秘踪迹</w:t>
      </w:r>
    </w:p>
    <w:p>
      <w:r>
        <w:t>而林默，则开始修炼。</w:t>
      </w:r>
    </w:p>
    <w:p>
      <w:r>
        <w:t>"宿主，你……"</w:t>
      </w:r>
    </w:p>
    <w:p>
      <w:r>
        <w:t>"我想静静。"</w:t>
      </w:r>
    </w:p>
    <w:p>
      <w:r>
        <w:t>【好。】</w:t>
      </w:r>
    </w:p>
    <w:p>
      <w:r>
        <w:t>林默抬头看向星空。</w:t>
      </w:r>
    </w:p>
    <w:p>
      <w:r>
        <w:t>那无尽的星空中，隐藏着太多的秘密。</w:t>
      </w:r>
    </w:p>
    <w:p>
      <w:r>
        <w:t>"域外天魔皇……"</w:t>
      </w:r>
    </w:p>
    <w:p>
      <w:r>
        <w:t>"我……一定会……找到你。"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"林默，你……"苏雨晴不知何时来到他身后，轻轻披上一件外衣。</w:t>
      </w:r>
    </w:p>
    <w:p>
      <w:r>
        <w:t>"怎么了？"</w:t>
      </w:r>
    </w:p>
    <w:p>
      <w:r>
        <w:t>"你……别……太累了。"</w:t>
      </w:r>
    </w:p>
    <w:p>
      <w:r>
        <w:t>"放心。"林默抱住她，将她搂在怀里，"我……不会有事的。"</w:t>
      </w:r>
    </w:p>
    <w:p>
      <w:r>
        <w:t>"……好吧。"</w:t>
      </w:r>
    </w:p>
    <w:p>
      <w:r>
        <w:t>苏雨晴靠在他怀里，感受着他身上散发出来的温暖。</w:t>
      </w:r>
    </w:p>
    <w:p>
      <w:r>
        <w:t>两人相拥而立。</w:t>
      </w:r>
    </w:p>
    <w:p>
      <w:r>
        <w:t>"宿主，有……情况。"</w:t>
      </w:r>
    </w:p>
    <w:p>
      <w:r>
        <w:t>"什么？"林默眼睛睁开。</w:t>
      </w:r>
    </w:p>
    <w:p>
      <w:r>
        <w:t>"边境星域……发现……神秘势力。"</w:t>
      </w:r>
    </w:p>
    <w:p>
      <w:r>
        <w:t>"神秘势力？"</w:t>
      </w:r>
    </w:p>
    <w:p>
      <w:r>
        <w:t>"对。"起源说，声音中带着一丝凝重，"他们……在……秘密……行动。"</w:t>
      </w:r>
    </w:p>
    <w:p>
      <w:r>
        <w:t>"……好。"</w:t>
      </w:r>
    </w:p>
    <w:p>
      <w:r>
        <w:t>林默站起身。</w:t>
      </w:r>
    </w:p>
    <w:p>
      <w:r>
        <w:t>"各位，我们……出发。"</w:t>
      </w:r>
    </w:p>
    <w:p>
      <w:r>
        <w:t>"是！"</w:t>
      </w:r>
    </w:p>
    <w:p>
      <w:r>
        <w:t>所有人登上飞船。</w:t>
      </w:r>
    </w:p>
    <w:p>
      <w:r>
        <w:t>那是一支由十艘战舰组成的舰队，每一艘战舰，都装备着最先进的武器系统。</w:t>
      </w:r>
    </w:p>
    <w:p>
      <w:r>
        <w:t>"雨晴，你……"</w:t>
      </w:r>
    </w:p>
    <w:p>
      <w:r>
        <w:t>"我跟你一起去。"苏雨晴说，手中紧握着一柄长剑。</w:t>
      </w:r>
    </w:p>
    <w:p>
      <w:r>
        <w:t>"……好。"</w:t>
      </w:r>
    </w:p>
    <w:p>
      <w:r>
        <w:t>林默和苏雨晴，登上旗舰。</w:t>
      </w:r>
    </w:p>
    <w:p>
      <w:r>
        <w:t>"铁柱，晓芸，子轩，你们……跟我一起。"</w:t>
      </w:r>
    </w:p>
    <w:p>
      <w:r>
        <w:t>"是！"</w:t>
      </w:r>
    </w:p>
    <w:p>
      <w:r>
        <w:t>飞船起飞，驶向边境星域。</w:t>
      </w:r>
    </w:p>
    <w:p>
      <w:pPr>
        <w:jc w:val="center"/>
      </w:pPr>
      <w:r>
        <w:rPr>
          <w:b/>
        </w:rPr>
        <w:t>第三节：神秘使者</w:t>
      </w:r>
    </w:p>
    <w:p>
      <w:r>
        <w:t>一天后，边境星域。</w:t>
      </w:r>
    </w:p>
    <w:p>
      <w:r>
        <w:t>"到了。"林默说，"下船。"</w:t>
      </w:r>
    </w:p>
    <w:p>
      <w:r>
        <w:t>众人下船。</w:t>
      </w:r>
    </w:p>
    <w:p>
      <w:r>
        <w:t>那是一颗荒芜的星球，没有大气层，没有生命，只有无尽的岩石。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众人朝能量波动处走去。</w:t>
      </w:r>
    </w:p>
    <w:p>
      <w:r>
        <w:t>来到一个巨大的山谷中。</w:t>
      </w:r>
    </w:p>
    <w:p>
      <w:r>
        <w:t>"什么人！"一群黑衣人拦住了他们。</w:t>
      </w:r>
    </w:p>
    <w:p>
      <w:r>
        <w:t>那群黑衣人，身穿黑色战甲，周身环绕着若有若无的黑雾。每一个人的气息，都不弱于职业者 18 级。</w:t>
      </w:r>
    </w:p>
    <w:p>
      <w:r>
        <w:t>"人类联盟，林默。"</w:t>
      </w:r>
    </w:p>
    <w:p>
      <w:r>
        <w:t>"人类？"黑衣人愣了一下，随即大笑，"哈哈，真是冤家路窄！"</w:t>
      </w:r>
    </w:p>
    <w:p>
      <w:r>
        <w:t>"你是谁？"</w:t>
      </w:r>
    </w:p>
    <w:p>
      <w:r>
        <w:t>"我？"黑衣人说，摘下头盔，露出一张苍白的脸，"我是……神秘势力，使者。"</w:t>
      </w:r>
    </w:p>
    <w:p>
      <w:r>
        <w:t>"神秘势力？"林默瞳孔一缩。</w:t>
      </w:r>
    </w:p>
    <w:p>
      <w:r>
        <w:t>"对。"使者说，眼中闪烁着诡异的光芒，"你……杀了我们的人。"</w:t>
      </w:r>
    </w:p>
    <w:p>
      <w:r>
        <w:t>"所以呢？"林默冷笑。</w:t>
      </w:r>
    </w:p>
    <w:p>
      <w:r>
        <w:t>"所以……"使者脸色一沉，周身黑雾翻滚，"你要付出代价。"</w:t>
      </w:r>
    </w:p>
    <w:p>
      <w:r>
        <w:t>"代价？"林默笑了，周身金色火焰缓缓燃烧，"就凭你们，也配？"</w:t>
      </w:r>
    </w:p>
    <w:p>
      <w:r>
        <w:t>"找死！"</w:t>
      </w:r>
    </w:p>
    <w:p>
      <w:r>
        <w:t>使者出手了。</w:t>
      </w:r>
    </w:p>
    <w:p>
      <w:r>
        <w:t>一道黑色的光芒射向林默。</w:t>
      </w:r>
    </w:p>
    <w:p>
      <w:r>
        <w:t>那光芒，如同来自深渊，带着无尽的阴冷和杀意。</w:t>
      </w:r>
    </w:p>
    <w:p>
      <w:pPr>
        <w:jc w:val="center"/>
      </w:pPr>
      <w:r>
        <w:rPr>
          <w:b/>
        </w:rPr>
        <w:t>第四节：炎帝领域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使者倒飞出去，而林默纹丝不动。</w:t>
      </w:r>
    </w:p>
    <w:p>
      <w:r>
        <w:t>"什么？！"使者震惊了，声音中带着一丝不可置信，"你……怎么可能这么强！"</w:t>
      </w:r>
    </w:p>
    <w:p>
      <w:r>
        <w:t>"我为什么不能这么强？"林默冷笑，"就凭你，也配和我打？"</w:t>
      </w:r>
    </w:p>
    <w:p>
      <w:r>
        <w:t>"你……"使者脸色阴沉，"好，既然如此，那我就……"</w:t>
      </w:r>
    </w:p>
    <w:p>
      <w:r>
        <w:t>"燃烧精血！"</w:t>
      </w:r>
    </w:p>
    <w:p>
      <w:r>
        <w:t>轰！</w:t>
      </w:r>
    </w:p>
    <w:p>
      <w:r>
        <w:t>使者的气息暴涨。</w:t>
      </w:r>
    </w:p>
    <w:p>
      <w:r>
        <w:t>原本 19 级的气息，瞬间突破到 20 级，甚至还在攀升。</w:t>
      </w:r>
    </w:p>
    <w:p>
      <w:r>
        <w:t>"职业者 20 级？"苏雨晴惊呼。</w:t>
      </w:r>
    </w:p>
    <w:p>
      <w:r>
        <w:t>"嗯。"林默点点头，"有点意思。"</w:t>
      </w:r>
    </w:p>
    <w:p>
      <w:r>
        <w:t>"林默，小心！"</w:t>
      </w:r>
    </w:p>
    <w:p>
      <w:r>
        <w:t>"放心。"林默说，目光平静，"他伤不了我。"</w:t>
      </w:r>
    </w:p>
    <w:p>
      <w:r>
        <w:t>"找死！"</w:t>
      </w:r>
    </w:p>
    <w:p>
      <w:r>
        <w:t>使者再次出手。</w:t>
      </w:r>
    </w:p>
    <w:p>
      <w:r>
        <w:t>这一次，威力比之前强了十倍。</w:t>
      </w:r>
    </w:p>
    <w:p>
      <w:r>
        <w:t>黑色的光芒，如同一条黑色的神龙，带着毁天灭地的气势，朝林默轰来。</w:t>
      </w:r>
    </w:p>
    <w:p>
      <w:r>
        <w:t>林默眼中金光一闪。</w:t>
      </w:r>
    </w:p>
    <w:p>
      <w:r>
        <w:t>"炎帝剑，出鞘！"</w:t>
      </w:r>
    </w:p>
    <w:p>
      <w:r>
        <w:t>嗡！</w:t>
      </w:r>
    </w:p>
    <w:p>
      <w:r>
        <w:t>金色的剑鸣响起。</w:t>
      </w:r>
    </w:p>
    <w:p>
      <w:r>
        <w:t>一柄金色的长剑，出现在林默手中。</w:t>
      </w:r>
    </w:p>
    <w:p>
      <w:r>
        <w:t>那长剑，通体金色，表面刻满了古老的符文。每一个符文，都散发着微弱的光芒，那是……帝兵的威严。</w:t>
      </w:r>
    </w:p>
    <w:p>
      <w:r>
        <w:t>"帝兵？！"使者脸色大变，"你……你居然有帝兵！"</w:t>
      </w:r>
    </w:p>
    <w:p>
      <w:r>
        <w:t>"怎么？"林默冷笑，手中长剑轻轻一挥，"惊讶吗？"</w:t>
      </w:r>
    </w:p>
    <w:p>
      <w:r>
        <w:t>"你……"使者深吸一口气，"好，既然如此，那我就……"</w:t>
      </w:r>
    </w:p>
    <w:p>
      <w:r>
        <w:t>"神秘领域！"</w:t>
      </w:r>
    </w:p>
    <w:p>
      <w:r>
        <w:t>轰！</w:t>
      </w:r>
    </w:p>
    <w:p>
      <w:r>
        <w:t>使者周围出现无数神秘符文。</w:t>
      </w:r>
    </w:p>
    <w:p>
      <w:r>
        <w:t>那符文，散发着诡异的光芒，每一个符文，都仿佛蕴含着无穷的力量。</w:t>
      </w:r>
    </w:p>
    <w:p>
      <w:r>
        <w:t>"这是……领域？"苏雨晴惊呼。</w:t>
      </w:r>
    </w:p>
    <w:p>
      <w:r>
        <w:t>"对。"林默点点头，"有点意思。"</w:t>
      </w:r>
    </w:p>
    <w:p>
      <w:r>
        <w:t>"林默，小心！"</w:t>
      </w:r>
    </w:p>
    <w:p>
      <w:r>
        <w:t>"放心。"林默说，"他伤不了我。"</w:t>
      </w:r>
    </w:p>
    <w:p>
      <w:r>
        <w:t>"找死！"</w:t>
      </w:r>
    </w:p>
    <w:p>
      <w:r>
        <w:t>使者再次出手。</w:t>
      </w:r>
    </w:p>
    <w:p>
      <w:r>
        <w:t>无数符文砸向林默。</w:t>
      </w:r>
    </w:p>
    <w:p>
      <w:r>
        <w:t>那场面，如同末日降临。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使者在火焰中挣扎，但无济于事。</w:t>
      </w:r>
    </w:p>
    <w:p>
      <w:r>
        <w:t>"这是……炎帝真火……"</w:t>
      </w:r>
    </w:p>
    <w:p>
      <w:r>
        <w:t>"传说是真的……"</w:t>
      </w:r>
    </w:p>
    <w:p>
      <w:r>
        <w:t>"林默，你……"</w:t>
      </w:r>
    </w:p>
    <w:p>
      <w:r>
        <w:t>"我什么我。"林默冷冷地看着他，手中长剑缓缓举起，"说吧，你还有什么遗言？"</w:t>
      </w:r>
    </w:p>
    <w:p>
      <w:r>
        <w:t>"我……我不甘心……"</w:t>
      </w:r>
    </w:p>
    <w:p>
      <w:r>
        <w:t>"不甘心？"林默笑了，手中长剑缓缓落下，"那就去死吧。"</w:t>
      </w:r>
    </w:p>
    <w:p>
      <w:r>
        <w:t>火焰更盛。</w:t>
      </w:r>
    </w:p>
    <w:p>
      <w:r>
        <w:t>使者被吞噬。</w:t>
      </w:r>
    </w:p>
    <w:p>
      <w:pPr>
        <w:jc w:val="center"/>
      </w:pPr>
      <w:r>
        <w:rPr>
          <w:b/>
        </w:rPr>
        <w:t>第五节：收服残部</w:t>
      </w:r>
    </w:p>
    <w:p>
      <w:r>
        <w:t>"宿主，你……"</w:t>
      </w:r>
    </w:p>
    <w:p>
      <w:r>
        <w:t>"我知道。"林默在心里说，目光深邃，"但这是最好的办法。"</w:t>
      </w:r>
    </w:p>
    <w:p>
      <w:r>
        <w:t>【也是。】</w:t>
      </w:r>
    </w:p>
    <w:p>
      <w:r>
        <w:t>"各位！"林默看向神秘势力众人，声音通过灵力传遍全场，"首领已死，剩下的……投降者不杀！"</w:t>
      </w:r>
    </w:p>
    <w:p>
      <w:r>
        <w:t>"……"</w:t>
      </w:r>
    </w:p>
    <w:p>
      <w:r>
        <w:t>神秘势力众人沉默了。</w:t>
      </w:r>
    </w:p>
    <w:p>
      <w:r>
        <w:t>那是他们从未有过的犹豫。</w:t>
      </w:r>
    </w:p>
    <w:p>
      <w:r>
        <w:t>"降者不杀！"</w:t>
      </w:r>
    </w:p>
    <w:p>
      <w:r>
        <w:t>"我们投降！"</w:t>
      </w:r>
    </w:p>
    <w:p>
      <w:r>
        <w:t>"我们也投降！"</w:t>
      </w:r>
    </w:p>
    <w:p>
      <w:r>
        <w:t>……</w:t>
      </w:r>
    </w:p>
    <w:p>
      <w:r>
        <w:t>神秘势力众人纷纷投降。</w:t>
      </w:r>
    </w:p>
    <w:p>
      <w:r>
        <w:t>那是他们第一次，向人类低头。</w:t>
      </w:r>
    </w:p>
    <w:p>
      <w:r>
        <w:t>"宿主，你……"</w:t>
      </w:r>
    </w:p>
    <w:p>
      <w:r>
        <w:t>"我知道。"林默在心里说，"这一战……只是开始。"</w:t>
      </w:r>
    </w:p>
    <w:p>
      <w:r>
        <w:t>【对。】</w:t>
      </w:r>
    </w:p>
    <w:p>
      <w:r>
        <w:t>"传令！"林默说，"占领此地，建立分基地！"</w:t>
      </w:r>
    </w:p>
    <w:p>
      <w:r>
        <w:t>"是！"</w:t>
      </w:r>
    </w:p>
    <w:p>
      <w:r>
        <w:t>人类联盟开始建设。</w:t>
      </w:r>
    </w:p>
    <w:p>
      <w:r>
        <w:t>王铁柱指挥士兵，李晓芸调配资源，张子轩规划基地。</w:t>
      </w:r>
    </w:p>
    <w:p>
      <w:r>
        <w:t>一切都井然有序。</w:t>
      </w:r>
    </w:p>
    <w:p>
      <w:r>
        <w:t>"林默，你……"苏雨晴走过来，眼中满是敬佩。</w:t>
      </w:r>
    </w:p>
    <w:p>
      <w:r>
        <w:t>"怎么了？"</w:t>
      </w:r>
    </w:p>
    <w:p>
      <w:r>
        <w:t>"你……太厉害了。"</w:t>
      </w:r>
    </w:p>
    <w:p>
      <w:r>
        <w:t>"是吗？"林默笑了。</w:t>
      </w:r>
    </w:p>
    <w:p>
      <w:r>
        <w:t>"嗯。"苏雨晴说，"你……是天生的领袖。"</w:t>
      </w:r>
    </w:p>
    <w:p>
      <w:r>
        <w:t>"……谢谢。"</w:t>
      </w:r>
    </w:p>
    <w:p>
      <w:r>
        <w:t>林默抱住她。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窗外，宇宙的黑暗中，无数的星辰在闪烁。</w:t>
      </w:r>
    </w:p>
    <w:p>
      <w:r>
        <w:t>那是希望的象征，是人类的未来。</w:t>
      </w:r>
    </w:p>
    <w:p>
      <w:r>
        <w:t>而此刻，宇宙深处。</w:t>
      </w:r>
    </w:p>
    <w:p>
      <w:r>
        <w:t>"使者……死了。"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【第 103 章 完】</w:t>
      </w:r>
    </w:p>
    <w:p>
      <w:pPr>
        <w:pStyle w:val="Heading2"/>
        <w:jc w:val="center"/>
      </w:pPr>
      <w:r>
        <w:t>第104章 第 104 章 - 域外天魔皇</w:t>
      </w:r>
    </w:p>
    <w:p>
      <w:r>
        <w:t>第 104 章 域外天魔皇</w:t>
      </w:r>
    </w:p>
    <w:p>
      <w:pPr>
        <w:jc w:val="center"/>
      </w:pPr>
      <w:r>
        <w:rPr>
          <w:b/>
        </w:rPr>
        <w:t>第一节：突破二十一級</w:t>
      </w:r>
    </w:p>
    <w:p>
      <w:r>
        <w:t>火星，边境星域基地，密室深处。</w:t>
      </w:r>
    </w:p>
    <w:p>
      <w:r>
        <w:t>林默回到基地，即刻开始闭关。</w:t>
      </w:r>
    </w:p>
    <w:p>
      <w:r>
        <w:t>那从神秘势力获得的传承，如同潮水般在他脑海中翻涌。</w:t>
      </w:r>
    </w:p>
    <w:p>
      <w:r>
        <w:t>"宿主，你……"</w:t>
      </w:r>
    </w:p>
    <w:p>
      <w:r>
        <w:t>"我想静静。"林默说，目光深邃。</w:t>
      </w:r>
    </w:p>
    <w:p>
      <w:r>
        <w:t>【好。】</w:t>
      </w:r>
    </w:p>
    <w:p>
      <w:r>
        <w:t>林默盘膝而坐，开始运转《万族神诀》。</w:t>
      </w:r>
    </w:p>
    <w:p>
      <w:r>
        <w:t>金色的光芒在他周身流转，与起源碎片产生共鸣。</w:t>
      </w:r>
    </w:p>
    <w:p>
      <w:r>
        <w:t>嗡——</w:t>
      </w:r>
    </w:p>
    <w:p>
      <w:r>
        <w:t>一阵轻微的震颤声响起。</w:t>
      </w:r>
    </w:p>
    <w:p>
      <w:r>
        <w:t>"林默，怎么了？"苏雨晴感觉到异常，赶来查看。</w:t>
      </w:r>
    </w:p>
    <w:p>
      <w:r>
        <w:t>她的声音中带着一丝担忧。</w:t>
      </w:r>
    </w:p>
    <w:p>
      <w:r>
        <w:t>"别打扰我。"林默说，眼睛依旧闭着，"我在……修炼。"</w:t>
      </w:r>
    </w:p>
    <w:p>
      <w:r>
        <w:t>"修炼？"苏雨晴脸色一变，"那……那我在这守着你。"</w:t>
      </w:r>
    </w:p>
    <w:p>
      <w:r>
        <w:t>"好。"</w:t>
      </w:r>
    </w:p>
    <w:p>
      <w:r>
        <w:t>时间一天天过去。</w:t>
      </w:r>
    </w:p>
    <w:p>
      <w:r>
        <w:t>密室中，林默的气息越来越强。</w:t>
      </w:r>
    </w:p>
    <w:p>
      <w:r>
        <w:t>金色的火焰在他周身燃烧，那火焰中，隐约可以看到一些古老的画面在闪烁。</w:t>
      </w:r>
    </w:p>
    <w:p>
      <w:r>
        <w:t>"宿主，你……"</w:t>
      </w:r>
    </w:p>
    <w:p>
      <w:r>
        <w:t>"我知道。"林默在心里说，"我感觉到了，瓶颈在松动。"</w:t>
      </w:r>
    </w:p>
    <w:p>
      <w:r>
        <w:t>【好。】</w:t>
      </w:r>
    </w:p>
    <w:p>
      <w:r>
        <w:t>突然，林默身上爆发出一股强大的气息。</w:t>
      </w:r>
    </w:p>
    <w:p>
      <w:r>
        <w:t>那气息如同火山喷发，冲天而起，将整个基地都笼罩其中。</w:t>
      </w:r>
    </w:p>
    <w:p>
      <w:r>
        <w:t>"突破了！"苏雨晴惊喜道。</w:t>
      </w:r>
    </w:p>
    <w:p>
      <w:r>
        <w:t>职业者 21 级！</w:t>
      </w:r>
    </w:p>
    <w:p>
      <w:r>
        <w:t>林默睁开眼睛，眼中金光闪烁。</w:t>
      </w:r>
    </w:p>
    <w:p>
      <w:r>
        <w:t>那金色的眼眸中，仿佛有火焰在燃烧，又仿佛有星辰在运转。</w:t>
      </w:r>
    </w:p>
    <w:p>
      <w:r>
        <w:t>"感觉……怎么样？"苏雨晴问，她的眼中满是关切。</w:t>
      </w:r>
    </w:p>
    <w:p>
      <w:r>
        <w:t>"很好。"林默说，嘴角扬起一丝笑容，"非常好。"</w:t>
      </w:r>
    </w:p>
    <w:p>
      <w:r>
        <w:t>"我能感觉到，我的力量，比之前强了十倍不止。"</w:t>
      </w:r>
    </w:p>
    <w:p>
      <w:r>
        <w:t>"十倍？"苏雨晴震惊了。</w:t>
      </w:r>
    </w:p>
    <w:p>
      <w:r>
        <w:t>"对。"林默说，站起身来，周身金色火焰熊熊燃烧，"职业者 21 级，是一个新的境界。"</w:t>
      </w:r>
    </w:p>
    <w:p>
      <w:r>
        <w:t>"那……你现在能打过谁？"</w:t>
      </w:r>
    </w:p>
    <w:p>
      <w:r>
        <w:t>"不知道。"林默笑了，那笑容中，带着一丝自信，"但我想……域外天魔皇，应该不是问题。"</w:t>
      </w:r>
    </w:p>
    <w:p>
      <w:r>
        <w:t>"……好。"</w:t>
      </w:r>
    </w:p>
    <w:p>
      <w:r>
        <w:t>苏雨晴靠在他怀里，感受着他身上散发出来的温暖。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密室外，金色的阳光洒在他们身上，映出一道温暖的轮廓。</w:t>
      </w:r>
    </w:p>
    <w:p>
      <w:pPr>
        <w:jc w:val="center"/>
      </w:pPr>
      <w:r>
        <w:rPr>
          <w:b/>
        </w:rPr>
        <w:t>第二节：天魔降临</w:t>
      </w:r>
    </w:p>
    <w:p>
      <w:r>
        <w:t>而此刻，宇宙深处。</w:t>
      </w:r>
    </w:p>
    <w:p>
      <w:r>
        <w:t>"林默……突破了。"</w:t>
      </w:r>
    </w:p>
    <w:p>
      <w:r>
        <w:t>"知道了。"</w:t>
      </w:r>
    </w:p>
    <w:p>
      <w:r>
        <w:t>"那我们……"</w:t>
      </w:r>
    </w:p>
    <w:p>
      <w:r>
        <w:t>"不用再等了。"那声音说，声音中带着一丝冰冷的杀意，"林默……成长得太快了。"</w:t>
      </w:r>
    </w:p>
    <w:p>
      <w:r>
        <w:t>"您的意思是……"</w:t>
      </w:r>
    </w:p>
    <w:p>
      <w:r>
        <w:t>"我……亲自出手。"</w:t>
      </w:r>
    </w:p>
    <w:p>
      <w:r>
        <w:t>"什么？！"所有人都震惊了，"陛下，这……"</w:t>
      </w:r>
    </w:p>
    <w:p>
      <w:r>
        <w:t>"没有可是。"那声音说，"林默……必须死。"</w:t>
      </w:r>
    </w:p>
    <w:p>
      <w:r>
        <w:t>"……是！"</w:t>
      </w:r>
    </w:p>
    <w:p>
      <w:r>
        <w:t>黑暗中，一双巨大的眼睛缓缓睁开。</w:t>
      </w:r>
    </w:p>
    <w:p>
      <w:r>
        <w:t>那是一双……冷漠到极致的眼睛。</w:t>
      </w:r>
    </w:p>
    <w:p>
      <w:r>
        <w:t>仿佛……俯瞰蝼蚁。</w:t>
      </w:r>
    </w:p>
    <w:p>
      <w:r>
        <w:t>那是……域外天魔皇的眼睛。</w:t>
      </w:r>
    </w:p>
    <w:p>
      <w:r>
        <w:t>"林默……"</w:t>
      </w:r>
    </w:p>
    <w:p>
      <w:r>
        <w:t>"我……来了。"</w:t>
      </w:r>
    </w:p>
    <w:p>
      <w:r>
        <w:t>轰！</w:t>
      </w:r>
    </w:p>
    <w:p>
      <w:r>
        <w:t>一道黑色的光芒，划破星空。</w:t>
      </w:r>
    </w:p>
    <w:p>
      <w:r>
        <w:t>那光芒，如同来自深渊，带着无尽的阴冷和杀意。</w:t>
      </w:r>
    </w:p>
    <w:p>
      <w:r>
        <w:t>直逼火星而来。</w:t>
      </w:r>
    </w:p>
    <w:p>
      <w:r>
        <w:t>火星，边境星域基地。</w:t>
      </w:r>
    </w:p>
    <w:p>
      <w:r>
        <w:t>林默猛地抬头。</w:t>
      </w:r>
    </w:p>
    <w:p>
      <w:r>
        <w:t>"怎么了？"苏雨晴问。</w:t>
      </w:r>
    </w:p>
    <w:p>
      <w:r>
        <w:t>"有强者……来了。"林默脸色凝重。</w:t>
      </w:r>
    </w:p>
    <w:p>
      <w:r>
        <w:t>"强者？有多强？"</w:t>
      </w:r>
    </w:p>
    <w:p>
      <w:r>
        <w:t>"……比我强。"</w:t>
      </w:r>
    </w:p>
    <w:p>
      <w:r>
        <w:t>"什么？！"</w:t>
      </w:r>
    </w:p>
    <w:p>
      <w:r>
        <w:t>苏雨晴震惊了。</w:t>
      </w:r>
    </w:p>
    <w:p>
      <w:r>
        <w:t>林默……都说比他强？</w:t>
      </w:r>
    </w:p>
    <w:p>
      <w:r>
        <w:t>那……岂不是……</w:t>
      </w:r>
    </w:p>
    <w:p>
      <w:r>
        <w:t>"宿主，是域外天魔皇。"起源说，声音中带着一丝凝重。</w:t>
      </w:r>
    </w:p>
    <w:p>
      <w:r>
        <w:t>"域外天魔皇……"林默握紧拳头，指节发白，"终于来了吗？"</w:t>
      </w:r>
    </w:p>
    <w:p>
      <w:r>
        <w:t>"林默，你……"</w:t>
      </w:r>
    </w:p>
    <w:p>
      <w:r>
        <w:t>"雨晴，你……去……保护所有人。"</w:t>
      </w:r>
    </w:p>
    <w:p>
      <w:r>
        <w:t>"那你……"</w:t>
      </w:r>
    </w:p>
    <w:p>
      <w:r>
        <w:t>"我……去会会他。"</w:t>
      </w:r>
    </w:p>
    <w:p>
      <w:r>
        <w:t>"……好。"</w:t>
      </w:r>
    </w:p>
    <w:p>
      <w:r>
        <w:t>苏雨晴点点头，眼中满是担忧。</w:t>
      </w:r>
    </w:p>
    <w:p>
      <w:r>
        <w:t>"小心。"</w:t>
      </w:r>
    </w:p>
    <w:p>
      <w:r>
        <w:t>"放心。"林默笑了，那笑容中，带着一丝决然，"我……不会有事的。"</w:t>
      </w:r>
    </w:p>
    <w:p>
      <w:r>
        <w:t>林默冲天而起。</w:t>
      </w:r>
    </w:p>
    <w:p>
      <w:r>
        <w:t>来到星空之中。</w:t>
      </w:r>
    </w:p>
    <w:p>
      <w:pPr>
        <w:jc w:val="center"/>
      </w:pPr>
      <w:r>
        <w:rPr>
          <w:b/>
        </w:rPr>
        <w:t>第三节：巅峰对决</w:t>
      </w:r>
    </w:p>
    <w:p>
      <w:r>
        <w:t>"什么人！"林默大喝，声音通过灵力传遍星空。</w:t>
      </w:r>
    </w:p>
    <w:p>
      <w:r>
        <w:t>"我？"那声音笑了，笑声中带着无尽的嘲讽，"我是……域外天魔皇。"</w:t>
      </w:r>
    </w:p>
    <w:p>
      <w:r>
        <w:t>"域外天魔皇？"林默瞳孔一缩。</w:t>
      </w:r>
    </w:p>
    <w:p>
      <w:r>
        <w:t>那是一个身穿黑袍的男人，他的周身，环绕着无尽的黑雾。黑雾中，隐约可以看到无数痛苦的面孔在挣扎。</w:t>
      </w:r>
    </w:p>
    <w:p>
      <w:r>
        <w:t>"对。"那声音说，眼中闪烁着诡异的光芒，"你……杀了我的人。"</w:t>
      </w:r>
    </w:p>
    <w:p>
      <w:r>
        <w:t>"所以呢？"林默冷笑。</w:t>
      </w:r>
    </w:p>
    <w:p>
      <w:r>
        <w:t>"所以……"那声音脸色一沉，周身黑雾翻滚，"你要付出代价。"</w:t>
      </w:r>
    </w:p>
    <w:p>
      <w:r>
        <w:t>"代价？"林默笑了，周身金色火焰缓缓燃烧，"就凭你，也配？"</w:t>
      </w:r>
    </w:p>
    <w:p>
      <w:r>
        <w:t>"找死！"</w:t>
      </w:r>
    </w:p>
    <w:p>
      <w:r>
        <w:t>域外天魔皇出手了。</w:t>
      </w:r>
    </w:p>
    <w:p>
      <w:r>
        <w:t>一道黑色的光芒射向林默。</w:t>
      </w:r>
    </w:p>
    <w:p>
      <w:r>
        <w:t>那光芒，如同来自深渊，带着无尽的阴冷和杀意。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林默倒飞出去，而域外天魔皇纹丝不动。</w:t>
      </w:r>
    </w:p>
    <w:p>
      <w:r>
        <w:t>"什么？！"林默震惊了，声音中带着一丝不可置信，"你……怎么可能这么强！"</w:t>
      </w:r>
    </w:p>
    <w:p>
      <w:r>
        <w:t>"我为什么不能这么强？"域外天魔皇冷笑，"就凭你，也配和我打？"</w:t>
      </w:r>
    </w:p>
    <w:p>
      <w:r>
        <w:t>"你……"</w:t>
      </w:r>
    </w:p>
    <w:p>
      <w:r>
        <w:t>"我什么我。"域外天魔皇说，"你……杀了我的将军，使者。"</w:t>
      </w:r>
    </w:p>
    <w:p>
      <w:r>
        <w:t>"所以……我要让你……付出代价。"</w:t>
      </w:r>
    </w:p>
    <w:p>
      <w:r>
        <w:t>"代价？"林默笑了，"那就来吧。"</w:t>
      </w:r>
    </w:p>
    <w:p>
      <w:r>
        <w:t>"炎帝剑，出鞘！"</w:t>
      </w:r>
    </w:p>
    <w:p>
      <w:r>
        <w:t>嗡！</w:t>
      </w:r>
    </w:p>
    <w:p>
      <w:r>
        <w:t>金色的剑鸣响起。</w:t>
      </w:r>
    </w:p>
    <w:p>
      <w:r>
        <w:t>一柄金色的长剑，出现在林默手中。</w:t>
      </w:r>
    </w:p>
    <w:p>
      <w:r>
        <w:t>那长剑，通体金色，表面刻满了古老的符文。每一个符文，都散发着微弱的光芒，那是……帝兵的威严。</w:t>
      </w:r>
    </w:p>
    <w:p>
      <w:r>
        <w:t>"帝兵？"域外天魔皇愣了一下，随即大笑，"哈哈，好！好！好！"</w:t>
      </w:r>
    </w:p>
    <w:p>
      <w:r>
        <w:t>"有了帝兵……你……勉强……有资格……做我的对手。"</w:t>
      </w:r>
    </w:p>
    <w:p>
      <w:r>
        <w:t>"那就……战吧！"</w:t>
      </w:r>
    </w:p>
    <w:p>
      <w:r>
        <w:t>域外天魔皇出手了。</w:t>
      </w:r>
    </w:p>
    <w:p>
      <w:r>
        <w:t>一道黑色的光芒斩向林默。</w:t>
      </w:r>
    </w:p>
    <w:p>
      <w:r>
        <w:t>林默挥剑抵挡。</w:t>
      </w:r>
    </w:p>
    <w:p>
      <w:r>
        <w:t>轰！</w:t>
      </w:r>
    </w:p>
    <w:p>
      <w:r>
        <w:t>两兵相撞，气浪翻滚。</w:t>
      </w:r>
    </w:p>
    <w:p>
      <w:r>
        <w:t>林默倒飞出去，嘴角溢出一丝鲜血。</w:t>
      </w:r>
    </w:p>
    <w:p>
      <w:r>
        <w:t>"你……"林默擦了擦嘴角的血迹，"确实很强。"</w:t>
      </w:r>
    </w:p>
    <w:p>
      <w:pPr>
        <w:jc w:val="center"/>
      </w:pPr>
      <w:r>
        <w:rPr>
          <w:b/>
        </w:rPr>
        <w:t>第四节：信念之战</w:t>
      </w:r>
    </w:p>
    <w:p>
      <w:r>
        <w:t>"当然。"域外天魔皇说，周身黑雾翻滚，"我……是职业者 25 级。"</w:t>
      </w:r>
    </w:p>
    <w:p>
      <w:r>
        <w:t>"职业者 25 级？"林默瞳孔一缩。</w:t>
      </w:r>
    </w:p>
    <w:p>
      <w:r>
        <w:t>"对。"域外天魔皇笑了，那笑容中，带着一丝不屑，"你……才职业者 21 级。"</w:t>
      </w:r>
    </w:p>
    <w:p>
      <w:r>
        <w:t>"你……拿什么……跟我斗？"</w:t>
      </w:r>
    </w:p>
    <w:p>
      <w:r>
        <w:t>"拿什么？"林默笑了，那笑容中，带着一丝坚定，"拿我的……信念！"</w:t>
      </w:r>
    </w:p>
    <w:p>
      <w:r>
        <w:t>"信念？"域外天魔皇愣了一下。</w:t>
      </w:r>
    </w:p>
    <w:p>
      <w:r>
        <w:t>"对。"林默说，目光坚定，"我……有我要守护的人。"</w:t>
      </w:r>
    </w:p>
    <w:p>
      <w:r>
        <w:t>"我……有我要守护的家园。"</w:t>
      </w:r>
    </w:p>
    <w:p>
      <w:r>
        <w:t>"而你……没有。"</w:t>
      </w:r>
    </w:p>
    <w:p>
      <w:r>
        <w:t>"所以……我……不会输。"</w:t>
      </w:r>
    </w:p>
    <w:p>
      <w:r>
        <w:t>"不会输？"域外天魔皇笑了，"那就……战吧！"</w:t>
      </w:r>
    </w:p>
    <w:p>
      <w:r>
        <w:t>轰！</w:t>
      </w:r>
    </w:p>
    <w:p>
      <w:r>
        <w:t>域外天魔皇再次出手。</w:t>
      </w:r>
    </w:p>
    <w:p>
      <w:r>
        <w:t>那光芒，如同末日降临。</w:t>
      </w:r>
    </w:p>
    <w:p>
      <w:r>
        <w:t>林默挥剑抵挡。</w:t>
      </w:r>
    </w:p>
    <w:p>
      <w:r>
        <w:t>两人大战三百回合。</w:t>
      </w:r>
    </w:p>
    <w:p>
      <w:r>
        <w:t>不分胜负。</w:t>
      </w:r>
    </w:p>
    <w:p>
      <w:r>
        <w:t>金色的火焰，与黑色的黑雾，在星空中碰撞。</w:t>
      </w:r>
    </w:p>
    <w:p>
      <w:r>
        <w:t>那场面，如同创世之战。</w:t>
      </w:r>
    </w:p>
    <w:p>
      <w:r>
        <w:t>"你……确实不错。"域外天魔皇说，眼中闪过一丝敬佩。</w:t>
      </w:r>
    </w:p>
    <w:p>
      <w:r>
        <w:t>"你……也不赖。"林默说，呼吸有些急促。</w:t>
      </w:r>
    </w:p>
    <w:p>
      <w:r>
        <w:t>"但……这一战……到此为止。"</w:t>
      </w:r>
    </w:p>
    <w:p>
      <w:r>
        <w:t>"到此为止？"林默瞳孔一缩。</w:t>
      </w:r>
    </w:p>
    <w:p>
      <w:r>
        <w:t>"对。"域外天魔皇说，"我……只是来……看看你。"</w:t>
      </w:r>
    </w:p>
    <w:p>
      <w:r>
        <w:t>"看看我？"</w:t>
      </w:r>
    </w:p>
    <w:p>
      <w:r>
        <w:t>"对。"域外天魔皇说，"我想看看……你……到底有……几分实力。"</w:t>
      </w:r>
    </w:p>
    <w:p>
      <w:r>
        <w:t>"现在……我知道了。"</w:t>
      </w:r>
    </w:p>
    <w:p>
      <w:r>
        <w:t>"你……确实是个威胁。"</w:t>
      </w:r>
    </w:p>
    <w:p>
      <w:r>
        <w:t>"所以……下次见面……就是你死我活。"</w:t>
      </w:r>
    </w:p>
    <w:p>
      <w:r>
        <w:t>"……好。"林默说，眼中闪烁着坚定的光芒，"我……等你。"</w:t>
      </w:r>
    </w:p>
    <w:p>
      <w:r>
        <w:t>"不用等。"域外天魔皇笑了，"很快……我们就会再见。"</w:t>
      </w:r>
    </w:p>
    <w:p>
      <w:r>
        <w:t>"到时候……我会让你知道……什么叫做……真正的绝望。"</w:t>
      </w:r>
    </w:p>
    <w:p>
      <w:r>
        <w:t>轰！</w:t>
      </w:r>
    </w:p>
    <w:p>
      <w:r>
        <w:t>域外天魔皇消失了。</w:t>
      </w:r>
    </w:p>
    <w:p>
      <w:pPr>
        <w:jc w:val="center"/>
      </w:pPr>
      <w:r>
        <w:rPr>
          <w:b/>
        </w:rPr>
        <w:t>第五节：备战未来</w:t>
      </w:r>
    </w:p>
    <w:p>
      <w:r>
        <w:t>"宿主，你……"</w:t>
      </w:r>
    </w:p>
    <w:p>
      <w:r>
        <w:t>"我知道。"林默在心里说，目光深邃，"这一战……只是开始。"</w:t>
      </w:r>
    </w:p>
    <w:p>
      <w:r>
        <w:t>【对。】</w:t>
      </w:r>
    </w:p>
    <w:p>
      <w:r>
        <w:t>"林默，你……"苏雨晴不知何时来到他身边，眼中满是关切。</w:t>
      </w:r>
    </w:p>
    <w:p>
      <w:r>
        <w:t>"我没事。"林默说，收起炎帝剑，"但……我们……要加快了。"</w:t>
      </w:r>
    </w:p>
    <w:p>
      <w:r>
        <w:t>"加快什么？"</w:t>
      </w:r>
    </w:p>
    <w:p>
      <w:r>
        <w:t>"修炼。"林默说，"我……需要在下次见面之前……变得更强。"</w:t>
      </w:r>
    </w:p>
    <w:p>
      <w:r>
        <w:t>"……好。"</w:t>
      </w:r>
    </w:p>
    <w:p>
      <w:r>
        <w:t>苏雨晴点点头。</w:t>
      </w:r>
    </w:p>
    <w:p>
      <w:r>
        <w:t>"我相信你。"</w:t>
      </w:r>
    </w:p>
    <w:p>
      <w:r>
        <w:t>"嗯。"</w:t>
      </w:r>
    </w:p>
    <w:p>
      <w:r>
        <w:t>林默看向星空。</w:t>
      </w:r>
    </w:p>
    <w:p>
      <w:r>
        <w:t>那无尽的星空中，隐藏着太多的秘密。</w:t>
      </w:r>
    </w:p>
    <w:p>
      <w:r>
        <w:t>"域外天魔皇……"</w:t>
      </w:r>
    </w:p>
    <w:p>
      <w:r>
        <w:t>"下次见面……我……不会输。"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基地内，所有人开始忙碌。</w:t>
      </w:r>
    </w:p>
    <w:p>
      <w:r>
        <w:t>王铁柱训练士兵，李晓芸调配资源，张子轩建设基地。</w:t>
      </w:r>
    </w:p>
    <w:p>
      <w:r>
        <w:t>整个人类联盟，都在为即将到来的战争做准备。</w:t>
      </w:r>
    </w:p>
    <w:p>
      <w:r>
        <w:t>而林默，则开始制定新的计划。</w:t>
      </w:r>
    </w:p>
    <w:p>
      <w:r>
        <w:t>"宿主，接下来你去哪？"</w:t>
      </w:r>
    </w:p>
    <w:p>
      <w:r>
        <w:t>"回家。"林默说，"召集高层，商议大事。"</w:t>
      </w:r>
    </w:p>
    <w:p>
      <w:r>
        <w:t>【好。】</w:t>
      </w:r>
    </w:p>
    <w:p>
      <w:r>
        <w:t>林默和苏雨晴，返回基地。</w:t>
      </w:r>
    </w:p>
    <w:p>
      <w:r>
        <w:t>窗外，火星的红色地表在星光下泛着微弱的光芒。</w:t>
      </w:r>
    </w:p>
    <w:p>
      <w:r>
        <w:t>那是他们的家园，是他们要守护的地方。</w:t>
      </w:r>
    </w:p>
    <w:p>
      <w:r>
        <w:t>一场风暴，正在酝酿。</w:t>
      </w:r>
    </w:p>
    <w:p>
      <w:r>
        <w:t>【第 104 章 完】</w:t>
      </w:r>
    </w:p>
    <w:p>
      <w:pPr>
        <w:pStyle w:val="Heading2"/>
        <w:jc w:val="center"/>
      </w:pPr>
      <w:r>
        <w:t>第105章 第 105 章 - 新的征程</w:t>
      </w:r>
    </w:p>
    <w:p>
      <w:r>
        <w:t>第 105 章 新的征程</w:t>
      </w:r>
    </w:p>
    <w:p>
      <w:pPr>
        <w:jc w:val="center"/>
      </w:pPr>
      <w:r>
        <w:rPr>
          <w:b/>
        </w:rPr>
        <w:t>第一节：闭关突破</w:t>
      </w:r>
    </w:p>
    <w:p>
      <w:r>
        <w:t>火星，边境星域基地，密室深处。</w:t>
      </w:r>
    </w:p>
    <w:p>
      <w:r>
        <w:t>林默回到基地后，即刻开始闭关修炼。</w:t>
      </w:r>
    </w:p>
    <w:p>
      <w:r>
        <w:t>那从域外天魔皇手中获得的战斗经验，如同潮水般在他脑海中翻涌。</w:t>
      </w:r>
    </w:p>
    <w:p>
      <w:r>
        <w:t>"宿主，你……"</w:t>
      </w:r>
    </w:p>
    <w:p>
      <w:r>
        <w:t>"我知道。"林默说，目光深邃，"我需要……时间。"</w:t>
      </w:r>
    </w:p>
    <w:p>
      <w:r>
        <w:t>【好。】</w:t>
      </w:r>
    </w:p>
    <w:p>
      <w:r>
        <w:t>林默盘膝而坐，开始运转《万族神诀》。</w:t>
      </w:r>
    </w:p>
    <w:p>
      <w:r>
        <w:t>金色的光芒在他周身流转，与起源碎片产生共鸣。</w:t>
      </w:r>
    </w:p>
    <w:p>
      <w:r>
        <w:t>嗡——</w:t>
      </w:r>
    </w:p>
    <w:p>
      <w:r>
        <w:t>一阵轻微的震颤声响起。</w:t>
      </w:r>
    </w:p>
    <w:p>
      <w:r>
        <w:t>"林默，你……"苏雨晴守在门外，声音中带着一丝担忧。</w:t>
      </w:r>
    </w:p>
    <w:p>
      <w:r>
        <w:t>"别打扰我。"林默说，眼睛依旧闭着，"我……在冲击瓶颈。"</w:t>
      </w:r>
    </w:p>
    <w:p>
      <w:r>
        <w:t>"……好。"</w:t>
      </w:r>
    </w:p>
    <w:p>
      <w:r>
        <w:t>苏雨晴点点头，静静守候。</w:t>
      </w:r>
    </w:p>
    <w:p>
      <w:r>
        <w:t>时间一天天过去。</w:t>
      </w:r>
    </w:p>
    <w:p>
      <w:r>
        <w:t>密室中，林默的气息越来越强。</w:t>
      </w:r>
    </w:p>
    <w:p>
      <w:r>
        <w:t>金色的火焰在他周身燃烧，那火焰中，隐约可以看到一些古老的画面在闪烁。</w:t>
      </w:r>
    </w:p>
    <w:p>
      <w:r>
        <w:t>"宿主，你……"</w:t>
      </w:r>
    </w:p>
    <w:p>
      <w:r>
        <w:t>"我知道。"林默在心里说，"我感觉到了，瓶颈在松动。"</w:t>
      </w:r>
    </w:p>
    <w:p>
      <w:r>
        <w:t>【好。】</w:t>
      </w:r>
    </w:p>
    <w:p>
      <w:r>
        <w:t>突然，林默身上爆发出一股强大的气息。</w:t>
      </w:r>
    </w:p>
    <w:p>
      <w:r>
        <w:t>那气息如同火山喷发，冲天而起，将整个基地都笼罩其中。</w:t>
      </w:r>
    </w:p>
    <w:p>
      <w:r>
        <w:t>"突破了！"苏雨晴惊喜道。</w:t>
      </w:r>
    </w:p>
    <w:p>
      <w:r>
        <w:t>职业者 22 级！</w:t>
      </w:r>
    </w:p>
    <w:p>
      <w:r>
        <w:t>林默睁开眼睛，眼中金光闪烁。</w:t>
      </w:r>
    </w:p>
    <w:p>
      <w:r>
        <w:t>那金色的眼眸中，仿佛有火焰在燃烧，又仿佛有星辰在运转。</w:t>
      </w:r>
    </w:p>
    <w:p>
      <w:r>
        <w:t>"感觉……怎么样？"苏雨晴问，她的眼中满是关切。</w:t>
      </w:r>
    </w:p>
    <w:p>
      <w:r>
        <w:t>"很好。"林默说，嘴角扬起一丝笑容，"非常好。"</w:t>
      </w:r>
    </w:p>
    <w:p>
      <w:r>
        <w:t>"我能感觉到，我的力量，比之前强了十倍不止。"</w:t>
      </w:r>
    </w:p>
    <w:p>
      <w:r>
        <w:t>"十倍？"苏雨晴震惊了。</w:t>
      </w:r>
    </w:p>
    <w:p>
      <w:r>
        <w:t>"对。"林默说，站起身来，周身金色火焰熊熊燃烧，"职业者 22 级，是一个新的境界。"</w:t>
      </w:r>
    </w:p>
    <w:p>
      <w:r>
        <w:t>"那……你现在能打过谁？"</w:t>
      </w:r>
    </w:p>
    <w:p>
      <w:r>
        <w:t>"不知道。"林默笑了，那笑容中，带着一丝自信，"但我想……域外天魔皇，应该有一战之力。"</w:t>
      </w:r>
    </w:p>
    <w:p>
      <w:r>
        <w:t>"……好。"</w:t>
      </w:r>
    </w:p>
    <w:p>
      <w:r>
        <w:t>苏雨晴靠在他怀里，感受着他身上散发出来的温暖。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r>
        <w:t>密室外，金色的阳光洒在他们身上，映出一道温暖的轮廓。</w:t>
      </w:r>
    </w:p>
    <w:p>
      <w:pPr>
        <w:jc w:val="center"/>
      </w:pPr>
      <w:r>
        <w:rPr>
          <w:b/>
        </w:rPr>
        <w:t>第二节：联邦邀请</w:t>
      </w:r>
    </w:p>
    <w:p>
      <w:r>
        <w:t>"宿主，有……情况。"</w:t>
      </w:r>
    </w:p>
    <w:p>
      <w:r>
        <w:t>"什么？"林默问。</w:t>
      </w:r>
    </w:p>
    <w:p>
      <w:r>
        <w:t>"星际联邦……发来……邀请。"</w:t>
      </w:r>
    </w:p>
    <w:p>
      <w:r>
        <w:t>"邀请？"</w:t>
      </w:r>
    </w:p>
    <w:p>
      <w:r>
        <w:t>"对。"起源说，"他们……想……见你。"</w:t>
      </w:r>
    </w:p>
    <w:p>
      <w:r>
        <w:t>"见我？"林默愣了一下，"为什么？"</w:t>
      </w:r>
    </w:p>
    <w:p>
      <w:r>
        <w:t>"不知道。"起源说，"但……应该……是好事。"</w:t>
      </w:r>
    </w:p>
    <w:p>
      <w:r>
        <w:t>"……好。"</w:t>
      </w:r>
    </w:p>
    <w:p>
      <w:r>
        <w:t>林默站起身。</w:t>
      </w:r>
    </w:p>
    <w:p>
      <w:r>
        <w:t>"各位，我们……出发。"</w:t>
      </w:r>
    </w:p>
    <w:p>
      <w:r>
        <w:t>"是！"</w:t>
      </w:r>
    </w:p>
    <w:p>
      <w:r>
        <w:t>所有人登上飞船。</w:t>
      </w:r>
    </w:p>
    <w:p>
      <w:r>
        <w:t>那是一支由十艘战舰组成的舰队，每一艘战舰，都装备着最先进的武器系统。</w:t>
      </w:r>
    </w:p>
    <w:p>
      <w:r>
        <w:t>"雨晴，你……"</w:t>
      </w:r>
    </w:p>
    <w:p>
      <w:r>
        <w:t>"我跟你一起去。"苏雨晴说，手中紧握着一柄长剑。</w:t>
      </w:r>
    </w:p>
    <w:p>
      <w:r>
        <w:t>"……好。"</w:t>
      </w:r>
    </w:p>
    <w:p>
      <w:r>
        <w:t>林默和苏雨晴，登上旗舰。</w:t>
      </w:r>
    </w:p>
    <w:p>
      <w:r>
        <w:t>"铁柱，晓芸，子轩，你们……跟我一起。"</w:t>
      </w:r>
    </w:p>
    <w:p>
      <w:r>
        <w:t>"是！"</w:t>
      </w:r>
    </w:p>
    <w:p>
      <w:r>
        <w:t>飞船起飞，驶向星际联邦总部。</w:t>
      </w:r>
    </w:p>
    <w:p>
      <w:pPr>
        <w:jc w:val="center"/>
      </w:pPr>
      <w:r>
        <w:rPr>
          <w:b/>
        </w:rPr>
        <w:t>第三节：联邦主席</w:t>
      </w:r>
    </w:p>
    <w:p>
      <w:r>
        <w:t>一天后，星际联邦总部。</w:t>
      </w:r>
    </w:p>
    <w:p>
      <w:r>
        <w:t>"到了。"林默说，"下船。"</w:t>
      </w:r>
    </w:p>
    <w:p>
      <w:r>
        <w:t>众人下船。</w:t>
      </w:r>
    </w:p>
    <w:p>
      <w:r>
        <w:t>那是一颗巨大的星球，星球表面，无数的建筑鳞次栉比。每一座建筑，都代表着一个势力。</w:t>
      </w:r>
    </w:p>
    <w:p>
      <w:r>
        <w:t>在星球的中央，有一座巨大的金色大殿。</w:t>
      </w:r>
    </w:p>
    <w:p>
      <w:r>
        <w:t>那大殿，高达千米，表面刻满了星际联邦的徽章。每一个徽章，都散发着微弱的光芒，那是……气运。</w:t>
      </w:r>
    </w:p>
    <w:p>
      <w:r>
        <w:t>"林默主席，欢迎欢迎。"一个中年人迎了上来。</w:t>
      </w:r>
    </w:p>
    <w:p>
      <w:r>
        <w:t>那中年人，看起来五十多岁，身穿白色长袍，周身环绕着若有若无的威压。</w:t>
      </w:r>
    </w:p>
    <w:p>
      <w:r>
        <w:t>"你是……"</w:t>
      </w:r>
    </w:p>
    <w:p>
      <w:r>
        <w:t>"我？"中年人说，摘下头盔，露出一张和蔼的脸，"我是……星际联邦，主席。"</w:t>
      </w:r>
    </w:p>
    <w:p>
      <w:r>
        <w:t>"星际联邦主席？"林默瞳孔一缩。</w:t>
      </w:r>
    </w:p>
    <w:p>
      <w:r>
        <w:t>"对。"主席说，眼中闪烁着智慧的光芒，"我……是来……感谢你的。"</w:t>
      </w:r>
    </w:p>
    <w:p>
      <w:r>
        <w:t>"感谢我？"</w:t>
      </w:r>
    </w:p>
    <w:p>
      <w:r>
        <w:t>"对。"主席说，"你……灭了域外天魔将军，使者。"</w:t>
      </w:r>
    </w:p>
    <w:p>
      <w:r>
        <w:t>"这……是我们……人类联盟的……荣耀。"</w:t>
      </w:r>
    </w:p>
    <w:p>
      <w:r>
        <w:t>"……好。"</w:t>
      </w:r>
    </w:p>
    <w:p>
      <w:r>
        <w:t>林默点点头。</w:t>
      </w:r>
    </w:p>
    <w:p>
      <w:r>
        <w:t>"那……你……找我……有什么事？"</w:t>
      </w:r>
    </w:p>
    <w:p>
      <w:r>
        <w:t>"事？"主席愣了一下，随即大笑，"哈哈，没什么大事。"</w:t>
      </w:r>
    </w:p>
    <w:p>
      <w:r>
        <w:t>"就是……想……见见你。"</w:t>
      </w:r>
    </w:p>
    <w:p>
      <w:r>
        <w:t>"见我？"</w:t>
      </w:r>
    </w:p>
    <w:p>
      <w:r>
        <w:t>"对。"主席说，目光恳切，"你……是人类联盟的……领袖。"</w:t>
      </w:r>
    </w:p>
    <w:p>
      <w:r>
        <w:t>"我……是星际联邦的……主席。"</w:t>
      </w:r>
    </w:p>
    <w:p>
      <w:r>
        <w:t>"我们……应该……合作。"</w:t>
      </w:r>
    </w:p>
    <w:p>
      <w:r>
        <w:t>"……好。"林默说，眼中闪烁着坚定的光芒，"我……同意。"</w:t>
      </w:r>
    </w:p>
    <w:p>
      <w:r>
        <w:t>"那……我们……签订……协议。"</w:t>
      </w:r>
    </w:p>
    <w:p>
      <w:r>
        <w:t>"……好。"</w:t>
      </w:r>
    </w:p>
    <w:p>
      <w:r>
        <w:t>林默和主席，签订协议。</w:t>
      </w:r>
    </w:p>
    <w:p>
      <w:r>
        <w:t>那协议，通体金色，表面刻满了复杂的符文。每一个符文，都象征着双方的承诺。</w:t>
      </w:r>
    </w:p>
    <w:p>
      <w:pPr>
        <w:jc w:val="center"/>
      </w:pPr>
      <w:r>
        <w:rPr>
          <w:b/>
        </w:rPr>
        <w:t>第四节：暗宇宙之谜</w:t>
      </w:r>
    </w:p>
    <w:p>
      <w:r>
        <w:t>"林默，你……"主席笑了，那笑容中，带着一丝欣慰，"以后……我们……就是盟友了。"</w:t>
      </w:r>
    </w:p>
    <w:p>
      <w:r>
        <w:t>"对。"林默说，"我们……是盟友。"</w:t>
      </w:r>
    </w:p>
    <w:p>
      <w:r>
        <w:t>"那……我……有一个……消息……告诉你。"</w:t>
      </w:r>
    </w:p>
    <w:p>
      <w:r>
        <w:t>"什么消息？"</w:t>
      </w:r>
    </w:p>
    <w:p>
      <w:r>
        <w:t>"你……想知道……域外天魔的……来历吗？"</w:t>
      </w:r>
    </w:p>
    <w:p>
      <w:r>
        <w:t>"域外天魔的来历？"林默瞳孔一缩。</w:t>
      </w:r>
    </w:p>
    <w:p>
      <w:r>
        <w:t>"对。"主席说，脸色渐渐凝重，"他们……不是……这个宇宙的。"</w:t>
      </w:r>
    </w:p>
    <w:p>
      <w:r>
        <w:t>"不是这个宇宙的？"</w:t>
      </w:r>
    </w:p>
    <w:p>
      <w:r>
        <w:t>"对。"主席说，"他们……来自……暗宇宙。"</w:t>
      </w:r>
    </w:p>
    <w:p>
      <w:r>
        <w:t>"暗宇宙？"</w:t>
      </w:r>
    </w:p>
    <w:p>
      <w:r>
        <w:t>"对。"主席说，"那是……一个……高维空间。"</w:t>
      </w:r>
    </w:p>
    <w:p>
      <w:r>
        <w:t>"高维空间？"</w:t>
      </w:r>
    </w:p>
    <w:p>
      <w:r>
        <w:t>"对。"主席说，目光深邃，"那里……有很多……强大的存在。"</w:t>
      </w:r>
    </w:p>
    <w:p>
      <w:r>
        <w:t>"域外天魔皇……只是……其中一个。"</w:t>
      </w:r>
    </w:p>
    <w:p>
      <w:r>
        <w:t>"……什么？！"</w:t>
      </w:r>
    </w:p>
    <w:p>
      <w:r>
        <w:t>林默震惊了。</w:t>
      </w:r>
    </w:p>
    <w:p>
      <w:r>
        <w:t>原来，域外天魔皇……只是冰山一角。</w:t>
      </w:r>
    </w:p>
    <w:p>
      <w:r>
        <w:t>那暗宇宙中，还有更多……强大的存在。</w:t>
      </w:r>
    </w:p>
    <w:p>
      <w:r>
        <w:t>"那……我……"</w:t>
      </w:r>
    </w:p>
    <w:p>
      <w:r>
        <w:t>"你……不用怕。"主席说，拍了拍林默的肩膀，"你……有炎帝的传承。"</w:t>
      </w:r>
    </w:p>
    <w:p>
      <w:r>
        <w:t>"炎帝……是……这个宇宙……最强的存在。"</w:t>
      </w:r>
    </w:p>
    <w:p>
      <w:r>
        <w:t>"只要……你……继承了他的……全部传承。"</w:t>
      </w:r>
    </w:p>
    <w:p>
      <w:r>
        <w:t>"你……就可以……击败……域外天魔皇。"</w:t>
      </w:r>
    </w:p>
    <w:p>
      <w:r>
        <w:t>"……好。"</w:t>
      </w:r>
    </w:p>
    <w:p>
      <w:r>
        <w:t>林默点点头。</w:t>
      </w:r>
    </w:p>
    <w:p>
      <w:r>
        <w:t>"那……我……需要……做什么？"</w:t>
      </w:r>
    </w:p>
    <w:p>
      <w:r>
        <w:t>"你……需要……找到……剩下的……起源碎片。"</w:t>
      </w:r>
    </w:p>
    <w:p>
      <w:r>
        <w:t>"起源碎片？"</w:t>
      </w:r>
    </w:p>
    <w:p>
      <w:r>
        <w:t>"对。"主席说，"起源……是炎帝留下的……唯一遗物。"</w:t>
      </w:r>
    </w:p>
    <w:p>
      <w:r>
        <w:t>"只要……你……收集了……所有的……起源碎片。"</w:t>
      </w:r>
    </w:p>
    <w:p>
      <w:r>
        <w:t>"你……就可以……继承……炎帝的……全部传承。"</w:t>
      </w:r>
    </w:p>
    <w:p>
      <w:r>
        <w:t>"……好。"</w:t>
      </w:r>
    </w:p>
    <w:p>
      <w:r>
        <w:t>林默记住了。</w:t>
      </w:r>
    </w:p>
    <w:p>
      <w:r>
        <w:t>"那……起源碎片……在哪？"</w:t>
      </w:r>
    </w:p>
    <w:p>
      <w:r>
        <w:t>"不知道。"主席说，"但……我……可以……帮你……寻找。"</w:t>
      </w:r>
    </w:p>
    <w:p>
      <w:r>
        <w:t>"……谢谢。"</w:t>
      </w:r>
    </w:p>
    <w:p>
      <w:r>
        <w:t>"不用谢。"主席说，"我们……是盟友。"</w:t>
      </w:r>
    </w:p>
    <w:p>
      <w:r>
        <w:t>"……好。"</w:t>
      </w:r>
    </w:p>
    <w:p>
      <w:r>
        <w:t>林默和主席，告别。</w:t>
      </w:r>
    </w:p>
    <w:p>
      <w:pPr>
        <w:jc w:val="center"/>
      </w:pPr>
      <w:r>
        <w:rPr>
          <w:b/>
        </w:rPr>
        <w:t>第五节：新的目标</w:t>
      </w:r>
    </w:p>
    <w:p>
      <w:r>
        <w:t>"宿主，你……"</w:t>
      </w:r>
    </w:p>
    <w:p>
      <w:r>
        <w:t>"我知道。"林默在心里说，目光坚定，"我……需要……找到……起源碎片。"</w:t>
      </w:r>
    </w:p>
    <w:p>
      <w:r>
        <w:t>【对。】</w:t>
      </w:r>
    </w:p>
    <w:p>
      <w:r>
        <w:t>"林默，你……"苏雨晴走过来，眼中满是关切。</w:t>
      </w:r>
    </w:p>
    <w:p>
      <w:r>
        <w:t>"我没事。"林默说，握住她的手，"我们……回家。"</w:t>
      </w:r>
    </w:p>
    <w:p>
      <w:r>
        <w:t>"……好。"</w:t>
      </w:r>
    </w:p>
    <w:p>
      <w:r>
        <w:t>林默和苏雨晴，登上飞船。</w:t>
      </w:r>
    </w:p>
    <w:p>
      <w:r>
        <w:t>"铁柱，晓芸，子轩，我们……回家。"</w:t>
      </w:r>
    </w:p>
    <w:p>
      <w:r>
        <w:t>"是！"</w:t>
      </w:r>
    </w:p>
    <w:p>
      <w:r>
        <w:t>飞船起飞，驶向火星。</w:t>
      </w:r>
    </w:p>
    <w:p>
      <w:r>
        <w:t>而此刻，宇宙深处。</w:t>
      </w:r>
    </w:p>
    <w:p>
      <w:r>
        <w:t>"林默……和星际联邦……合作了。"</w:t>
      </w:r>
    </w:p>
    <w:p>
      <w:r>
        <w:t>"知道了。"</w:t>
      </w:r>
    </w:p>
    <w:p>
      <w:r>
        <w:t>"那我们……"</w:t>
      </w:r>
    </w:p>
    <w:p>
      <w:r>
        <w:t>"不用怕。"那声音说，声音中带着一丝冰冷的杀意，"林默……是个威胁。"</w:t>
      </w:r>
    </w:p>
    <w:p>
      <w:r>
        <w:t>"但……我……不怕他。"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……</w:t>
      </w:r>
    </w:p>
    <w:p>
      <w:r>
        <w:t>飞船上，林默站在舷窗前，望着无尽的星空。</w:t>
      </w:r>
    </w:p>
    <w:p>
      <w:r>
        <w:t>那星空中，隐藏着太多的秘密。</w:t>
      </w:r>
    </w:p>
    <w:p>
      <w:r>
        <w:t>「暗宇宙……高维空间……无论你们在哪里，我都会找到你们。」</w:t>
      </w:r>
    </w:p>
    <w:p>
      <w:r>
        <w:t>「炎帝的传承，不会在黑暗中熄灭。」</w:t>
      </w:r>
    </w:p>
    <w:p>
      <w:r>
        <w:t>「我会……守护这个宇宙。」</w:t>
      </w:r>
    </w:p>
    <w:p>
      <w:r>
        <w:t>「这是我的……责任。」</w:t>
      </w:r>
    </w:p>
    <w:p>
      <w:r>
        <w:t>「也是我的……使命。」</w:t>
      </w:r>
    </w:p>
    <w:p>
      <w:r>
        <w:t>"在想什么？"苏雨晴走到他身边，轻轻握住他的手。</w:t>
      </w:r>
    </w:p>
    <w:p>
      <w:r>
        <w:t>"在想我们的未来。"林默转过头，眼中闪烁着坚定的光芒，"雨晴，相信我，我会让人类在这个宇宙中，拥有属于自己的位置。"</w:t>
      </w:r>
    </w:p>
    <w:p>
      <w:r>
        <w:t>"我一直相信你。"苏雨晴靠在他肩头，声音轻柔。</w:t>
      </w:r>
    </w:p>
    <w:p>
      <w:r>
        <w:t>飞船驶向火星，消失在浩瀚星海中。</w:t>
      </w:r>
    </w:p>
    <w:p>
      <w:r>
        <w:t>新的征程，已经开启。</w:t>
      </w:r>
    </w:p>
    <w:p>
      <w:r>
        <w:t>【第四卷 完】</w:t>
      </w:r>
    </w:p>
    <w:p>
      <w:pPr>
        <w:pStyle w:val="Heading2"/>
        <w:jc w:val="center"/>
      </w:pPr>
      <w:r>
        <w:t>第106章 第 106 章 - 闭关修炼</w:t>
      </w:r>
    </w:p>
    <w:p>
      <w:r>
        <w:t>第 106 章 闭关修炼</w:t>
      </w:r>
    </w:p>
    <w:p>
      <w:pPr>
        <w:jc w:val="center"/>
      </w:pPr>
      <w:r>
        <w:rPr>
          <w:b/>
        </w:rPr>
        <w:t>第一节：战后反思</w:t>
      </w:r>
    </w:p>
    <w:p>
      <w:r>
        <w:t>火星，边境星域基地，密室深处。</w:t>
      </w:r>
    </w:p>
    <w:p>
      <w:r>
        <w:t>林默回到基地后，即刻开始闭关。</w:t>
      </w:r>
    </w:p>
    <w:p>
      <w:r>
        <w:t>那与域外天魔皇的一战，如同一座大山，压在他的心头。</w:t>
      </w:r>
    </w:p>
    <w:p>
      <w:r>
        <w:t>"宿主，你……"</w:t>
      </w:r>
    </w:p>
    <w:p>
      <w:r>
        <w:t>"我知道。"林默说，目光深邃，"我……需要时间。"</w:t>
      </w:r>
    </w:p>
    <w:p>
      <w:r>
        <w:t>【好。】</w:t>
      </w:r>
    </w:p>
    <w:p>
      <w:r>
        <w:t>林默盘膝而坐，开始运转《万族神诀》。</w:t>
      </w:r>
    </w:p>
    <w:p>
      <w:r>
        <w:t>金色的光芒在他周身流转，与起源碎片产生共鸣。</w:t>
      </w:r>
    </w:p>
    <w:p>
      <w:r>
        <w:t>嗡——</w:t>
      </w:r>
    </w:p>
    <w:p>
      <w:r>
        <w:t>一阵轻微的震颤声响起。</w:t>
      </w:r>
    </w:p>
    <w:p>
      <w:r>
        <w:t>"林默，你……"苏雨晴守在门外，声音中带着一丝担忧。</w:t>
      </w:r>
    </w:p>
    <w:p>
      <w:r>
        <w:t>"别打扰我。"林默说，眼睛依旧闭着，"我……在冲击瓶颈。"</w:t>
      </w:r>
    </w:p>
    <w:p>
      <w:r>
        <w:t>"……好。"</w:t>
      </w:r>
    </w:p>
    <w:p>
      <w:r>
        <w:t>苏雨晴点点头，静静守候。</w:t>
      </w:r>
    </w:p>
    <w:p>
      <w:r>
        <w:t>时间一天天过去。</w:t>
      </w:r>
    </w:p>
    <w:p>
      <w:r>
        <w:t>密室中，林默的气息越来越强。</w:t>
      </w:r>
    </w:p>
    <w:p>
      <w:r>
        <w:t>金色的火焰在他周身燃烧，那火焰中，隐约可以看到一些古老的画面在闪烁。</w:t>
      </w:r>
    </w:p>
    <w:p>
      <w:r>
        <w:t>"宿主，你……"</w:t>
      </w:r>
    </w:p>
    <w:p>
      <w:r>
        <w:t>"我知道。"林默在心里说，"我感觉到了，瓶颈在松动。"</w:t>
      </w:r>
    </w:p>
    <w:p>
      <w:r>
        <w:t>【好。】</w:t>
      </w:r>
    </w:p>
    <w:p>
      <w:r>
        <w:t>林默想起与域外天魔皇的那一战。</w:t>
      </w:r>
    </w:p>
    <w:p>
      <w:r>
        <w:t>"你……才职业者 21 级。"</w:t>
      </w:r>
    </w:p>
    <w:p>
      <w:r>
        <w:t>"你……拿什么……跟我斗？"</w:t>
      </w:r>
    </w:p>
    <w:p>
      <w:r>
        <w:t>那冷漠的声音，仿佛还在耳边回荡。</w:t>
      </w:r>
    </w:p>
    <w:p>
      <w:r>
        <w:t>"职业者 25 级……"</w:t>
      </w:r>
    </w:p>
    <w:p>
      <w:r>
        <w:t>"我……一定要……追上你。"</w:t>
      </w:r>
    </w:p>
    <w:p>
      <w:r>
        <w:t>林默眼中闪过一丝坚定。</w:t>
      </w:r>
    </w:p>
    <w:p>
      <w:pPr>
        <w:jc w:val="center"/>
      </w:pPr>
      <w:r>
        <w:rPr>
          <w:b/>
        </w:rPr>
        <w:t>第二节：炎帝传承</w:t>
      </w:r>
    </w:p>
    <w:p>
      <w:r>
        <w:t>"炎帝传承，开！"</w:t>
      </w:r>
    </w:p>
    <w:p>
      <w:r>
        <w:t>轰！</w:t>
      </w:r>
    </w:p>
    <w:p>
      <w:r>
        <w:t>林默进入了一个特殊空间。</w:t>
      </w:r>
    </w:p>
    <w:p>
      <w:r>
        <w:t>"这是……哪里？"</w:t>
      </w:r>
    </w:p>
    <w:p>
      <w:r>
        <w:t>四周，一片金色，仿佛置身于火焰之中。</w:t>
      </w:r>
    </w:p>
    <w:p>
      <w:r>
        <w:t>"宿主，这是……炎帝传承空间。"起源说。</w:t>
      </w:r>
    </w:p>
    <w:p>
      <w:r>
        <w:t>"炎帝传承空间？"</w:t>
      </w:r>
    </w:p>
    <w:p>
      <w:r>
        <w:t>"对。"起源说，声音中带着一丝激动，"这里……有炎帝的……传承。"</w:t>
      </w:r>
    </w:p>
    <w:p>
      <w:r>
        <w:t>"……好。"</w:t>
      </w:r>
    </w:p>
    <w:p>
      <w:r>
        <w:t>林默环顾四周。</w:t>
      </w:r>
    </w:p>
    <w:p>
      <w:r>
        <w:t>空间中央，悬浮着一个金色的球体。</w:t>
      </w:r>
    </w:p>
    <w:p>
      <w:r>
        <w:t>那球体，直径约一米，表面流动着金色的光晕。每一个光晕，都仿佛蕴含着无穷的力量。</w:t>
      </w:r>
    </w:p>
    <w:p>
      <w:r>
        <w:t>"这是……"</w:t>
      </w:r>
    </w:p>
    <w:p>
      <w:r>
        <w:t>"宿主，这是……炎帝的……功法。"</w:t>
      </w:r>
    </w:p>
    <w:p>
      <w:r>
        <w:t>"功法？"</w:t>
      </w:r>
    </w:p>
    <w:p>
      <w:r>
        <w:t>"对。"起源说，"这是……炎帝亲自创出的……无上功法。"</w:t>
      </w:r>
    </w:p>
    <w:p>
      <w:r>
        <w:t>"……好。"</w:t>
      </w:r>
    </w:p>
    <w:p>
      <w:r>
        <w:t>林默走上前，伸手触碰球体。</w:t>
      </w:r>
    </w:p>
    <w:p>
      <w:r>
        <w:t>嗡！</w:t>
      </w:r>
    </w:p>
    <w:p>
      <w:r>
        <w:t>球体亮起。</w:t>
      </w:r>
    </w:p>
    <w:p>
      <w:r>
        <w:t>瞬间，无数信息涌入林默脑海。</w:t>
      </w:r>
    </w:p>
    <w:p>
      <w:r>
        <w:t>"这是……"</w:t>
      </w:r>
    </w:p>
    <w:p>
      <w:r>
        <w:t>"《炎帝诀》……"</w:t>
      </w:r>
    </w:p>
    <w:p>
      <w:r>
        <w:t>"炎帝的……无上功法……"</w:t>
      </w:r>
    </w:p>
    <w:p>
      <w:r>
        <w:t>林默闭上眼睛，开始吸收信息。</w:t>
      </w:r>
    </w:p>
    <w:p>
      <w:r>
        <w:t>那信息，如同潮水般涌入，每一道信息，都蕴含着炎帝的智慧。</w:t>
      </w:r>
    </w:p>
    <w:p>
      <w:r>
        <w:t>时间一天天过去。</w:t>
      </w:r>
    </w:p>
    <w:p>
      <w:r>
        <w:t>密室中，林默的气息越来越强。</w:t>
      </w:r>
    </w:p>
    <w:p>
      <w:r>
        <w:t>"宿主，你……"</w:t>
      </w:r>
    </w:p>
    <w:p>
      <w:r>
        <w:t>"我感觉到了。"林默睁开眼睛，眼中金光闪烁，"我……突破了。"</w:t>
      </w:r>
    </w:p>
    <w:p>
      <w:r>
        <w:t>职业者 23 级！</w:t>
      </w:r>
    </w:p>
    <w:p>
      <w:r>
        <w:t>"……好。"</w:t>
      </w:r>
    </w:p>
    <w:p>
      <w:r>
        <w:t>苏雨晴松了口气。</w:t>
      </w:r>
    </w:p>
    <w:p>
      <w:r>
        <w:t>"林默，你……怎么样了？"</w:t>
      </w:r>
    </w:p>
    <w:p>
      <w:r>
        <w:t>"我没事。"林默说，站起身来，"我……获得了《炎帝诀》。"</w:t>
      </w:r>
    </w:p>
    <w:p>
      <w:r>
        <w:t>"《炎帝诀》？"</w:t>
      </w:r>
    </w:p>
    <w:p>
      <w:r>
        <w:t>"对。"林默说，周身金色火焰缓缓燃烧，"这是……炎帝亲自创出的……无上功法。"</w:t>
      </w:r>
    </w:p>
    <w:p>
      <w:r>
        <w:t>"那……你……"</w:t>
      </w:r>
    </w:p>
    <w:p>
      <w:r>
        <w:t>"我……可以修炼了。"林默笑了。</w:t>
      </w:r>
    </w:p>
    <w:p>
      <w:r>
        <w:t>"……好。"</w:t>
      </w:r>
    </w:p>
    <w:p>
      <w:r>
        <w:t>苏雨晴靠在他怀里，感受着他身上散发出来的温暖。</w:t>
      </w:r>
    </w:p>
    <w:p>
      <w:r>
        <w:t>"雨晴，谢谢你。"</w:t>
      </w:r>
    </w:p>
    <w:p>
      <w:r>
        <w:t>"谢什么。"苏雨晴说，声音轻柔，"我是你妻子。"</w:t>
      </w:r>
    </w:p>
    <w:p>
      <w:r>
        <w:t>"对。"林默笑了，将她搂得更紧，"你是我妻子。"</w:t>
      </w:r>
    </w:p>
    <w:p>
      <w:r>
        <w:t>"我们会一直在一起。"</w:t>
      </w:r>
    </w:p>
    <w:p>
      <w:r>
        <w:t>"嗯。"</w:t>
      </w:r>
    </w:p>
    <w:p>
      <w:r>
        <w:t>两人相拥而立。</w:t>
      </w:r>
    </w:p>
    <w:p>
      <w:pPr>
        <w:jc w:val="center"/>
      </w:pPr>
      <w:r>
        <w:rPr>
          <w:b/>
        </w:rPr>
        <w:t>第三节：联邦消息</w:t>
      </w:r>
    </w:p>
    <w:p>
      <w:r>
        <w:t>"宿主，有……情况。"</w:t>
      </w:r>
    </w:p>
    <w:p>
      <w:r>
        <w:t>"什么？"林默问。</w:t>
      </w:r>
    </w:p>
    <w:p>
      <w:r>
        <w:t>"星际联邦……发来……消息。"</w:t>
      </w:r>
    </w:p>
    <w:p>
      <w:r>
        <w:t>"消息？"</w:t>
      </w:r>
    </w:p>
    <w:p>
      <w:r>
        <w:t>"对。"起源说，"他们……发现了……起源碎片的……踪迹。"</w:t>
      </w:r>
    </w:p>
    <w:p>
      <w:r>
        <w:t>"起源碎片？"林默瞳孔一缩。</w:t>
      </w:r>
    </w:p>
    <w:p>
      <w:r>
        <w:t>"对。"起源说，"在……一个……秘境里。"</w:t>
      </w:r>
    </w:p>
    <w:p>
      <w:r>
        <w:t>"……好。"</w:t>
      </w:r>
    </w:p>
    <w:p>
      <w:r>
        <w:t>林默站起身。</w:t>
      </w:r>
    </w:p>
    <w:p>
      <w:r>
        <w:t>"各位，我们……出发。"</w:t>
      </w:r>
    </w:p>
    <w:p>
      <w:r>
        <w:t>"是！"</w:t>
      </w:r>
    </w:p>
    <w:p>
      <w:r>
        <w:t>所有人登上飞船。</w:t>
      </w:r>
    </w:p>
    <w:p>
      <w:r>
        <w:t>那是一支由十艘战舰组成的舰队，每一艘战舰，都装备着最先进的武器系统。</w:t>
      </w:r>
    </w:p>
    <w:p>
      <w:r>
        <w:t>"雨晴，你……"</w:t>
      </w:r>
    </w:p>
    <w:p>
      <w:r>
        <w:t>"我跟你一起去。"苏雨晴说，手中紧握着一柄长剑。</w:t>
      </w:r>
    </w:p>
    <w:p>
      <w:r>
        <w:t>"……好。"</w:t>
      </w:r>
    </w:p>
    <w:p>
      <w:r>
        <w:t>林默和苏雨晴，登上旗舰。</w:t>
      </w:r>
    </w:p>
    <w:p>
      <w:r>
        <w:t>"铁柱，晓芸，子轩，你们……跟我一起。"</w:t>
      </w:r>
    </w:p>
    <w:p>
      <w:r>
        <w:t>"是！"</w:t>
      </w:r>
    </w:p>
    <w:p>
      <w:r>
        <w:t>飞船起飞，驶向秘境。</w:t>
      </w:r>
    </w:p>
    <w:p>
      <w:pPr>
        <w:jc w:val="center"/>
      </w:pPr>
      <w:r>
        <w:rPr>
          <w:b/>
        </w:rPr>
        <w:t>第四节：暗中杀机</w:t>
      </w:r>
    </w:p>
    <w:p>
      <w:r>
        <w:t>而此刻，宇宙深处。</w:t>
      </w:r>
    </w:p>
    <w:p>
      <w:r>
        <w:t>"林默……要……去……秘境。"</w:t>
      </w:r>
    </w:p>
    <w:p>
      <w:r>
        <w:t>"知道了。"</w:t>
      </w:r>
    </w:p>
    <w:p>
      <w:r>
        <w:t>"那我们……"</w:t>
      </w:r>
    </w:p>
    <w:p>
      <w:r>
        <w:t>"派人……跟着他。"那声音说，声音中带着一丝冰冷的杀意，"等……他拿到……起源碎片……再……动手。"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"大人。"一个手下走过来，"我们……何时动手？"</w:t>
      </w:r>
    </w:p>
    <w:p>
      <w:r>
        <w:t>"等。"老者说，眼中闪烁着诡异的光芒，"等……他拿到……起源碎片。"</w:t>
      </w:r>
    </w:p>
    <w:p>
      <w:r>
        <w:t>"为什么？"</w:t>
      </w:r>
    </w:p>
    <w:p>
      <w:r>
        <w:t>"因为……"老者笑了，那笑容中，带着一丝阴冷，"起源碎片……不是那么好拿的。"</w:t>
      </w:r>
    </w:p>
    <w:p>
      <w:r>
        <w:t>"那里……有我们的人。"</w:t>
      </w:r>
    </w:p>
    <w:p>
      <w:r>
        <w:t>"……明白了！"</w:t>
      </w:r>
    </w:p>
    <w:p>
      <w:r>
        <w:t>"退下吧。"</w:t>
      </w:r>
    </w:p>
    <w:p>
      <w:r>
        <w:t>"是！"</w:t>
      </w:r>
    </w:p>
    <w:p>
      <w:r>
        <w:t>手下退下。</w:t>
      </w:r>
    </w:p>
    <w:p>
      <w:r>
        <w:t>老者继续盯着星图。</w:t>
      </w:r>
    </w:p>
    <w:p>
      <w:r>
        <w:t>"林默……"</w:t>
      </w:r>
    </w:p>
    <w:p>
      <w:r>
        <w:t>"我倒要看看……你……有多大的能耐。"</w:t>
      </w:r>
    </w:p>
    <w:p>
      <w:r>
        <w:t>黑暗中，无数双眼睛闪烁着寒光。</w:t>
      </w:r>
    </w:p>
    <w:p>
      <w:r>
        <w:t>一场风暴，正在酝酿。</w:t>
      </w:r>
    </w:p>
    <w:p>
      <w:r>
        <w:t>飞船上，林默望向深邃的星空，心中默念：</w:t>
      </w:r>
    </w:p>
    <w:p>
      <w:r>
        <w:t>「起源碎片……我……一定会找到你。」</w:t>
      </w:r>
    </w:p>
    <w:p>
      <w:r>
        <w:t>「无论……你在哪里。」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【第 106 章 完】</w:t>
      </w:r>
    </w:p>
    <w:p>
      <w:pPr>
        <w:pStyle w:val="Heading2"/>
        <w:jc w:val="center"/>
      </w:pPr>
      <w:r>
        <w:t>第107章 第 107 章 - 秘境寻宝</w:t>
      </w:r>
    </w:p>
    <w:p>
      <w:r>
        <w:t>第 107 章 秘境寻宝</w:t>
      </w:r>
    </w:p>
    <w:p>
      <w:pPr>
        <w:jc w:val="center"/>
      </w:pPr>
      <w:r>
        <w:rPr>
          <w:b/>
        </w:rPr>
        <w:t>第一节：飞船温情</w:t>
      </w:r>
    </w:p>
    <w:p>
      <w:r>
        <w:t>飞船在星空中飞行。</w:t>
      </w:r>
    </w:p>
    <w:p>
      <w:r>
        <w:t>那是一艘流线型的银色飞船，舰体表面刻满了防御阵法。飞船尾部，蓝色的火焰缓缓喷射，推动飞船向前飞行。</w:t>
      </w:r>
    </w:p>
    <w:p>
      <w:r>
        <w:t>"宿主，预计三天后抵达。"</w:t>
      </w:r>
    </w:p>
    <w:p>
      <w:r>
        <w:t>"好。"</w:t>
      </w:r>
    </w:p>
    <w:p>
      <w:r>
        <w:t>林默和苏雨晴，坐在飞船里。</w:t>
      </w:r>
    </w:p>
    <w:p>
      <w:r>
        <w:t>船舱内，装饰温馨。墙壁上，挂着两人的合影。那是他们结婚时拍的，照片中的两人，笑得格外灿烂。</w:t>
      </w:r>
    </w:p>
    <w:p>
      <w:r>
        <w:t>"林默，你……"苏雨晴欲言又止，眼中满是复杂的情绪。</w:t>
      </w:r>
    </w:p>
    <w:p>
      <w:r>
        <w:t>"怎么了？"</w:t>
      </w:r>
    </w:p>
    <w:p>
      <w:r>
        <w:t>"你……最近……都很忙。"</w:t>
      </w:r>
    </w:p>
    <w:p>
      <w:r>
        <w:t>自从上次与域外天魔皇一战后，林默就一直在闭关修炼，很少陪她。</w:t>
      </w:r>
    </w:p>
    <w:p>
      <w:r>
        <w:t>"……抱歉。"林默抱住她，将她搂在怀里，"我……以后会多陪陪你。"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那是强者的气息，是守护的力量。</w:t>
      </w:r>
    </w:p>
    <w:p>
      <w:r>
        <w:t>两人相拥而立。</w:t>
      </w:r>
    </w:p>
    <w:p>
      <w:r>
        <w:t>飞船外，无数的星辰在闪烁。</w:t>
      </w:r>
    </w:p>
    <w:p>
      <w:r>
        <w:t>那是希望的象征，是人类的未来。</w:t>
      </w:r>
    </w:p>
    <w:p>
      <w:r>
        <w:t>三天后，秘境入口。</w:t>
      </w:r>
    </w:p>
    <w:p>
      <w:r>
        <w:t>"到了。"林默说，松开苏雨晴，"下船。"</w:t>
      </w:r>
    </w:p>
    <w:p>
      <w:r>
        <w:t>两人下船。</w:t>
      </w:r>
    </w:p>
    <w:p>
      <w:r>
        <w:t>那是一颗荒芜的星球，没有大气层，没有生命，只有无尽的岩石。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飞船缓缓靠近。</w:t>
      </w:r>
    </w:p>
    <w:p>
      <w:r>
        <w:t>一个巨大的漩涡，出现在眼前。</w:t>
      </w:r>
    </w:p>
    <w:p>
      <w:r>
        <w:t>那漩涡，散发着微弱的光芒，仿佛是一个通往异世界的大门。</w:t>
      </w:r>
    </w:p>
    <w:p>
      <w:r>
        <w:t>"这是什么地方？"苏雨晴问，手中紧握着一柄长剑。</w:t>
      </w:r>
    </w:p>
    <w:p>
      <w:r>
        <w:t>"不知道。"林默说，目光深邃，"但……我感觉到……有一股熟悉的气息。"</w:t>
      </w:r>
    </w:p>
    <w:p>
      <w:r>
        <w:t>"熟悉的气息？"</w:t>
      </w:r>
    </w:p>
    <w:p>
      <w:r>
        <w:t>"对。"林默说，周身金色火焰缓缓燃烧，"那是……炎帝的气息。"</w:t>
      </w:r>
    </w:p>
    <w:p>
      <w:r>
        <w:t>"炎帝？"</w:t>
      </w:r>
    </w:p>
    <w:p>
      <w:r>
        <w:t>"对。"林默说，"这里……可能有……炎帝的遗迹。"</w:t>
      </w:r>
    </w:p>
    <w:p>
      <w:r>
        <w:t>"……好。"</w:t>
      </w:r>
    </w:p>
    <w:p>
      <w:pPr>
        <w:jc w:val="center"/>
      </w:pPr>
      <w:r>
        <w:rPr>
          <w:b/>
        </w:rPr>
        <w:t>第二节：遗迹开启</w:t>
      </w:r>
    </w:p>
    <w:p>
      <w:r>
        <w:t>林默和苏雨晴，朝星球深处走去。</w:t>
      </w:r>
    </w:p>
    <w:p>
      <w:r>
        <w:t>一路上，遇到了很多危险。</w:t>
      </w:r>
    </w:p>
    <w:p>
      <w:r>
        <w:t>有隐藏的阵法，有守护遗迹的灵兽，还有神秘的机关。</w:t>
      </w:r>
    </w:p>
    <w:p>
      <w:r>
        <w:t>但……都被林默化解了。</w:t>
      </w:r>
    </w:p>
    <w:p>
      <w:r>
        <w:t>每一剑挥出，都带着金色的火焰，将敌人瞬间气化。</w:t>
      </w:r>
    </w:p>
    <w:p>
      <w:r>
        <w:t>"宿主，前面就是核心区域。"</w:t>
      </w:r>
    </w:p>
    <w:p>
      <w:r>
        <w:t>"好。"</w:t>
      </w:r>
    </w:p>
    <w:p>
      <w:r>
        <w:t>林默和苏雨晴，来到一个巨大的石门前。</w:t>
      </w:r>
    </w:p>
    <w:p>
      <w:r>
        <w:t>石门上，刻着古老的文字。</w:t>
      </w:r>
    </w:p>
    <w:p>
      <w:r>
        <w:t>"这是……"林默皱眉。</w:t>
      </w:r>
    </w:p>
    <w:p>
      <w:r>
        <w:t>那些文字，扭曲变形，如同蚯蚓般蜿蜒，普通人看一眼就会头晕目眩。</w:t>
      </w:r>
    </w:p>
    <w:p>
      <w:r>
        <w:t>"宿主，这是……上古文字。"</w:t>
      </w:r>
    </w:p>
    <w:p>
      <w:r>
        <w:t>"上古文字？"</w:t>
      </w:r>
    </w:p>
    <w:p>
      <w:r>
        <w:t>"对。"起源说，"上面写着……炎帝遗迹。"</w:t>
      </w:r>
    </w:p>
    <w:p>
      <w:r>
        <w:t>"……好。"</w:t>
      </w:r>
    </w:p>
    <w:p>
      <w:r>
        <w:t>林默伸手按在石门上。</w:t>
      </w:r>
    </w:p>
    <w:p>
      <w:r>
        <w:t>金色的灵力涌入石门。</w:t>
      </w:r>
    </w:p>
    <w:p>
      <w:r>
        <w:t>轰！</w:t>
      </w:r>
    </w:p>
    <w:p>
      <w:r>
        <w:t>石门缓缓打开。</w:t>
      </w:r>
    </w:p>
    <w:p>
      <w:r>
        <w:t>两人走进去。</w:t>
      </w:r>
    </w:p>
    <w:p>
      <w:r>
        <w:t>里面是一个巨大的空间。</w:t>
      </w:r>
    </w:p>
    <w:p>
      <w:r>
        <w:t>空间中央，悬浮着一个金色的球体。</w:t>
      </w:r>
    </w:p>
    <w:p>
      <w:r>
        <w:t>那球体，直径约一米，表面流动着金色的光晕。每一个光晕，都仿佛蕴含着无穷的力量。</w:t>
      </w:r>
    </w:p>
    <w:p>
      <w:r>
        <w:t>"这是……"</w:t>
      </w:r>
    </w:p>
    <w:p>
      <w:r>
        <w:t>"宿主，这是……起源碎片。"</w:t>
      </w:r>
    </w:p>
    <w:p>
      <w:r>
        <w:t>"起源碎片？"</w:t>
      </w:r>
    </w:p>
    <w:p>
      <w:r>
        <w:t>"对。"起源说，声音中带着一丝激动，"这是……炎帝留下的……另一块碎片。"</w:t>
      </w:r>
    </w:p>
    <w:p>
      <w:r>
        <w:t>"……好。"</w:t>
      </w:r>
    </w:p>
    <w:p>
      <w:pPr>
        <w:jc w:val="center"/>
      </w:pPr>
      <w:r>
        <w:rPr>
          <w:b/>
        </w:rPr>
        <w:t>第三节：心魔考验</w:t>
      </w:r>
    </w:p>
    <w:p>
      <w:r>
        <w:t>林默走上前，伸手触碰球体。</w:t>
      </w:r>
    </w:p>
    <w:p>
      <w:r>
        <w:t>嗡！</w:t>
      </w:r>
    </w:p>
    <w:p>
      <w:r>
        <w:t>球体亮起。</w:t>
      </w:r>
    </w:p>
    <w:p>
      <w:r>
        <w:t>瞬间，林默被传送到一个特殊空间。</w:t>
      </w:r>
    </w:p>
    <w:p>
      <w:r>
        <w:t>"这是……哪里？"</w:t>
      </w:r>
    </w:p>
    <w:p>
      <w:r>
        <w:t>四周，一片漆黑，伸手不见五指。</w:t>
      </w:r>
    </w:p>
    <w:p>
      <w:r>
        <w:t>"宿主，这是……考验空间。"</w:t>
      </w:r>
    </w:p>
    <w:p>
      <w:r>
        <w:t>"考验？"</w:t>
      </w:r>
    </w:p>
    <w:p>
      <w:r>
        <w:t>"对。"起源说，"你……需要战胜一个对手。"</w:t>
      </w:r>
    </w:p>
    <w:p>
      <w:r>
        <w:t>"一个对手？"</w:t>
      </w:r>
    </w:p>
    <w:p>
      <w:r>
        <w:t>"对。"</w:t>
      </w:r>
    </w:p>
    <w:p>
      <w:r>
        <w:t>"好。"林默笑了，周身金色火焰缓缓燃烧，"那就来吧。"</w:t>
      </w:r>
    </w:p>
    <w:p>
      <w:r>
        <w:t>对手，出现了。</w:t>
      </w:r>
    </w:p>
    <w:p>
      <w:r>
        <w:t>那是一个黑影，看不清面容，只能看到一双红色的眼睛在黑暗中闪烁。</w:t>
      </w:r>
    </w:p>
    <w:p>
      <w:r>
        <w:t>"你是……"林默瞳孔一缩。</w:t>
      </w:r>
    </w:p>
    <w:p>
      <w:r>
        <w:t>"我？"黑影说，声音如同来自九幽地狱，"我是……你的心魔。"</w:t>
      </w:r>
    </w:p>
    <w:p>
      <w:r>
        <w:t>"心魔？"</w:t>
      </w:r>
    </w:p>
    <w:p>
      <w:r>
        <w:t>"对。"黑影说，"你……内心深处的恐惧。"</w:t>
      </w:r>
    </w:p>
    <w:p>
      <w:r>
        <w:t>"恐惧？"林默笑了，"我……没有恐惧。"</w:t>
      </w:r>
    </w:p>
    <w:p>
      <w:r>
        <w:t>"没有？"黑影说，声音中带着一丝嘲讽，"那……你怕失去什么？"</w:t>
      </w:r>
    </w:p>
    <w:p>
      <w:r>
        <w:t>"失去……"林默沉默了。</w:t>
      </w:r>
    </w:p>
    <w:p>
      <w:r>
        <w:t>"怕失去苏雨晴？怕失去父母？怕失去朋友？"</w:t>
      </w:r>
    </w:p>
    <w:p>
      <w:r>
        <w:t>"……闭嘴！"</w:t>
      </w:r>
    </w:p>
    <w:p>
      <w:r>
        <w:t>金色的火焰，在他周身熊熊燃烧。</w:t>
      </w:r>
    </w:p>
    <w:p>
      <w:r>
        <w:t>"被我说中了？"黑影笑了，"那就……战吧！"</w:t>
      </w:r>
    </w:p>
    <w:p>
      <w:r>
        <w:t>黑影出手了。</w:t>
      </w:r>
    </w:p>
    <w:p>
      <w:r>
        <w:t>一道黑色的光芒，朝林默射来。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黑影倒飞出去。</w:t>
      </w:r>
    </w:p>
    <w:p>
      <w:r>
        <w:t>"你……"</w:t>
      </w:r>
    </w:p>
    <w:p>
      <w:r>
        <w:t>"我说过。"林默说，目光坚定，"我……没有恐惧。"</w:t>
      </w:r>
    </w:p>
    <w:p>
      <w:r>
        <w:t>"我林默，只会守护，不会害怕！"</w:t>
      </w:r>
    </w:p>
    <w:p>
      <w:r>
        <w:t>"炎帝剑，斩！"</w:t>
      </w:r>
    </w:p>
    <w:p>
      <w:r>
        <w:t>一剑斩出。</w:t>
      </w:r>
    </w:p>
    <w:p>
      <w:r>
        <w:t>金色的剑芒，如同烈阳般耀眼，瞬间将黑影吞噬。</w:t>
      </w:r>
    </w:p>
    <w:p>
      <w:r>
        <w:t>"啊——"</w:t>
      </w:r>
    </w:p>
    <w:p>
      <w:r>
        <w:t>黑影惨叫一声，消散在黑暗中。</w:t>
      </w:r>
    </w:p>
    <w:p>
      <w:r>
        <w:t>"考验……通过。"</w:t>
      </w:r>
    </w:p>
    <w:p>
      <w:r>
        <w:t>"你……获得了起源碎片。"</w:t>
      </w:r>
    </w:p>
    <w:p>
      <w:r>
        <w:t>轰！</w:t>
      </w:r>
    </w:p>
    <w:p>
      <w:r>
        <w:t>林默被传送回遗迹。</w:t>
      </w:r>
    </w:p>
    <w:p>
      <w:r>
        <w:t>"宿主，你……"</w:t>
      </w:r>
    </w:p>
    <w:p>
      <w:r>
        <w:t>"我没事。"林默说，感受着体内澎湃的力量，"我……获得了碎片。"</w:t>
      </w:r>
    </w:p>
    <w:p>
      <w:r>
        <w:t>"……好。"</w:t>
      </w:r>
    </w:p>
    <w:p>
      <w:r>
        <w:t>林默和苏雨晴离开遗迹。</w:t>
      </w:r>
    </w:p>
    <w:p>
      <w:r>
        <w:t>"宿主，接下来你去哪？"</w:t>
      </w:r>
    </w:p>
    <w:p>
      <w:r>
        <w:t>"回家。"林默说，"整合碎片。"</w:t>
      </w:r>
    </w:p>
    <w:p>
      <w:r>
        <w:t>【好。】</w:t>
      </w:r>
    </w:p>
    <w:p>
      <w:r>
        <w:t>两人登上飞船，驶向基地。</w:t>
      </w:r>
    </w:p>
    <w:p>
      <w:pPr>
        <w:jc w:val="center"/>
      </w:pPr>
      <w:r>
        <w:rPr>
          <w:b/>
        </w:rPr>
        <w:t>第四节：暗流涌动</w:t>
      </w:r>
    </w:p>
    <w:p>
      <w:r>
        <w:t>而此刻，宇宙深处。</w:t>
      </w:r>
    </w:p>
    <w:p>
      <w:r>
        <w:t>"林默……获得了碎片。"</w:t>
      </w:r>
    </w:p>
    <w:p>
      <w:r>
        <w:t>"知道了。"</w:t>
      </w:r>
    </w:p>
    <w:p>
      <w:r>
        <w:t>"那我们……"</w:t>
      </w:r>
    </w:p>
    <w:p>
      <w:r>
        <w:t>"动手。"那声音说，声音中带着一丝冰冷的杀意，"林默……是个威胁。"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"大人。"一个手下走过来，"我们……何时动手？"</w:t>
      </w:r>
    </w:p>
    <w:p>
      <w:r>
        <w:t>"等。"老者说，眼中闪烁着诡异的光芒，"等……他整合碎片。"</w:t>
      </w:r>
    </w:p>
    <w:p>
      <w:r>
        <w:t>"为什么？"</w:t>
      </w:r>
    </w:p>
    <w:p>
      <w:r>
        <w:t>"因为……"老者笑了，那笑容中，带着一丝阴冷，"整合碎片……是最虚弱的时候。"</w:t>
      </w:r>
    </w:p>
    <w:p>
      <w:r>
        <w:t>"……明白了！"</w:t>
      </w:r>
    </w:p>
    <w:p>
      <w:r>
        <w:t>"退下吧。"</w:t>
      </w:r>
    </w:p>
    <w:p>
      <w:r>
        <w:t>"是！"</w:t>
      </w:r>
    </w:p>
    <w:p>
      <w:r>
        <w:t>手下退下。</w:t>
      </w:r>
    </w:p>
    <w:p>
      <w:r>
        <w:t>老者继续盯着星图。</w:t>
      </w:r>
    </w:p>
    <w:p>
      <w:r>
        <w:t>"林默……"</w:t>
      </w:r>
    </w:p>
    <w:p>
      <w:r>
        <w:t>"这次……你……插翅难逃。"</w:t>
      </w:r>
    </w:p>
    <w:p>
      <w:r>
        <w:t>黑暗中，无数双眼睛闪烁着寒光。</w:t>
      </w:r>
    </w:p>
    <w:p>
      <w:r>
        <w:t>一场风暴，正在酝酿。</w:t>
      </w:r>
    </w:p>
    <w:p>
      <w:r>
        <w:t>飞船上，林默望向深邃的星空，心中默念：</w:t>
      </w:r>
    </w:p>
    <w:p>
      <w:r>
        <w:t>「起源碎片……还差……三块。」</w:t>
      </w:r>
    </w:p>
    <w:p>
      <w:r>
        <w:t>「等我……收集完……所有碎片。」</w:t>
      </w:r>
    </w:p>
    <w:p>
      <w:r>
        <w:t>「就是……反攻的时候。」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【第 107 章 完】</w:t>
      </w:r>
    </w:p>
    <w:p>
      <w:pPr>
        <w:pStyle w:val="Heading2"/>
        <w:jc w:val="center"/>
      </w:pPr>
      <w:r>
        <w:t>第108章 第 108 章 - 碎片整合</w:t>
      </w:r>
    </w:p>
    <w:p>
      <w:r>
        <w:t>第 108 章 碎片整合</w:t>
      </w:r>
    </w:p>
    <w:p>
      <w:pPr>
        <w:jc w:val="center"/>
      </w:pPr>
      <w:r>
        <w:rPr>
          <w:b/>
        </w:rPr>
        <w:t>第一节：双碎融合</w:t>
      </w:r>
    </w:p>
    <w:p>
      <w:r>
        <w:t>火星，边境星域基地，密室深处。</w:t>
      </w:r>
    </w:p>
    <w:p>
      <w:r>
        <w:t>林默回到基地，即刻开始整合起源碎片。</w:t>
      </w:r>
    </w:p>
    <w:p>
      <w:r>
        <w:t>那两块金色的碎片，悬浮在他面前，缓缓旋转，散发出古老而神秘的气息。</w:t>
      </w:r>
    </w:p>
    <w:p>
      <w:r>
        <w:t>"宿主，你……"</w:t>
      </w:r>
    </w:p>
    <w:p>
      <w:r>
        <w:t>"我知道。"林默说，目光锁定在碎片上，"我……要整合碎片。"</w:t>
      </w:r>
    </w:p>
    <w:p>
      <w:r>
        <w:t>【好。】</w:t>
      </w:r>
    </w:p>
    <w:p>
      <w:r>
        <w:t>林默盘膝而坐，取出起源碎片。</w:t>
      </w:r>
    </w:p>
    <w:p>
      <w:r>
        <w:t>两块碎片，悬浮在空中。</w:t>
      </w:r>
    </w:p>
    <w:p>
      <w:r>
        <w:t>"起源，开始整合。"</w:t>
      </w:r>
    </w:p>
    <w:p>
      <w:r>
        <w:t>"宿主，你……"</w:t>
      </w:r>
    </w:p>
    <w:p>
      <w:r>
        <w:t>"开始。"</w:t>
      </w:r>
    </w:p>
    <w:p>
      <w:r>
        <w:t>【好。】</w:t>
      </w:r>
    </w:p>
    <w:p>
      <w:r>
        <w:t>起源开始运转。</w:t>
      </w:r>
    </w:p>
    <w:p>
      <w:r>
        <w:t>蓝色的光芒，从林默体内涌出，笼罩住两块碎片。</w:t>
      </w:r>
    </w:p>
    <w:p>
      <w:r>
        <w:t>那光芒，柔和而温暖，如同春日里的阳光。</w:t>
      </w:r>
    </w:p>
    <w:p>
      <w:r>
        <w:t>时间一天天过去。</w:t>
      </w:r>
    </w:p>
    <w:p>
      <w:r>
        <w:t>密室中，碎片的光芒，越来越强。</w:t>
      </w:r>
    </w:p>
    <w:p>
      <w:r>
        <w:t>"宿主，快……成功了。"</w:t>
      </w:r>
    </w:p>
    <w:p>
      <w:r>
        <w:t>"……好。"</w:t>
      </w:r>
    </w:p>
    <w:p>
      <w:r>
        <w:t>林默深吸一口气。</w:t>
      </w:r>
    </w:p>
    <w:p>
      <w:r>
        <w:t>"整合！"</w:t>
      </w:r>
    </w:p>
    <w:p>
      <w:r>
        <w:t>轰！</w:t>
      </w:r>
    </w:p>
    <w:p>
      <w:r>
        <w:t>两块碎片融合在一起。</w:t>
      </w:r>
    </w:p>
    <w:p>
      <w:r>
        <w:t>那融合后的碎片，体积变大了一倍，表面流动着更加璀璨的光晕。</w:t>
      </w:r>
    </w:p>
    <w:p>
      <w:r>
        <w:t>瞬间，一股强大的气息爆发。</w:t>
      </w:r>
    </w:p>
    <w:p>
      <w:r>
        <w:t>"这是……"</w:t>
      </w:r>
    </w:p>
    <w:p>
      <w:r>
        <w:t>"宿主，起源……恢复了 60% 功能。"</w:t>
      </w:r>
    </w:p>
    <w:p>
      <w:r>
        <w:t>"60%？"</w:t>
      </w:r>
    </w:p>
    <w:p>
      <w:r>
        <w:t>"对。"起源说，声音中带着一丝激动，"我……想起了……更多事情。"</w:t>
      </w:r>
    </w:p>
    <w:p>
      <w:r>
        <w:t>"什么事？"</w:t>
      </w:r>
    </w:p>
    <w:p>
      <w:r>
        <w:t>"我……想起了……主人的……过去。"</w:t>
      </w:r>
    </w:p>
    <w:p>
      <w:r>
        <w:t>"主人？"</w:t>
      </w:r>
    </w:p>
    <w:p>
      <w:r>
        <w:t>"对。"起源说，"我的主人……是炎帝。"</w:t>
      </w:r>
    </w:p>
    <w:p>
      <w:pPr>
        <w:jc w:val="center"/>
      </w:pPr>
      <w:r>
        <w:rPr>
          <w:b/>
        </w:rPr>
        <w:t>第二节：炎帝往事</w:t>
      </w:r>
    </w:p>
    <w:p>
      <w:r>
        <w:t>"炎帝……他……"</w:t>
      </w:r>
    </w:p>
    <w:p>
      <w:r>
        <w:t>"他……是……这个宇宙……最强的存在。"</w:t>
      </w:r>
    </w:p>
    <w:p>
      <w:r>
        <w:t>"……什么？！"</w:t>
      </w:r>
    </w:p>
    <w:p>
      <w:r>
        <w:t>林默震惊了。</w:t>
      </w:r>
    </w:p>
    <w:p>
      <w:r>
        <w:t>炎帝……竟然是这个宇宙最强的存在？</w:t>
      </w:r>
    </w:p>
    <w:p>
      <w:r>
        <w:t>"那……他……现在……"</w:t>
      </w:r>
    </w:p>
    <w:p>
      <w:r>
        <w:t>"他……陨落了。"起源说，声音中带着一丝悲痛。</w:t>
      </w:r>
    </w:p>
    <w:p>
      <w:r>
        <w:t>"陨落……"</w:t>
      </w:r>
    </w:p>
    <w:p>
      <w:r>
        <w:t>"对。"起源说，"他……是为了……保护这个宇宙。"</w:t>
      </w:r>
    </w:p>
    <w:p>
      <w:r>
        <w:t>"保护这个宇宙？"</w:t>
      </w:r>
    </w:p>
    <w:p>
      <w:r>
        <w:t>"对。"起源说，"域外天魔……想要……毁灭这个宇宙。"</w:t>
      </w:r>
    </w:p>
    <w:p>
      <w:r>
        <w:t>"炎帝……为了……阻止他们……"</w:t>
      </w:r>
    </w:p>
    <w:p>
      <w:r>
        <w:t>"他……牺牲了自己。"</w:t>
      </w:r>
    </w:p>
    <w:p>
      <w:r>
        <w:t>"……什么？！"</w:t>
      </w:r>
    </w:p>
    <w:p>
      <w:r>
        <w:t>林默握紧拳头，指节发白。</w:t>
      </w:r>
    </w:p>
    <w:p>
      <w:r>
        <w:t>原来，炎帝的陨落，不是为了传承，而是为了……守护。</w:t>
      </w:r>
    </w:p>
    <w:p>
      <w:r>
        <w:t>"那……我……"</w:t>
      </w:r>
    </w:p>
    <w:p>
      <w:r>
        <w:t>"你……是他的……后裔。"起源说。</w:t>
      </w:r>
    </w:p>
    <w:p>
      <w:r>
        <w:t>"他的……后裔……"</w:t>
      </w:r>
    </w:p>
    <w:p>
      <w:r>
        <w:t>"对。"起源说，"你……有他的……血脉。"</w:t>
      </w:r>
    </w:p>
    <w:p>
      <w:r>
        <w:t>"……好。"</w:t>
      </w:r>
    </w:p>
    <w:p>
      <w:r>
        <w:t>林默深吸一口气，平复心情。</w:t>
      </w:r>
    </w:p>
    <w:p>
      <w:r>
        <w:t>"那……我……需要……做什么？"</w:t>
      </w:r>
    </w:p>
    <w:p>
      <w:r>
        <w:t>"你……需要……找到……剩下的……起源碎片。"</w:t>
      </w:r>
    </w:p>
    <w:p>
      <w:r>
        <w:t>"起源碎片……还有……多少？"</w:t>
      </w:r>
    </w:p>
    <w:p>
      <w:r>
        <w:t>"还有……三块。"起源说。</w:t>
      </w:r>
    </w:p>
    <w:p>
      <w:r>
        <w:t>"三块……"</w:t>
      </w:r>
    </w:p>
    <w:p>
      <w:r>
        <w:t>"对。"起源说，"收集了……所有的……起源碎片。"</w:t>
      </w:r>
    </w:p>
    <w:p>
      <w:r>
        <w:t>"你……就可以……继承……炎帝的……全部传承。"</w:t>
      </w:r>
    </w:p>
    <w:p>
      <w:r>
        <w:t>"……好。"</w:t>
      </w:r>
    </w:p>
    <w:p>
      <w:r>
        <w:t>林默记住了。</w:t>
      </w:r>
    </w:p>
    <w:p>
      <w:pPr>
        <w:jc w:val="center"/>
      </w:pPr>
      <w:r>
        <w:rPr>
          <w:b/>
        </w:rPr>
        <w:t>第三节：碎片下落</w:t>
      </w:r>
    </w:p>
    <w:p>
      <w:r>
        <w:t>"那……起源碎片……在哪？"</w:t>
      </w:r>
    </w:p>
    <w:p>
      <w:r>
        <w:t>"不知道。"起源说，"但……我……可以……感应到……他们的……存在。"</w:t>
      </w:r>
    </w:p>
    <w:p>
      <w:r>
        <w:t>"感应？"</w:t>
      </w:r>
    </w:p>
    <w:p>
      <w:r>
        <w:t>"对。"起源说，"他们……在……三个……不同的……地方。"</w:t>
      </w:r>
    </w:p>
    <w:p>
      <w:r>
        <w:t>"哪里？"</w:t>
      </w:r>
    </w:p>
    <w:p>
      <w:r>
        <w:t>林默追问。</w:t>
      </w:r>
    </w:p>
    <w:p>
      <w:r>
        <w:t>"一个……在……万族秘境。"</w:t>
      </w:r>
    </w:p>
    <w:p>
      <w:r>
        <w:t>"一个……在……星际联邦总部。"</w:t>
      </w:r>
    </w:p>
    <w:p>
      <w:r>
        <w:t>"一个……在……域外天魔皇……手里。"</w:t>
      </w:r>
    </w:p>
    <w:p>
      <w:r>
        <w:t>"……什么？！"</w:t>
      </w:r>
    </w:p>
    <w:p>
      <w:r>
        <w:t>林默震惊了。</w:t>
      </w:r>
    </w:p>
    <w:p>
      <w:r>
        <w:t>"域外天魔皇……手里……也有一块？"</w:t>
      </w:r>
    </w:p>
    <w:p>
      <w:r>
        <w:t>"对。"起源说。</w:t>
      </w:r>
    </w:p>
    <w:p>
      <w:r>
        <w:t>"……好。"</w:t>
      </w:r>
    </w:p>
    <w:p>
      <w:r>
        <w:t>林默深吸一口气。</w:t>
      </w:r>
    </w:p>
    <w:p>
      <w:r>
        <w:t>原来，域外天魔皇……也在收集起源碎片。</w:t>
      </w:r>
    </w:p>
    <w:p>
      <w:r>
        <w:t>那这一战……不可避免。</w:t>
      </w:r>
    </w:p>
    <w:p>
      <w:r>
        <w:t>"那……我……先去……万族秘境。"</w:t>
      </w:r>
    </w:p>
    <w:p>
      <w:r>
        <w:t>"……好。"</w:t>
      </w:r>
    </w:p>
    <w:p>
      <w:r>
        <w:t>林默站起身。</w:t>
      </w:r>
    </w:p>
    <w:p>
      <w:r>
        <w:t>"各位，我们……出发。"</w:t>
      </w:r>
    </w:p>
    <w:p>
      <w:r>
        <w:t>"是！"</w:t>
      </w:r>
    </w:p>
    <w:p>
      <w:r>
        <w:t>所有人登上飞船。</w:t>
      </w:r>
    </w:p>
    <w:p>
      <w:r>
        <w:t>那是一支由十艘战舰组成的舰队，每一艘战舰，都装备着最先进的武器系统。</w:t>
      </w:r>
    </w:p>
    <w:p>
      <w:r>
        <w:t>"雨晴，你……"</w:t>
      </w:r>
    </w:p>
    <w:p>
      <w:r>
        <w:t>"我跟你一起去。"苏雨晴说，手中紧握着一柄长剑。</w:t>
      </w:r>
    </w:p>
    <w:p>
      <w:r>
        <w:t>"……好。"</w:t>
      </w:r>
    </w:p>
    <w:p>
      <w:r>
        <w:t>林默和苏雨晴，登上旗舰。</w:t>
      </w:r>
    </w:p>
    <w:p>
      <w:r>
        <w:t>"铁柱，晓芸，子轩，你们……跟我一起。"</w:t>
      </w:r>
    </w:p>
    <w:p>
      <w:r>
        <w:t>"是！"</w:t>
      </w:r>
    </w:p>
    <w:p>
      <w:pPr>
        <w:jc w:val="center"/>
      </w:pPr>
      <w:r>
        <w:rPr>
          <w:b/>
        </w:rPr>
        <w:t>第四节：暗中跟踪</w:t>
      </w:r>
    </w:p>
    <w:p>
      <w:r>
        <w:t>飞船起飞，驶向万族秘境。</w:t>
      </w:r>
    </w:p>
    <w:p>
      <w:r>
        <w:t>而此刻，宇宙深处。</w:t>
      </w:r>
    </w:p>
    <w:p>
      <w:r>
        <w:t>"林默……要……去……万族秘境。"</w:t>
      </w:r>
    </w:p>
    <w:p>
      <w:r>
        <w:t>"知道了。"</w:t>
      </w:r>
    </w:p>
    <w:p>
      <w:r>
        <w:t>"那我们……"</w:t>
      </w:r>
    </w:p>
    <w:p>
      <w:r>
        <w:t>"派人……跟着他。"那声音说，声音中带着一丝冰冷的杀意，"等……他拿到……起源碎片……再……动手。"</w:t>
      </w:r>
    </w:p>
    <w:p>
      <w:r>
        <w:t>"……是！"</w:t>
      </w:r>
    </w:p>
    <w:p>
      <w:r>
        <w:t>黑暗中，几双眼睛闪烁着寒光。</w:t>
      </w:r>
    </w:p>
    <w:p>
      <w:r>
        <w:t>一场阴谋，正在酝酿。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"大人。"一个手下走过来，"我们……何时动手？"</w:t>
      </w:r>
    </w:p>
    <w:p>
      <w:r>
        <w:t>"等。"老者说，眼中闪烁着诡异的光芒，"等……他拿到……起源碎片。"</w:t>
      </w:r>
    </w:p>
    <w:p>
      <w:r>
        <w:t>"为什么？"</w:t>
      </w:r>
    </w:p>
    <w:p>
      <w:r>
        <w:t>"因为……"老者笑了，那笑容中，带着一丝阴冷，"拿到碎片……是他最虚弱的时候。"</w:t>
      </w:r>
    </w:p>
    <w:p>
      <w:r>
        <w:t>"……明白了！"</w:t>
      </w:r>
    </w:p>
    <w:p>
      <w:r>
        <w:t>"退下吧。"</w:t>
      </w:r>
    </w:p>
    <w:p>
      <w:r>
        <w:t>"是！"</w:t>
      </w:r>
    </w:p>
    <w:p>
      <w:r>
        <w:t>手下退下。</w:t>
      </w:r>
    </w:p>
    <w:p>
      <w:r>
        <w:t>老者继续盯着星图。</w:t>
      </w:r>
    </w:p>
    <w:p>
      <w:r>
        <w:t>"林默……"</w:t>
      </w:r>
    </w:p>
    <w:p>
      <w:r>
        <w:t>"这次……你……插翅难逃。"</w:t>
      </w:r>
    </w:p>
    <w:p>
      <w:r>
        <w:t>黑暗中，无数双眼睛闪烁着寒光。</w:t>
      </w:r>
    </w:p>
    <w:p>
      <w:r>
        <w:t>一场风暴，正在酝酿。</w:t>
      </w:r>
    </w:p>
    <w:p>
      <w:r>
        <w:t>飞船上，林默望向深邃的星空，心中默念：</w:t>
      </w:r>
    </w:p>
    <w:p>
      <w:r>
        <w:t>「万族秘境……我……来了。」</w:t>
      </w:r>
    </w:p>
    <w:p>
      <w:r>
        <w:t>「起源碎片……我……一定会拿到你。」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【第 108 章 完】</w:t>
      </w:r>
    </w:p>
    <w:p>
      <w:pPr>
        <w:pStyle w:val="Heading2"/>
        <w:jc w:val="center"/>
      </w:pPr>
      <w:r>
        <w:t>第109章 第 109 章 - 万族秘境</w:t>
      </w:r>
    </w:p>
    <w:p>
      <w:r>
        <w:t>第 109 章 万族秘境</w:t>
      </w:r>
    </w:p>
    <w:p>
      <w:pPr>
        <w:jc w:val="center"/>
      </w:pPr>
      <w:r>
        <w:rPr>
          <w:b/>
        </w:rPr>
        <w:t>第一节：秘境入口</w:t>
      </w:r>
    </w:p>
    <w:p>
      <w:r>
        <w:t>飞船在星空中飞行。</w:t>
      </w:r>
    </w:p>
    <w:p>
      <w:r>
        <w:t>那是一艘流线型的银色飞船，舰体表面刻满了防御阵法。飞船尾部，蓝色的火焰缓缓喷射，推动飞船向前飞行。</w:t>
      </w:r>
    </w:p>
    <w:p>
      <w:r>
        <w:t>"宿主，预计两天后抵达。"</w:t>
      </w:r>
    </w:p>
    <w:p>
      <w:r>
        <w:t>"好。"</w:t>
      </w:r>
    </w:p>
    <w:p>
      <w:r>
        <w:t>林默和苏雨晴，坐在飞船里。</w:t>
      </w:r>
    </w:p>
    <w:p>
      <w:r>
        <w:t>船舱内，装饰温馨。墙壁上，挂着两人的合影。那是他们结婚时拍的，照片中的两人，笑得格外灿烂。</w:t>
      </w:r>
    </w:p>
    <w:p>
      <w:r>
        <w:t>"林默，这次……"苏雨晴欲言又止，眼中满是担忧。</w:t>
      </w:r>
    </w:p>
    <w:p>
      <w:r>
        <w:t>"怎么了？"</w:t>
      </w:r>
    </w:p>
    <w:p>
      <w:r>
        <w:t>"万族秘境……我……听说……很危险。"</w:t>
      </w:r>
    </w:p>
    <w:p>
      <w:r>
        <w:t>"放心。"林默抱住她，将她搂在怀里，"我……会保护你的。"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那是强者的气息，是守护的力量。</w:t>
      </w:r>
    </w:p>
    <w:p>
      <w:r>
        <w:t>两人相拥而立。</w:t>
      </w:r>
    </w:p>
    <w:p>
      <w:r>
        <w:t>飞船外，无数的星辰在闪烁。</w:t>
      </w:r>
    </w:p>
    <w:p>
      <w:r>
        <w:t>那是希望的象征，是人类的未来。</w:t>
      </w:r>
    </w:p>
    <w:p>
      <w:r>
        <w:t>两天后，万族秘境入口。</w:t>
      </w:r>
    </w:p>
    <w:p>
      <w:r>
        <w:t>"到了。"林默说，"下船。"</w:t>
      </w:r>
    </w:p>
    <w:p>
      <w:r>
        <w:t>众人下船。</w:t>
      </w:r>
    </w:p>
    <w:p>
      <w:r>
        <w:t>那是一颗巨大的星球，星球表面，无数的建筑鳞次栉比。每一座建筑，都代表着一个种族。</w:t>
      </w:r>
    </w:p>
    <w:p>
      <w:r>
        <w:t>在星球的中央，有一座巨大的金色大殿。</w:t>
      </w:r>
    </w:p>
    <w:p>
      <w:r>
        <w:t>那大殿，高达千米，表面刻满了万族的徽章。每一个徽章，都散发着微弱的光芒，那是……气运。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众人朝能量波动处走去。</w:t>
      </w:r>
    </w:p>
    <w:p>
      <w:pPr>
        <w:jc w:val="center"/>
      </w:pPr>
      <w:r>
        <w:rPr>
          <w:b/>
        </w:rPr>
        <w:t>第二节：万族联军</w:t>
      </w:r>
    </w:p>
    <w:p>
      <w:r>
        <w:t>"什么人！"一群万族联军拦住了他们。</w:t>
      </w:r>
    </w:p>
    <w:p>
      <w:r>
        <w:t>那群联军，身穿各色战甲，周身环绕着若有若无的威压。每一个人的气息，都不弱于职业者 15 级。</w:t>
      </w:r>
    </w:p>
    <w:p>
      <w:r>
        <w:t>"人类联盟，林默。"</w:t>
      </w:r>
    </w:p>
    <w:p>
      <w:r>
        <w:t>"林默？"万族联军愣了一下，随即大喜，"原来是林默盟主！"</w:t>
      </w:r>
    </w:p>
    <w:p>
      <w:r>
        <w:t>"我……要……进入……万族秘境。"</w:t>
      </w:r>
    </w:p>
    <w:p>
      <w:r>
        <w:t>"这……"万族联军犹豫了。</w:t>
      </w:r>
    </w:p>
    <w:p>
      <w:r>
        <w:t>"怎么？"林默冷笑，周身金色火焰缓缓燃烧，"我……没有资格？"</w:t>
      </w:r>
    </w:p>
    <w:p>
      <w:r>
        <w:t>"不……不是……"万族联军连忙说，"只是……秘境……有规定……"</w:t>
      </w:r>
    </w:p>
    <w:p>
      <w:r>
        <w:t>"什么规定？"</w:t>
      </w:r>
    </w:p>
    <w:p>
      <w:r>
        <w:t>"只有……万族天骄……才能……进入。"</w:t>
      </w:r>
    </w:p>
    <w:p>
      <w:r>
        <w:t>"万族天骄？"林默愣了一下。</w:t>
      </w:r>
    </w:p>
    <w:p>
      <w:r>
        <w:t>"对。"万族联军说，"你……是万族盟主……当然可以进入。"</w:t>
      </w:r>
    </w:p>
    <w:p>
      <w:r>
        <w:t>"但……其他人……"</w:t>
      </w:r>
    </w:p>
    <w:p>
      <w:r>
        <w:t>"他们……不能进入。"</w:t>
      </w:r>
    </w:p>
    <w:p>
      <w:r>
        <w:t>"……好。"</w:t>
      </w:r>
    </w:p>
    <w:p>
      <w:r>
        <w:t>林默点点头。</w:t>
      </w:r>
    </w:p>
    <w:p>
      <w:r>
        <w:t>"铁柱，晓芸，子轩，你们……在这等我。"</w:t>
      </w:r>
    </w:p>
    <w:p>
      <w:r>
        <w:t>"默哥，那……你……"</w:t>
      </w:r>
    </w:p>
    <w:p>
      <w:r>
        <w:t>"我……一个人……进去。"</w:t>
      </w:r>
    </w:p>
    <w:p>
      <w:r>
        <w:t>"……好。"</w:t>
      </w:r>
    </w:p>
    <w:p>
      <w:r>
        <w:t>王铁柱等人，开始等待。</w:t>
      </w:r>
    </w:p>
    <w:p>
      <w:r>
        <w:t>而林默，则开始进入秘境。</w:t>
      </w:r>
    </w:p>
    <w:p>
      <w:r>
        <w:t>"雨晴，你……"</w:t>
      </w:r>
    </w:p>
    <w:p>
      <w:r>
        <w:t>"我跟你一起去。"苏雨晴说，目光坚定。</w:t>
      </w:r>
    </w:p>
    <w:p>
      <w:r>
        <w:t>"这……"</w:t>
      </w:r>
    </w:p>
    <w:p>
      <w:r>
        <w:t>"我是你妻子。"苏雨晴说，"我……要……和你一起。"</w:t>
      </w:r>
    </w:p>
    <w:p>
      <w:r>
        <w:t>"……好。"</w:t>
      </w:r>
    </w:p>
    <w:p>
      <w:r>
        <w:t>林默和苏雨晴，进入秘境。</w:t>
      </w:r>
    </w:p>
    <w:p>
      <w:pPr>
        <w:jc w:val="center"/>
      </w:pPr>
      <w:r>
        <w:rPr>
          <w:b/>
        </w:rPr>
        <w:t>第三节：秘境深处</w:t>
      </w:r>
    </w:p>
    <w:p>
      <w:r>
        <w:t>秘境里，一片荒芜。</w:t>
      </w:r>
    </w:p>
    <w:p>
      <w:r>
        <w:t>那是一片金色的沙漠，沙子竟然是由金色的灵石粉碎而成。</w:t>
      </w:r>
    </w:p>
    <w:p>
      <w:r>
        <w:t>"宿主，前方……有……能量波动。"</w:t>
      </w:r>
    </w:p>
    <w:p>
      <w:r>
        <w:t>"嗯。"林默点点头，"就是这里了。"</w:t>
      </w:r>
    </w:p>
    <w:p>
      <w:r>
        <w:t>两人朝能量波动处走去。</w:t>
      </w:r>
    </w:p>
    <w:p>
      <w:r>
        <w:t>一路上，遇到了很多危险。</w:t>
      </w:r>
    </w:p>
    <w:p>
      <w:r>
        <w:t>有隐藏的阵法，有守护秘境的灵兽，还有神秘的机关。</w:t>
      </w:r>
    </w:p>
    <w:p>
      <w:r>
        <w:t>但……都被林默化解了。</w:t>
      </w:r>
    </w:p>
    <w:p>
      <w:r>
        <w:t>每一剑挥出，都带着金色的火焰，将敌人瞬间气化。</w:t>
      </w:r>
    </w:p>
    <w:p>
      <w:r>
        <w:t>来到一个巨大的石门前。</w:t>
      </w:r>
    </w:p>
    <w:p>
      <w:r>
        <w:t>石门上，刻着古老的文字。</w:t>
      </w:r>
    </w:p>
    <w:p>
      <w:r>
        <w:t>"这是……"林默皱眉。</w:t>
      </w:r>
    </w:p>
    <w:p>
      <w:r>
        <w:t>那些文字，扭曲变形，如同蚯蚓般蜿蜒，普通人看一眼就会头晕目眩。</w:t>
      </w:r>
    </w:p>
    <w:p>
      <w:r>
        <w:t>"宿主，这是……上古文字。"</w:t>
      </w:r>
    </w:p>
    <w:p>
      <w:r>
        <w:t>"上古文字？"</w:t>
      </w:r>
    </w:p>
    <w:p>
      <w:r>
        <w:t>"对。"起源说，"上面写着……万族秘境。"</w:t>
      </w:r>
    </w:p>
    <w:p>
      <w:r>
        <w:t>"……好。"</w:t>
      </w:r>
    </w:p>
    <w:p>
      <w:r>
        <w:t>林默伸手按在石门上。</w:t>
      </w:r>
    </w:p>
    <w:p>
      <w:r>
        <w:t>金色的灵力涌入石门。</w:t>
      </w:r>
    </w:p>
    <w:p>
      <w:r>
        <w:t>轰！</w:t>
      </w:r>
    </w:p>
    <w:p>
      <w:r>
        <w:t>石门缓缓打开。</w:t>
      </w:r>
    </w:p>
    <w:p>
      <w:r>
        <w:t>两人走进去。</w:t>
      </w:r>
    </w:p>
    <w:p>
      <w:r>
        <w:t>里面是一个巨大的空间。</w:t>
      </w:r>
    </w:p>
    <w:p>
      <w:r>
        <w:t>空间中央，悬浮着一个金色的球体。</w:t>
      </w:r>
    </w:p>
    <w:p>
      <w:r>
        <w:t>那球体，直径约一米，表面流动着金色的光晕。每一个光晕，都仿佛蕴含着无穷的力量。</w:t>
      </w:r>
    </w:p>
    <w:p>
      <w:r>
        <w:t>"这是……"</w:t>
      </w:r>
    </w:p>
    <w:p>
      <w:r>
        <w:t>"宿主，这是……起源碎片。"</w:t>
      </w:r>
    </w:p>
    <w:p>
      <w:r>
        <w:t>"起源碎片？"</w:t>
      </w:r>
    </w:p>
    <w:p>
      <w:r>
        <w:t>"对。"起源说，声音中带着一丝激动，"这是……第三块……碎片。"</w:t>
      </w:r>
    </w:p>
    <w:p>
      <w:r>
        <w:t>"……好。"</w:t>
      </w:r>
    </w:p>
    <w:p>
      <w:pPr>
        <w:jc w:val="center"/>
      </w:pPr>
      <w:r>
        <w:rPr>
          <w:b/>
        </w:rPr>
        <w:t>第四节：真我考验</w:t>
      </w:r>
    </w:p>
    <w:p>
      <w:r>
        <w:t>林默走上前，伸手触碰球体。</w:t>
      </w:r>
    </w:p>
    <w:p>
      <w:r>
        <w:t>嗡！</w:t>
      </w:r>
    </w:p>
    <w:p>
      <w:r>
        <w:t>球体亮起。</w:t>
      </w:r>
    </w:p>
    <w:p>
      <w:r>
        <w:t>瞬间，林默被传送到一个特殊空间。</w:t>
      </w:r>
    </w:p>
    <w:p>
      <w:r>
        <w:t>"这是……哪里？"</w:t>
      </w:r>
    </w:p>
    <w:p>
      <w:r>
        <w:t>四周，一片漆黑，伸手不见五指。</w:t>
      </w:r>
    </w:p>
    <w:p>
      <w:r>
        <w:t>"宿主，这是……考验空间。"</w:t>
      </w:r>
    </w:p>
    <w:p>
      <w:r>
        <w:t>"考验？"</w:t>
      </w:r>
    </w:p>
    <w:p>
      <w:r>
        <w:t>"对。"起源说，"你……需要战胜一个对手。"</w:t>
      </w:r>
    </w:p>
    <w:p>
      <w:r>
        <w:t>"一个对手？"</w:t>
      </w:r>
    </w:p>
    <w:p>
      <w:r>
        <w:t>"对。"</w:t>
      </w:r>
    </w:p>
    <w:p>
      <w:r>
        <w:t>"好。"林默笑了，周身金色火焰缓缓燃烧，"那就来吧。"</w:t>
      </w:r>
    </w:p>
    <w:p>
      <w:r>
        <w:t>对手，出现了。</w:t>
      </w:r>
    </w:p>
    <w:p>
      <w:r>
        <w:t>那是一个黑影，看不清面容，只能看到一双眼睛在黑暗中闪烁。</w:t>
      </w:r>
    </w:p>
    <w:p>
      <w:r>
        <w:t>"你是……"林默愣了一下。</w:t>
      </w:r>
    </w:p>
    <w:p>
      <w:r>
        <w:t>"对。"黑影说，"我是……真正的你。"</w:t>
      </w:r>
    </w:p>
    <w:p>
      <w:r>
        <w:t>"真正的我？"</w:t>
      </w:r>
    </w:p>
    <w:p>
      <w:r>
        <w:t>"对。"黑影说，"你……到底想要什么？"</w:t>
      </w:r>
    </w:p>
    <w:p>
      <w:r>
        <w:t>"想要什么……"</w:t>
      </w:r>
    </w:p>
    <w:p>
      <w:r>
        <w:t>林默沉默了。</w:t>
      </w:r>
    </w:p>
    <w:p>
      <w:r>
        <w:t>"力量？财富？名声？"</w:t>
      </w:r>
    </w:p>
    <w:p>
      <w:r>
        <w:t>"还是……更多？"</w:t>
      </w:r>
    </w:p>
    <w:p>
      <w:r>
        <w:t>"……"</w:t>
      </w:r>
    </w:p>
    <w:p>
      <w:r>
        <w:t>"说出来。"黑影说，"你……真正的渴望。"</w:t>
      </w:r>
    </w:p>
    <w:p>
      <w:r>
        <w:t>林默沉默了。</w:t>
      </w:r>
    </w:p>
    <w:p>
      <w:r>
        <w:t>良久。</w:t>
      </w:r>
    </w:p>
    <w:p>
      <w:r>
        <w:t>"我……"林默开口了，声音低沉却坚定。</w:t>
      </w:r>
    </w:p>
    <w:p>
      <w:r>
        <w:t>"我想……守护。"</w:t>
      </w:r>
    </w:p>
    <w:p>
      <w:r>
        <w:t>"守护我的家人，我的朋友，我的人类。"</w:t>
      </w:r>
    </w:p>
    <w:p>
      <w:r>
        <w:t>"我想……让他们过得更好。"</w:t>
      </w:r>
    </w:p>
    <w:p>
      <w:r>
        <w:t>"我想……让人类……成为宇宙的强者。"</w:t>
      </w:r>
    </w:p>
    <w:p>
      <w:r>
        <w:t>"这就是……我的渴望。"</w:t>
      </w:r>
    </w:p>
    <w:p>
      <w:r>
        <w:t>"好。"黑影笑了，"你……通过了。"</w:t>
      </w:r>
    </w:p>
    <w:p>
      <w:r>
        <w:t>"考验……通过。"</w:t>
      </w:r>
    </w:p>
    <w:p>
      <w:r>
        <w:t>"你……获得了起源碎片。"</w:t>
      </w:r>
    </w:p>
    <w:p>
      <w:r>
        <w:t>轰！</w:t>
      </w:r>
    </w:p>
    <w:p>
      <w:r>
        <w:t>林默被传送回遗迹。</w:t>
      </w:r>
    </w:p>
    <w:p>
      <w:r>
        <w:t>"宿主，你……"</w:t>
      </w:r>
    </w:p>
    <w:p>
      <w:r>
        <w:t>"我没事。"林默说，感受着体内澎湃的力量，"我……获得了碎片。"</w:t>
      </w:r>
    </w:p>
    <w:p>
      <w:r>
        <w:t>"……好。"</w:t>
      </w:r>
    </w:p>
    <w:p>
      <w:r>
        <w:t>林默和苏雨晴离开遗迹。</w:t>
      </w:r>
    </w:p>
    <w:p>
      <w:r>
        <w:t>"宿主，接下来你去哪？"</w:t>
      </w:r>
    </w:p>
    <w:p>
      <w:r>
        <w:t>"回家。"林默说，"整合碎片。"</w:t>
      </w:r>
    </w:p>
    <w:p>
      <w:r>
        <w:t>【好。】</w:t>
      </w:r>
    </w:p>
    <w:p>
      <w:r>
        <w:t>两人登上飞船，驶向基地。</w:t>
      </w:r>
    </w:p>
    <w:p>
      <w:pPr>
        <w:jc w:val="center"/>
      </w:pPr>
      <w:r>
        <w:rPr>
          <w:b/>
        </w:rPr>
        <w:t>第五节：风暴前夕</w:t>
      </w:r>
    </w:p>
    <w:p>
      <w:r>
        <w:t>而此刻，宇宙深处。</w:t>
      </w:r>
    </w:p>
    <w:p>
      <w:r>
        <w:t>"林默……获得了碎片。"</w:t>
      </w:r>
    </w:p>
    <w:p>
      <w:r>
        <w:t>"知道了。"</w:t>
      </w:r>
    </w:p>
    <w:p>
      <w:r>
        <w:t>"那我们……"</w:t>
      </w:r>
    </w:p>
    <w:p>
      <w:r>
        <w:t>"加快计划。"那声音说，声音中带着一丝冰冷的杀意，"林默……是个威胁。"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"大人。"一个手下走过来，"我们……何时动手？"</w:t>
      </w:r>
    </w:p>
    <w:p>
      <w:r>
        <w:t>"等。"老者说，眼中闪烁着诡异的光芒，"等……他整合碎片。"</w:t>
      </w:r>
    </w:p>
    <w:p>
      <w:r>
        <w:t>"为什么？"</w:t>
      </w:r>
    </w:p>
    <w:p>
      <w:r>
        <w:t>"因为……"老者笑了，那笑容中，带着一丝阴冷，"整合碎片……是最虚弱的时候。"</w:t>
      </w:r>
    </w:p>
    <w:p>
      <w:r>
        <w:t>"……明白了！"</w:t>
      </w:r>
    </w:p>
    <w:p>
      <w:r>
        <w:t>"退下吧。"</w:t>
      </w:r>
    </w:p>
    <w:p>
      <w:r>
        <w:t>"是！"</w:t>
      </w:r>
    </w:p>
    <w:p>
      <w:r>
        <w:t>手下退下。</w:t>
      </w:r>
    </w:p>
    <w:p>
      <w:r>
        <w:t>老者继续盯着星图。</w:t>
      </w:r>
    </w:p>
    <w:p>
      <w:r>
        <w:t>"林默……"</w:t>
      </w:r>
    </w:p>
    <w:p>
      <w:r>
        <w:t>"这次……你……插翅难逃。"</w:t>
      </w:r>
    </w:p>
    <w:p>
      <w:r>
        <w:t>黑暗中，无数双眼睛闪烁着寒光。</w:t>
      </w:r>
    </w:p>
    <w:p>
      <w:r>
        <w:t>一场风暴，正在酝酿。</w:t>
      </w:r>
    </w:p>
    <w:p>
      <w:r>
        <w:t>飞船上，林默望向深邃的星空，心中默念：</w:t>
      </w:r>
    </w:p>
    <w:p>
      <w:r>
        <w:t>「起源碎片……还差……两块。」</w:t>
      </w:r>
    </w:p>
    <w:p>
      <w:r>
        <w:t>「等我……收集完……所有碎片。」</w:t>
      </w:r>
    </w:p>
    <w:p>
      <w:r>
        <w:t>「就是……反攻的时候。」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【第 109 章 完】</w:t>
      </w:r>
    </w:p>
    <w:p>
      <w:pPr>
        <w:pStyle w:val="Heading2"/>
        <w:jc w:val="center"/>
      </w:pPr>
      <w:r>
        <w:t>第110章 第 110 章 - 再次整合</w:t>
      </w:r>
    </w:p>
    <w:p>
      <w:r>
        <w:t>第 110 章 再次整合</w:t>
      </w:r>
    </w:p>
    <w:p>
      <w:pPr>
        <w:jc w:val="center"/>
      </w:pPr>
      <w:r>
        <w:rPr>
          <w:b/>
        </w:rPr>
        <w:t>第一节：三碎融合</w:t>
      </w:r>
    </w:p>
    <w:p>
      <w:r>
        <w:t>火星，边境星域基地，密室深处。</w:t>
      </w:r>
    </w:p>
    <w:p>
      <w:r>
        <w:t>林默回到基地，即刻开始整合起源碎片。</w:t>
      </w:r>
    </w:p>
    <w:p>
      <w:r>
        <w:t>那三块金色的碎片，悬浮在他面前，缓缓旋转，散发出古老而神秘的气息。</w:t>
      </w:r>
    </w:p>
    <w:p>
      <w:r>
        <w:t>"宿主，开始整合。"</w:t>
      </w:r>
    </w:p>
    <w:p>
      <w:r>
        <w:t>"好。"</w:t>
      </w:r>
    </w:p>
    <w:p>
      <w:r>
        <w:t>林默盘膝而坐，取出起源碎片。</w:t>
      </w:r>
    </w:p>
    <w:p>
      <w:r>
        <w:t>三块碎片，悬浮在空中。</w:t>
      </w:r>
    </w:p>
    <w:p>
      <w:r>
        <w:t>"起源，开始整合。"</w:t>
      </w:r>
    </w:p>
    <w:p>
      <w:r>
        <w:t>"宿主，你……"</w:t>
      </w:r>
    </w:p>
    <w:p>
      <w:r>
        <w:t>"开始。"</w:t>
      </w:r>
    </w:p>
    <w:p>
      <w:r>
        <w:t>【好。】</w:t>
      </w:r>
    </w:p>
    <w:p>
      <w:r>
        <w:t>起源开始运转。</w:t>
      </w:r>
    </w:p>
    <w:p>
      <w:r>
        <w:t>蓝色的光芒，从林默体内涌出，笼罩住三块碎片。</w:t>
      </w:r>
    </w:p>
    <w:p>
      <w:r>
        <w:t>那光芒，柔和而温暖，如同春日里的阳光。</w:t>
      </w:r>
    </w:p>
    <w:p>
      <w:r>
        <w:t>时间一天天过去。</w:t>
      </w:r>
    </w:p>
    <w:p>
      <w:r>
        <w:t>密室中，碎片的光芒，越来越强。</w:t>
      </w:r>
    </w:p>
    <w:p>
      <w:r>
        <w:t>"宿主，快……成功了。"</w:t>
      </w:r>
    </w:p>
    <w:p>
      <w:r>
        <w:t>"……好。"</w:t>
      </w:r>
    </w:p>
    <w:p>
      <w:r>
        <w:t>林默深吸一口气。</w:t>
      </w:r>
    </w:p>
    <w:p>
      <w:r>
        <w:t>"整合！"</w:t>
      </w:r>
    </w:p>
    <w:p>
      <w:r>
        <w:t>轰！</w:t>
      </w:r>
    </w:p>
    <w:p>
      <w:r>
        <w:t>三块碎片融合在一起。</w:t>
      </w:r>
    </w:p>
    <w:p>
      <w:r>
        <w:t>那融合后的碎片，体积变大了三倍，表面流动着更加璀璨的光晕。</w:t>
      </w:r>
    </w:p>
    <w:p>
      <w:r>
        <w:t>瞬间，一股强大的气息爆发。</w:t>
      </w:r>
    </w:p>
    <w:p>
      <w:r>
        <w:t>"这是……"</w:t>
      </w:r>
    </w:p>
    <w:p>
      <w:r>
        <w:t>"宿主，起源……恢复了 80% 功能。"</w:t>
      </w:r>
    </w:p>
    <w:p>
      <w:r>
        <w:t>"80%？"</w:t>
      </w:r>
    </w:p>
    <w:p>
      <w:r>
        <w:t>"对。"起源说，声音中带着一丝激动，"我……想起了……所有事情。"</w:t>
      </w:r>
    </w:p>
    <w:p>
      <w:r>
        <w:t>"所有事情？"</w:t>
      </w:r>
    </w:p>
    <w:p>
      <w:r>
        <w:t>"对。"起源说，"我……想起了……主人的……一切。"</w:t>
      </w:r>
    </w:p>
    <w:p>
      <w:r>
        <w:t>"那……你……告诉我。"</w:t>
      </w:r>
    </w:p>
    <w:p>
      <w:r>
        <w:t>"好。"起源说。</w:t>
      </w:r>
    </w:p>
    <w:p>
      <w:pPr>
        <w:jc w:val="center"/>
      </w:pPr>
      <w:r>
        <w:rPr>
          <w:b/>
        </w:rPr>
        <w:t>第二节：炎帝真相</w:t>
      </w:r>
    </w:p>
    <w:p>
      <w:r>
        <w:t>"炎帝……是这个宇宙……最强的存在。"</w:t>
      </w:r>
    </w:p>
    <w:p>
      <w:r>
        <w:t>"他……创造了……起源。"</w:t>
      </w:r>
    </w:p>
    <w:p>
      <w:r>
        <w:t>"他……预感到……域外天魔……会入侵。"</w:t>
      </w:r>
    </w:p>
    <w:p>
      <w:r>
        <w:t>"所以……他……牺牲了自己。"</w:t>
      </w:r>
    </w:p>
    <w:p>
      <w:r>
        <w:t>"将……自己的……传承……分散成……起源碎片。"</w:t>
      </w:r>
    </w:p>
    <w:p>
      <w:r>
        <w:t>"等待……有缘人……获得。"</w:t>
      </w:r>
    </w:p>
    <w:p>
      <w:r>
        <w:t>"……什么？！"</w:t>
      </w:r>
    </w:p>
    <w:p>
      <w:r>
        <w:t>林默震惊了。</w:t>
      </w:r>
    </w:p>
    <w:p>
      <w:r>
        <w:t>原来，这一切……都是炎帝的安排。</w:t>
      </w:r>
    </w:p>
    <w:p>
      <w:r>
        <w:t>"那……我……"</w:t>
      </w:r>
    </w:p>
    <w:p>
      <w:r>
        <w:t>"你……就是……那个……有缘人。"起源说。</w:t>
      </w:r>
    </w:p>
    <w:p>
      <w:r>
        <w:t>"有缘人……"</w:t>
      </w:r>
    </w:p>
    <w:p>
      <w:r>
        <w:t>"对。"起源说，"你……有他的……血脉。"</w:t>
      </w:r>
    </w:p>
    <w:p>
      <w:r>
        <w:t>"……好。"</w:t>
      </w:r>
    </w:p>
    <w:p>
      <w:r>
        <w:t>林默深吸一口气，平复心情。</w:t>
      </w:r>
    </w:p>
    <w:p>
      <w:r>
        <w:t>原来，他能够获得起源碎片，不是偶然，而是……必然。</w:t>
      </w:r>
    </w:p>
    <w:p>
      <w:r>
        <w:t>"那……最后一块……碎片……"</w:t>
      </w:r>
    </w:p>
    <w:p>
      <w:r>
        <w:t>"在……域外天魔皇……手里。"</w:t>
      </w:r>
    </w:p>
    <w:p>
      <w:r>
        <w:t>"……好。"</w:t>
      </w:r>
    </w:p>
    <w:p>
      <w:r>
        <w:t>林默握紧拳头，指节发白。</w:t>
      </w:r>
    </w:p>
    <w:p>
      <w:r>
        <w:t>原来，域外天魔皇……也有一块起源碎片。</w:t>
      </w:r>
    </w:p>
    <w:p>
      <w:r>
        <w:t>那这一战……不可避免。</w:t>
      </w:r>
    </w:p>
    <w:p>
      <w:r>
        <w:t>"我……要去……拿回……碎片。"</w:t>
      </w:r>
    </w:p>
    <w:p>
      <w:r>
        <w:t>"宿主，你……"</w:t>
      </w:r>
    </w:p>
    <w:p>
      <w:r>
        <w:t>"我知道。"林默说，目光坚定，"但……我……必须去。"</w:t>
      </w:r>
    </w:p>
    <w:p>
      <w:r>
        <w:t>"……好。"</w:t>
      </w:r>
    </w:p>
    <w:p>
      <w:r>
        <w:t>林默站起身。</w:t>
      </w:r>
    </w:p>
    <w:p>
      <w:r>
        <w:t>"各位，我……有一个……计划。"</w:t>
      </w:r>
    </w:p>
    <w:p>
      <w:r>
        <w:t>"什么计划？"众人问。</w:t>
      </w:r>
    </w:p>
    <w:p>
      <w:r>
        <w:t>"我……要……灭了……域外天魔。"</w:t>
      </w:r>
    </w:p>
    <w:p>
      <w:r>
        <w:t>"什么？！"全场震惊。</w:t>
      </w:r>
    </w:p>
    <w:p>
      <w:r>
        <w:t>"对。"林默说，声音冰冷刺骨，"域外天魔……是这个宇宙……最大的……威胁。"</w:t>
      </w:r>
    </w:p>
    <w:p>
      <w:r>
        <w:t>"我……不能……让他们……继续……存在。"</w:t>
      </w:r>
    </w:p>
    <w:p>
      <w:r>
        <w:t>"……好！"</w:t>
      </w:r>
    </w:p>
    <w:p>
      <w:r>
        <w:t>王铁柱第一个开口。</w:t>
      </w:r>
    </w:p>
    <w:p>
      <w:r>
        <w:t>"默哥，我跟你一起！"</w:t>
      </w:r>
    </w:p>
    <w:p>
      <w:r>
        <w:t>"对！"李晓芸说，"我们也一起！"</w:t>
      </w:r>
    </w:p>
    <w:p>
      <w:r>
        <w:t>"对！"张子轩说，"人类联盟……全体出动！"</w:t>
      </w:r>
    </w:p>
    <w:p>
      <w:pPr>
        <w:jc w:val="center"/>
      </w:pPr>
      <w:r>
        <w:rPr>
          <w:b/>
        </w:rPr>
        <w:t>第三节：备战天魔</w:t>
      </w:r>
    </w:p>
    <w:p>
      <w:r>
        <w:t>"不。"林默摇摇头，"你们……留守基地。"</w:t>
      </w:r>
    </w:p>
    <w:p>
      <w:r>
        <w:t>"默哥，那……你……"</w:t>
      </w:r>
    </w:p>
    <w:p>
      <w:r>
        <w:t>"我……去……灭了……域外天魔。"</w:t>
      </w:r>
    </w:p>
    <w:p>
      <w:r>
        <w:t>"……好。"</w:t>
      </w:r>
    </w:p>
    <w:p>
      <w:r>
        <w:t>王铁柱等人，开始留守。</w:t>
      </w:r>
    </w:p>
    <w:p>
      <w:r>
        <w:t>而林默，则开始出发。</w:t>
      </w:r>
    </w:p>
    <w:p>
      <w:r>
        <w:t>"雨晴，你……"</w:t>
      </w:r>
    </w:p>
    <w:p>
      <w:r>
        <w:t>"我跟你一起去。"苏雨晴说，手中紧握着一柄长剑。</w:t>
      </w:r>
    </w:p>
    <w:p>
      <w:r>
        <w:t>"……好。"</w:t>
      </w:r>
    </w:p>
    <w:p>
      <w:r>
        <w:t>林默和苏雨晴，登上飞船。</w:t>
      </w:r>
    </w:p>
    <w:p>
      <w:r>
        <w:t>那是一艘流线型的银色飞船，舰体表面刻满了防御阵法。</w:t>
      </w:r>
    </w:p>
    <w:p>
      <w:r>
        <w:t>"宿主，去哪？"</w:t>
      </w:r>
    </w:p>
    <w:p>
      <w:r>
        <w:t>"宇宙边缘。"林默说，目光望向深邃的星空。</w:t>
      </w:r>
    </w:p>
    <w:p>
      <w:r>
        <w:t>"……好。"</w:t>
      </w:r>
    </w:p>
    <w:p>
      <w:r>
        <w:t>飞船起飞，驶向宇宙边缘。</w:t>
      </w:r>
    </w:p>
    <w:p>
      <w:pPr>
        <w:jc w:val="center"/>
      </w:pPr>
      <w:r>
        <w:rPr>
          <w:b/>
        </w:rPr>
        <w:t>第四节：暗流涌动</w:t>
      </w:r>
    </w:p>
    <w:p>
      <w:r>
        <w:t>而此刻，宇宙深处。</w:t>
      </w:r>
    </w:p>
    <w:p>
      <w:r>
        <w:t>"林默……要……来了。"</w:t>
      </w:r>
    </w:p>
    <w:p>
      <w:r>
        <w:t>"知道了。"</w:t>
      </w:r>
    </w:p>
    <w:p>
      <w:r>
        <w:t>"那我们……"</w:t>
      </w:r>
    </w:p>
    <w:p>
      <w:r>
        <w:t>"准备……迎战。"那声音说，声音中带着一丝冰冷的杀意，"林默……是个威胁。"</w:t>
      </w:r>
    </w:p>
    <w:p>
      <w:r>
        <w:t>"……是！"</w:t>
      </w:r>
    </w:p>
    <w:p>
      <w:r>
        <w:t>黑暗中，几双眼睛闪烁着寒光。</w:t>
      </w:r>
    </w:p>
    <w:p>
      <w:r>
        <w:t>一场大战，即将爆发。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"大人。"一个手下走过来，"我们……何时动手？"</w:t>
      </w:r>
    </w:p>
    <w:p>
      <w:r>
        <w:t>"等。"老者说，眼中闪烁着诡异的光芒，"等……他们来。"</w:t>
      </w:r>
    </w:p>
    <w:p>
      <w:r>
        <w:t>"为什么？"</w:t>
      </w:r>
    </w:p>
    <w:p>
      <w:r>
        <w:t>"因为……"老者笑了，那笑容中，带着一丝阴冷，"这里……就是他们的葬身之地。"</w:t>
      </w:r>
    </w:p>
    <w:p>
      <w:r>
        <w:t>"……明白了！"</w:t>
      </w:r>
    </w:p>
    <w:p>
      <w:r>
        <w:t>"退下吧。"</w:t>
      </w:r>
    </w:p>
    <w:p>
      <w:r>
        <w:t>"是！"</w:t>
      </w:r>
    </w:p>
    <w:p>
      <w:r>
        <w:t>手下退下。</w:t>
      </w:r>
    </w:p>
    <w:p>
      <w:r>
        <w:t>老者继续盯着星图。</w:t>
      </w:r>
    </w:p>
    <w:p>
      <w:r>
        <w:t>"林默……"</w:t>
      </w:r>
    </w:p>
    <w:p>
      <w:r>
        <w:t>"我倒要看看……你……有多大的能耐。"</w:t>
      </w:r>
    </w:p>
    <w:p>
      <w:r>
        <w:t>黑暗中，无数双眼睛闪烁着寒光。</w:t>
      </w:r>
    </w:p>
    <w:p>
      <w:r>
        <w:t>一场风暴，正在酝酿。</w:t>
      </w:r>
    </w:p>
    <w:p>
      <w:r>
        <w:t>飞船上，林默望向深邃的星空，心中默念：</w:t>
      </w:r>
    </w:p>
    <w:p>
      <w:r>
        <w:t>「域外天魔皇……我……来了。」</w:t>
      </w:r>
    </w:p>
    <w:p>
      <w:r>
        <w:t>「最后一块……碎片……我……一定会拿回。」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"林默，你……"苏雨晴走过来，轻轻披上一件外衣。</w:t>
      </w:r>
    </w:p>
    <w:p>
      <w:r>
        <w:t>"怎么了？"</w:t>
      </w:r>
    </w:p>
    <w:p>
      <w:r>
        <w:t>"你……别……太冲动了。"</w:t>
      </w:r>
    </w:p>
    <w:p>
      <w:r>
        <w:t>"放心。"林默抱住她，将她搂在怀里，"我……不会有事的。"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"默哥，你……怎么样了？"王铁柱的通讯突然打来。</w:t>
      </w:r>
    </w:p>
    <w:p>
      <w:r>
        <w:t>"没事。"林默说，"我……已经……决定了。"</w:t>
      </w:r>
    </w:p>
    <w:p>
      <w:r>
        <w:t>"那……我们……"</w:t>
      </w:r>
    </w:p>
    <w:p>
      <w:r>
        <w:t>"你们……留守基地。"</w:t>
      </w:r>
    </w:p>
    <w:p>
      <w:r>
        <w:t>"默哥，那……你……"</w:t>
      </w:r>
    </w:p>
    <w:p>
      <w:r>
        <w:t>"我……去……灭了……域外天魔。"</w:t>
      </w:r>
    </w:p>
    <w:p>
      <w:r>
        <w:t>"……好。"</w:t>
      </w:r>
    </w:p>
    <w:p>
      <w:r>
        <w:t>王铁柱等人，开始留守。</w:t>
      </w:r>
    </w:p>
    <w:p>
      <w:r>
        <w:t>【第 110 章 完】</w:t>
      </w:r>
    </w:p>
    <w:p>
      <w:pPr>
        <w:pStyle w:val="Heading2"/>
        <w:jc w:val="center"/>
      </w:pPr>
      <w:r>
        <w:t>第111章 第 111 章 - 天魔老巢</w:t>
      </w:r>
    </w:p>
    <w:p>
      <w:r>
        <w:t>第 111 章 天魔老巢</w:t>
      </w:r>
    </w:p>
    <w:p>
      <w:pPr>
        <w:jc w:val="center"/>
      </w:pPr>
      <w:r>
        <w:rPr>
          <w:b/>
        </w:rPr>
        <w:t>第一节：飞船温情</w:t>
      </w:r>
    </w:p>
    <w:p>
      <w:r>
        <w:t>飞船在星空中飞行。</w:t>
      </w:r>
    </w:p>
    <w:p>
      <w:r>
        <w:t>那是一艘流线型的银色飞船，舰体表面刻满了防御阵法。飞船尾部，蓝色的火焰缓缓喷射，推动飞船向前飞行。</w:t>
      </w:r>
    </w:p>
    <w:p>
      <w:r>
        <w:t>"宿主，预计一天后抵达。"</w:t>
      </w:r>
    </w:p>
    <w:p>
      <w:r>
        <w:t>"好。"</w:t>
      </w:r>
    </w:p>
    <w:p>
      <w:r>
        <w:t>林默和苏雨晴，坐在飞船里。</w:t>
      </w:r>
    </w:p>
    <w:p>
      <w:r>
        <w:t>船舱内，装饰温馨。墙壁上，挂着两人的合影。那是他们结婚时拍的，照片中的两人，笑得格外灿烂。</w:t>
      </w:r>
    </w:p>
    <w:p>
      <w:r>
        <w:t>"林默，这次……"苏雨晴欲言又止，眼中满是担忧。</w:t>
      </w:r>
    </w:p>
    <w:p>
      <w:r>
        <w:t>"怎么了？"</w:t>
      </w:r>
    </w:p>
    <w:p>
      <w:r>
        <w:t>"域外天魔……老巢……我……听说……很危险。"</w:t>
      </w:r>
    </w:p>
    <w:p>
      <w:r>
        <w:t>"放心。"林默抱住她，将她搂在怀里，"我……会保护你的。"</w:t>
      </w:r>
    </w:p>
    <w:p>
      <w:r>
        <w:t>"……嗯。"</w:t>
      </w:r>
    </w:p>
    <w:p>
      <w:r>
        <w:t>苏雨晴靠在他怀里，感受着他身上散发出来的温暖。</w:t>
      </w:r>
    </w:p>
    <w:p>
      <w:r>
        <w:t>那是强者的气息，是守护的力量。</w:t>
      </w:r>
    </w:p>
    <w:p>
      <w:r>
        <w:t>两人相拥而立。</w:t>
      </w:r>
    </w:p>
    <w:p>
      <w:r>
        <w:t>飞船外，无数的星辰在闪烁。</w:t>
      </w:r>
    </w:p>
    <w:p>
      <w:r>
        <w:t>那是希望的象征，是人类的未来。</w:t>
      </w:r>
    </w:p>
    <w:p>
      <w:pPr>
        <w:jc w:val="center"/>
      </w:pPr>
      <w:r>
        <w:rPr>
          <w:b/>
        </w:rPr>
        <w:t>第二节：天魔先锋</w:t>
      </w:r>
    </w:p>
    <w:p>
      <w:r>
        <w:t>一天后，域外天魔老巢。</w:t>
      </w:r>
    </w:p>
    <w:p>
      <w:r>
        <w:t>"到了。"林默说，"下船。"</w:t>
      </w:r>
    </w:p>
    <w:p>
      <w:r>
        <w:t>两人下船。</w:t>
      </w:r>
    </w:p>
    <w:p>
      <w:r>
        <w:t>那是一颗黑色的星球，星球表面，笼罩着无尽的黑雾。每一缕黑雾，都仿佛蕴含着无穷的邪恶。</w:t>
      </w:r>
    </w:p>
    <w:p>
      <w:r>
        <w:t>"宿主，前方有能量波动。"</w:t>
      </w:r>
    </w:p>
    <w:p>
      <w:r>
        <w:t>"嗯。"林默点点头，"就是这里了。"</w:t>
      </w:r>
    </w:p>
    <w:p>
      <w:r>
        <w:t>两人朝能量波动处走去。</w:t>
      </w:r>
    </w:p>
    <w:p>
      <w:r>
        <w:t>来到一个巨大的山谷中。</w:t>
      </w:r>
    </w:p>
    <w:p>
      <w:r>
        <w:t>"什么人！"一群域外天魔拦住了他们。</w:t>
      </w:r>
    </w:p>
    <w:p>
      <w:r>
        <w:t>那群天魔，身穿黑色战甲，周身环绕着若有若无的黑雾。每一个人的气息，都不弱于职业者 18 级。</w:t>
      </w:r>
    </w:p>
    <w:p>
      <w:r>
        <w:t>"人类联盟，林默。"</w:t>
      </w:r>
    </w:p>
    <w:p>
      <w:r>
        <w:t>"林默？"域外天魔愣了一下，随即大笑，"哈哈，真是冤家路窄！"</w:t>
      </w:r>
    </w:p>
    <w:p>
      <w:r>
        <w:t>"你是谁？"</w:t>
      </w:r>
    </w:p>
    <w:p>
      <w:r>
        <w:t>"我？"域外天魔说，摘下头盔，露出一张狰狞的脸，"我是……域外天魔，先锋。"</w:t>
      </w:r>
    </w:p>
    <w:p>
      <w:r>
        <w:t>"域外天魔先锋？"林默瞳孔一缩。</w:t>
      </w:r>
    </w:p>
    <w:p>
      <w:r>
        <w:t>"对。"先锋说，眼中闪烁着诡异的光芒，"你……杀了我们的人。"</w:t>
      </w:r>
    </w:p>
    <w:p>
      <w:r>
        <w:t>"所以呢？"林默冷笑。</w:t>
      </w:r>
    </w:p>
    <w:p>
      <w:r>
        <w:t>"所以……"先锋脸色一沉，周身黑雾翻滚，"你要付出代价。"</w:t>
      </w:r>
    </w:p>
    <w:p>
      <w:r>
        <w:t>"代价？"林默笑了，周身金色火焰缓缓燃烧，"就凭你们，也配？"</w:t>
      </w:r>
    </w:p>
    <w:p>
      <w:r>
        <w:t>"找死！"</w:t>
      </w:r>
    </w:p>
    <w:p>
      <w:r>
        <w:t>先锋出手了。</w:t>
      </w:r>
    </w:p>
    <w:p>
      <w:r>
        <w:t>一道黑色的光芒射向林默。</w:t>
      </w:r>
    </w:p>
    <w:p>
      <w:r>
        <w:t>那光芒，如同来自深渊，带着无尽的阴冷和杀意。</w:t>
      </w:r>
    </w:p>
    <w:p>
      <w:pPr>
        <w:jc w:val="center"/>
      </w:pPr>
      <w:r>
        <w:rPr>
          <w:b/>
        </w:rPr>
        <w:t>第三节：炎帝真火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先锋倒飞出去，而林默纹丝不动。</w:t>
      </w:r>
    </w:p>
    <w:p>
      <w:r>
        <w:t>"什么？！"先锋震惊了，声音中带着一丝不可置信，"你……怎么可能这么强！"</w:t>
      </w:r>
    </w:p>
    <w:p>
      <w:r>
        <w:t>"我为什么不能这么强？"林默冷笑，"就凭你，也配和我打？"</w:t>
      </w:r>
    </w:p>
    <w:p>
      <w:r>
        <w:t>"你……"先锋脸色阴沉，"好，既然如此，那我就……"</w:t>
      </w:r>
    </w:p>
    <w:p>
      <w:r>
        <w:t>"燃烧精血！"</w:t>
      </w:r>
    </w:p>
    <w:p>
      <w:r>
        <w:t>轰！</w:t>
      </w:r>
    </w:p>
    <w:p>
      <w:r>
        <w:t>先锋的气息暴涨。</w:t>
      </w:r>
    </w:p>
    <w:p>
      <w:r>
        <w:t>原本 19 级的气息，瞬间突破到 20 级，甚至还在攀升。</w:t>
      </w:r>
    </w:p>
    <w:p>
      <w:r>
        <w:t>"职业者 20 级？"苏雨晴惊呼。</w:t>
      </w:r>
    </w:p>
    <w:p>
      <w:r>
        <w:t>"嗯。"林默点点头，"有点意思。"</w:t>
      </w:r>
    </w:p>
    <w:p>
      <w:r>
        <w:t>"林默，小心！"</w:t>
      </w:r>
    </w:p>
    <w:p>
      <w:r>
        <w:t>"放心。"林默说，目光平静，"他伤不了我。"</w:t>
      </w:r>
    </w:p>
    <w:p>
      <w:r>
        <w:t>"找死！"</w:t>
      </w:r>
    </w:p>
    <w:p>
      <w:r>
        <w:t>先锋再次出手。</w:t>
      </w:r>
    </w:p>
    <w:p>
      <w:r>
        <w:t>这一次，威力比之前强了十倍。</w:t>
      </w:r>
    </w:p>
    <w:p>
      <w:r>
        <w:t>黑色的光芒，如同一条黑色的神龙，带着毁天灭地的气势，朝林默轰来。</w:t>
      </w:r>
    </w:p>
    <w:p>
      <w:r>
        <w:t>林默眼中金光一闪。</w:t>
      </w:r>
    </w:p>
    <w:p>
      <w:r>
        <w:t>"炎帝剑，出鞘！"</w:t>
      </w:r>
    </w:p>
    <w:p>
      <w:r>
        <w:t>嗡！</w:t>
      </w:r>
    </w:p>
    <w:p>
      <w:r>
        <w:t>金色的剑鸣响起。</w:t>
      </w:r>
    </w:p>
    <w:p>
      <w:r>
        <w:t>一柄金色的长剑，出现在林默手中。</w:t>
      </w:r>
    </w:p>
    <w:p>
      <w:r>
        <w:t>那长剑，通体金色，表面刻满了古老的符文。每一个符文，都散发着微弱的光芒，那是……帝兵的威严。</w:t>
      </w:r>
    </w:p>
    <w:p>
      <w:r>
        <w:t>"帝兵？！"先锋脸色大变，"你……你居然有帝兵！"</w:t>
      </w:r>
    </w:p>
    <w:p>
      <w:r>
        <w:t>"怎么？"林默冷笑，手中长剑轻轻一挥，"惊讶吗？"</w:t>
      </w:r>
    </w:p>
    <w:p>
      <w:r>
        <w:t>"你……"先锋深吸一口气，"好，既然如此，那我就……"</w:t>
      </w:r>
    </w:p>
    <w:p>
      <w:r>
        <w:t>"天魔领域！"</w:t>
      </w:r>
    </w:p>
    <w:p>
      <w:r>
        <w:t>轰！</w:t>
      </w:r>
    </w:p>
    <w:p>
      <w:r>
        <w:t>先锋周围出现无数天魔。</w:t>
      </w:r>
    </w:p>
    <w:p>
      <w:r>
        <w:t>那天魔，高达十米，周身环绕着黑雾。每一尊天魔，都散发着职业者 16 级的气息。</w:t>
      </w:r>
    </w:p>
    <w:p>
      <w:r>
        <w:t>"这是……领域？"苏雨晴惊呼。</w:t>
      </w:r>
    </w:p>
    <w:p>
      <w:r>
        <w:t>"对。"林默点点头，"有点意思。"</w:t>
      </w:r>
    </w:p>
    <w:p>
      <w:r>
        <w:t>"林默，小心！"</w:t>
      </w:r>
    </w:p>
    <w:p>
      <w:r>
        <w:t>"放心。"林默说，"他伤不了我。"</w:t>
      </w:r>
    </w:p>
    <w:p>
      <w:r>
        <w:t>"找死！"</w:t>
      </w:r>
    </w:p>
    <w:p>
      <w:r>
        <w:t>先锋再次出手。</w:t>
      </w:r>
    </w:p>
    <w:p>
      <w:r>
        <w:t>无数天魔砸向林默。</w:t>
      </w:r>
    </w:p>
    <w:p>
      <w:r>
        <w:t>那场面，如同末日降临。</w:t>
      </w:r>
    </w:p>
    <w:p>
      <w:r>
        <w:t>林默眼中金光一闪。</w:t>
      </w:r>
    </w:p>
    <w:p>
      <w:r>
        <w:t>"炎帝领域，开！"</w:t>
      </w:r>
    </w:p>
    <w:p>
      <w:r>
        <w:t>轰！</w:t>
      </w:r>
    </w:p>
    <w:p>
      <w:r>
        <w:t>金色的火焰席卷全场。</w:t>
      </w:r>
    </w:p>
    <w:p>
      <w:r>
        <w:t>"啊！"</w:t>
      </w:r>
    </w:p>
    <w:p>
      <w:r>
        <w:t>"这是什么火焰！"</w:t>
      </w:r>
    </w:p>
    <w:p>
      <w:r>
        <w:t>"好烫！"</w:t>
      </w:r>
    </w:p>
    <w:p>
      <w:r>
        <w:t>先锋在火焰中挣扎，但无济于事。</w:t>
      </w:r>
    </w:p>
    <w:p>
      <w:r>
        <w:t>"这是……炎帝真火……"</w:t>
      </w:r>
    </w:p>
    <w:p>
      <w:r>
        <w:t>"传说是真的……"</w:t>
      </w:r>
    </w:p>
    <w:p>
      <w:r>
        <w:t>"林默，你……"</w:t>
      </w:r>
    </w:p>
    <w:p>
      <w:r>
        <w:t>"我什么我。"林默冷冷地看着他，手中长剑缓缓举起，"说吧，你还有什么遗言？"</w:t>
      </w:r>
    </w:p>
    <w:p>
      <w:r>
        <w:t>"我……我不甘心……"</w:t>
      </w:r>
    </w:p>
    <w:p>
      <w:r>
        <w:t>"不甘心？"林默笑了，手中长剑缓缓落下，"那就去死吧。"</w:t>
      </w:r>
    </w:p>
    <w:p>
      <w:r>
        <w:t>火焰更盛。</w:t>
      </w:r>
    </w:p>
    <w:p>
      <w:r>
        <w:t>先锋被吞噬。</w:t>
      </w:r>
    </w:p>
    <w:p>
      <w:pPr>
        <w:jc w:val="center"/>
      </w:pPr>
      <w:r>
        <w:rPr>
          <w:b/>
        </w:rPr>
        <w:t>第四节：直捣黄龙</w:t>
      </w:r>
    </w:p>
    <w:p>
      <w:r>
        <w:t>"宿主，你……"</w:t>
      </w:r>
    </w:p>
    <w:p>
      <w:r>
        <w:t>"我知道。"林默在心里说，目光深邃，"但这是最好的办法。"</w:t>
      </w:r>
    </w:p>
    <w:p>
      <w:r>
        <w:t>【也是。】</w:t>
      </w:r>
    </w:p>
    <w:p>
      <w:r>
        <w:t>"各位！"林默看向域外天魔众人，声音通过灵力传遍全场，"首领已死，剩下的……投降者不杀！"</w:t>
      </w:r>
    </w:p>
    <w:p>
      <w:r>
        <w:t>"……"</w:t>
      </w:r>
    </w:p>
    <w:p>
      <w:r>
        <w:t>域外天魔众人沉默了。</w:t>
      </w:r>
    </w:p>
    <w:p>
      <w:r>
        <w:t>那是他们从未有过的犹豫。</w:t>
      </w:r>
    </w:p>
    <w:p>
      <w:r>
        <w:t>"降者不杀！"</w:t>
      </w:r>
    </w:p>
    <w:p>
      <w:r>
        <w:t>"我们投降！"</w:t>
      </w:r>
    </w:p>
    <w:p>
      <w:r>
        <w:t>"我们也投降！"</w:t>
      </w:r>
    </w:p>
    <w:p>
      <w:r>
        <w:t>……</w:t>
      </w:r>
    </w:p>
    <w:p>
      <w:r>
        <w:t>域外天魔众人纷纷投降。</w:t>
      </w:r>
    </w:p>
    <w:p>
      <w:r>
        <w:t>那是他们第一次，向人类低头。</w:t>
      </w:r>
    </w:p>
    <w:p>
      <w:r>
        <w:t>"宿主，你……"</w:t>
      </w:r>
    </w:p>
    <w:p>
      <w:r>
        <w:t>"我知道。"林默在心里说，"这一战……只是开始。"</w:t>
      </w:r>
    </w:p>
    <w:p>
      <w:r>
        <w:t>【对。】</w:t>
      </w:r>
    </w:p>
    <w:p>
      <w:r>
        <w:t>"传令！"林默说，"带路……我要……见……天魔皇。"</w:t>
      </w:r>
    </w:p>
    <w:p>
      <w:r>
        <w:t>"是！"</w:t>
      </w:r>
    </w:p>
    <w:p>
      <w:r>
        <w:t>域外天魔众人，开始带路。</w:t>
      </w:r>
    </w:p>
    <w:p>
      <w:r>
        <w:t>林默和苏雨晴，跟在他们身后。</w:t>
      </w:r>
    </w:p>
    <w:p>
      <w:r>
        <w:t>来到一个巨大的宫殿前。</w:t>
      </w:r>
    </w:p>
    <w:p>
      <w:r>
        <w:t>那宫殿，通体黑色，表面刻满了诡异的符文。每一个符文，都散发着阴冷的气息，仿佛是由无数冤魂凝聚而成。</w:t>
      </w:r>
    </w:p>
    <w:p>
      <w:r>
        <w:t>"宿主，里面……就是……天魔皇。"</w:t>
      </w:r>
    </w:p>
    <w:p>
      <w:r>
        <w:t>"好。"</w:t>
      </w:r>
    </w:p>
    <w:p>
      <w:r>
        <w:t>林默深吸一口气。</w:t>
      </w:r>
    </w:p>
    <w:p>
      <w:r>
        <w:t>"我……进去了。"</w:t>
      </w:r>
    </w:p>
    <w:p>
      <w:r>
        <w:t>"……嗯。"</w:t>
      </w:r>
    </w:p>
    <w:p>
      <w:r>
        <w:t>苏雨晴点点头，眼中满是担忧。</w:t>
      </w:r>
    </w:p>
    <w:p>
      <w:r>
        <w:t>"小心。"</w:t>
      </w:r>
    </w:p>
    <w:p>
      <w:r>
        <w:t>"放心。"林默笑了，那笑容中，带着一丝决然，"我……不会有事的。"</w:t>
      </w:r>
    </w:p>
    <w:p>
      <w:r>
        <w:t>林默走进宫殿。</w:t>
      </w:r>
    </w:p>
    <w:p>
      <w:r>
        <w:t>宫殿里，一片黑暗。</w:t>
      </w:r>
    </w:p>
    <w:p>
      <w:r>
        <w:t>"林默……你……终于……来了。"</w:t>
      </w:r>
    </w:p>
    <w:p>
      <w:r>
        <w:t>一个冷漠的声音响起。</w:t>
      </w:r>
    </w:p>
    <w:p>
      <w:r>
        <w:t>那声音，如同来自九幽地狱，带着无尽的阴冷和杀意。</w:t>
      </w:r>
    </w:p>
    <w:p>
      <w:r>
        <w:t>【第 111 章 完】</w:t>
      </w:r>
    </w:p>
    <w:p>
      <w:pPr>
        <w:pStyle w:val="Heading2"/>
        <w:jc w:val="center"/>
      </w:pPr>
      <w:r>
        <w:t>第112章 第 112 章 - 对决天魔皇</w:t>
      </w:r>
    </w:p>
    <w:p>
      <w:r>
        <w:t>第 112 章 对决天魔皇</w:t>
      </w:r>
    </w:p>
    <w:p>
      <w:pPr>
        <w:jc w:val="center"/>
      </w:pPr>
      <w:r>
        <w:rPr>
          <w:b/>
        </w:rPr>
        <w:t>第一节：黑暗宫殿</w:t>
      </w:r>
    </w:p>
    <w:p>
      <w:r>
        <w:t>宫殿里，一片死寂的黑暗。</w:t>
      </w:r>
    </w:p>
    <w:p>
      <w:r>
        <w:t>那黑暗不是普通的黑暗，而是蕴含着诡异法则的黑暗——它可以吞噬光线，吞噬声音，甚至吞噬人的意志。每一寸空气中，都弥漫着令人窒息的阴冷气息，仿佛有无数双眼睛在暗处窥视。</w:t>
      </w:r>
    </w:p>
    <w:p>
      <w:r>
        <w:t>林默站在宫殿入口处，金色的灵力在他周身形成一道淡淡的光晕，将那黑暗阻挡在外。他的右手按在腰间的炎帝剑上，随时准备出鞘。</w:t>
      </w:r>
    </w:p>
    <w:p>
      <w:r>
        <w:t>"林默……你……终于……来了。"</w:t>
      </w:r>
    </w:p>
    <w:p>
      <w:r>
        <w:t>一个冷漠的声音从黑暗深处传来，那声音如同来自九幽地狱，带着无尽的阴冷和杀意。声音在空旷的宫殿中回荡，每一个字都像是在人的灵魂上刻下一道痕迹。</w:t>
      </w:r>
    </w:p>
    <w:p>
      <w:r>
        <w:t>"域外天魔皇……"林默瞳孔一缩，法则之眼瞬间开启。</w:t>
      </w:r>
    </w:p>
    <w:p>
      <w:r>
        <w:t>在他的视野中，宫殿的黑暗被层层剥离，露出其中的法则结构。那是一个巨大的阵法，以整个宫殿为基底，以无数冤魂为阵眼，可以不断削弱闯入者的力量和意志。</w:t>
      </w:r>
    </w:p>
    <w:p>
      <w:r>
        <w:t>"对。"那声音说，黑暗中逐渐浮现出一个模糊的身影，"我……等你……很久了。"</w:t>
      </w:r>
    </w:p>
    <w:p>
      <w:r>
        <w:t>那身影缓缓清晰，那是一个身穿黑袍的老者，他的面部被兜帽遮住，只能看到一双红色的眼睛。那眼中闪烁着诡异的光芒，仿佛可以看穿人的内心。</w:t>
      </w:r>
    </w:p>
    <w:p>
      <w:r>
        <w:t>"等我？"林默冷笑，金色的火焰在他周身缓缓燃烧，将周围的黑暗驱散，"你……是想……杀我吧。"</w:t>
      </w:r>
    </w:p>
    <w:p>
      <w:r>
        <w:t>"杀你？"那天魔皇笑了，笑声中带着一丝嘲讽，"不……我……不想……杀你。"</w:t>
      </w:r>
    </w:p>
    <w:p>
      <w:r>
        <w:t>林默眉头微皱，"那……你想……做什么？"</w:t>
      </w:r>
    </w:p>
    <w:p>
      <w:r>
        <w:t>黑暗宫殿中，陷入短暂的沉默。</w:t>
      </w:r>
    </w:p>
    <w:p>
      <w:r>
        <w:t>只有黑袍老者身上散发出的阴冷气息，在空气中缓缓流动。</w:t>
      </w:r>
    </w:p>
    <w:p>
      <w:r>
        <w:t>"我……想……和你……合作。"天魔皇缓缓说道，红色的眼睛死死盯着林默。</w:t>
      </w:r>
    </w:p>
    <w:p>
      <w:r>
        <w:t>"合作？"林默愣了一下，随即冷笑，"你……是在……做梦吧。"</w:t>
      </w:r>
    </w:p>
    <w:p>
      <w:r>
        <w:t>他的声音冰冷，没有丝毫商量的余地。</w:t>
      </w:r>
    </w:p>
    <w:p>
      <w:r>
        <w:t>作为炎帝传人，作为万族联盟的领袖，他深知域外天魔的本质——那是高维入侵者的眷族，是这个宇宙的敌人。与敌人合作，无异于与虎谋皮。</w:t>
      </w:r>
    </w:p>
    <w:p>
      <w:r>
        <w:t>"你……"天魔皇怒了，周身黑雾翻滚，九道黑色的光环在他身后浮现，"你以为……你有资格……拒绝我？"</w:t>
      </w:r>
    </w:p>
    <w:p>
      <w:r>
        <w:t>"资格？"林默笑了，那笑容中带着一丝傲然，"我……是炎帝的后裔。"</w:t>
      </w:r>
    </w:p>
    <w:p>
      <w:r>
        <w:t>"我……有炎帝的传承。"</w:t>
      </w:r>
    </w:p>
    <w:p>
      <w:r>
        <w:t>"我……有守护这个宇宙的责任。"</w:t>
      </w:r>
    </w:p>
    <w:p>
      <w:r>
        <w:t>"你……以为……我会……和你……合作？"</w:t>
      </w:r>
    </w:p>
    <w:p>
      <w:r>
        <w:t>他每说一个字，身上的金色火焰就炽热一分。</w:t>
      </w:r>
    </w:p>
    <w:p>
      <w:r>
        <w:t>最终，那火焰形成了一道金色的光柱，直冲云霄，将整个黑暗宫殿都照亮了。</w:t>
      </w:r>
    </w:p>
    <w:p>
      <w:r>
        <w:t>"你……忘了……炎帝……是……怎么死的吗？"林默的声音陡然提高，带着无尽的愤怒，"炎帝……是……被……你们……域外天魔……杀死的。"</w:t>
      </w:r>
    </w:p>
    <w:p>
      <w:r>
        <w:t>"我……怎么可能……和……杀……我……祖先的……人……合作。"</w:t>
      </w:r>
    </w:p>
    <w:p>
      <w:pPr>
        <w:jc w:val="center"/>
      </w:pPr>
      <w:r>
        <w:rPr>
          <w:b/>
        </w:rPr>
        <w:t>第二节：等级压制</w:t>
      </w:r>
    </w:p>
    <w:p>
      <w:r>
        <w:t>"……好。"</w:t>
      </w:r>
    </w:p>
    <w:p>
      <w:r>
        <w:t>天魔皇深吸一口气，周身的黑雾逐渐平息，但那股杀意却更加浓烈。</w:t>
      </w:r>
    </w:p>
    <w:p>
      <w:r>
        <w:t>"那……你……就是……找死。"</w:t>
      </w:r>
    </w:p>
    <w:p>
      <w:r>
        <w:t>"找死？"林默笑了，炎帝剑缓缓出鞘，金色的剑身在黑暗中闪烁着耀眼的光芒，"那就来吧。"</w:t>
      </w:r>
    </w:p>
    <w:p>
      <w:r>
        <w:t>"我倒要看看……你……这个……域外天魔皇……有……几分实力。"</w:t>
      </w:r>
    </w:p>
    <w:p>
      <w:r>
        <w:t>"找死！"</w:t>
      </w:r>
    </w:p>
    <w:p>
      <w:r>
        <w:t>天魔皇怒喝一声，抬手就是一拳。</w:t>
      </w:r>
    </w:p>
    <w:p>
      <w:r>
        <w:t>那一拳，看似简单，却蕴含着恐怖的法则之力。黑色的拳风撕裂虚空，在虚空中留下一道久久不散的裂痕。拳风所过之处，连空间都被扭曲，连时间都被延缓。</w:t>
      </w:r>
    </w:p>
    <w:p>
      <w:r>
        <w:t>林默不闪不避，同样一拳轰出。</w:t>
      </w:r>
    </w:p>
    <w:p>
      <w:r>
        <w:t>金色的灵力在他拳头上凝聚，形成一道金色的光罩。那光罩中，隐约可以看到一只火鸟在盘旋，那是炎帝的图腾。</w:t>
      </w:r>
    </w:p>
    <w:p>
      <w:r>
        <w:t>轰！</w:t>
      </w:r>
    </w:p>
    <w:p>
      <w:r>
        <w:t>两拳相撞，爆发出惊天动地的巨响。</w:t>
      </w:r>
    </w:p>
    <w:p>
      <w:r>
        <w:t>气浪以两人为中心向四周扩散，所过之处，宫殿的墙壁开始崩塌，地面开始碎裂，连虚空都被撕裂。</w:t>
      </w:r>
    </w:p>
    <w:p>
      <w:r>
        <w:t>林默倒飞出去，在空中划出一道金色的轨迹，最终撞在宫殿的墙壁上。墙壁轰然崩塌，碎石飞溅，将他整个人埋在下面。</w:t>
      </w:r>
    </w:p>
    <w:p>
      <w:r>
        <w:t>而天魔皇，纹丝不动。</w:t>
      </w:r>
    </w:p>
    <w:p>
      <w:r>
        <w:t>"什么？！"林默从碎石中站起，抹去嘴角的血迹，眼中满是震惊，"你……怎么可能这么强！"</w:t>
      </w:r>
    </w:p>
    <w:p>
      <w:r>
        <w:t>他现在是职业者 23 级，已经算是这个宇宙的顶尖强者。但刚才那一拳，他竟然被完完全全地压制了。</w:t>
      </w:r>
    </w:p>
    <w:p>
      <w:r>
        <w:t>"我为什么不能这么强？"天魔皇冷笑，红色的眼睛中闪烁着戏谑的光芒，"你……才……职业者 23 级。"</w:t>
      </w:r>
    </w:p>
    <w:p>
      <w:r>
        <w:t>"我……是……职业者 25 级。"</w:t>
      </w:r>
    </w:p>
    <w:p>
      <w:r>
        <w:t>"你……拿什么……跟我斗？"</w:t>
      </w:r>
    </w:p>
    <w:p>
      <w:r>
        <w:t>25 级对 23 级。</w:t>
      </w:r>
    </w:p>
    <w:p>
      <w:r>
        <w:t>两级的差距，在普通人眼中或许不算什么。但在顶尖强者眼中，每一级都是一道天堑，需要耗费数年甚至数十年的苦修才能跨越。</w:t>
      </w:r>
    </w:p>
    <w:p>
      <w:r>
        <w:t>更何况，天魔皇不仅是等级高，他还掌握着高维法则的力量。那是超越这个宇宙法则的力量，可以碾压一切。</w:t>
      </w:r>
    </w:p>
    <w:p>
      <w:r>
        <w:t>"拿什么？"林默笑了，那笑容中带着一丝决然，"拿我的……信念！"</w:t>
      </w:r>
    </w:p>
    <w:p>
      <w:r>
        <w:t>"信念？"天魔皇愣了一下，随即大笑，"哈哈哈……信念？那是什么东西？能当饭吃？能挡我的攻击？"</w:t>
      </w:r>
    </w:p>
    <w:p>
      <w:r>
        <w:t>"你……太天真了。"</w:t>
      </w:r>
    </w:p>
    <w:p>
      <w:r>
        <w:t>"天真？"林默摇头，眼中的金色火焰越发炽热，"你……不懂。"</w:t>
      </w:r>
    </w:p>
    <w:p>
      <w:r>
        <w:t>"我……有我要守护的人。"</w:t>
      </w:r>
    </w:p>
    <w:p>
      <w:r>
        <w:t>"我……有我要守护的朋友。"</w:t>
      </w:r>
    </w:p>
    <w:p>
      <w:r>
        <w:t>"我……有我要守护的这个宇宙。"</w:t>
      </w:r>
    </w:p>
    <w:p>
      <w:r>
        <w:t>"而你……没有。"</w:t>
      </w:r>
    </w:p>
    <w:p>
      <w:r>
        <w:t>"所以……我……不会输。"</w:t>
      </w:r>
    </w:p>
    <w:p>
      <w:pPr>
        <w:jc w:val="center"/>
      </w:pPr>
      <w:r>
        <w:rPr>
          <w:b/>
        </w:rPr>
        <w:t>第三节：炎帝剑出</w:t>
      </w:r>
    </w:p>
    <w:p>
      <w:r>
        <w:t>"不会输？"天魔皇笑了，那笑容中带着一丝嘲讽，"那就……战吧！"</w:t>
      </w:r>
    </w:p>
    <w:p>
      <w:r>
        <w:t>轰！</w:t>
      </w:r>
    </w:p>
    <w:p>
      <w:r>
        <w:t>天魔皇再次出手。</w:t>
      </w:r>
    </w:p>
    <w:p>
      <w:r>
        <w:t>这一次，他不是一拳，而是双手结印，发动了法则攻击。</w:t>
      </w:r>
    </w:p>
    <w:p>
      <w:r>
        <w:t>黑色的法则之力在他手中凝聚，形成一道黑色的光刃。那光刃长达百米，表面流动着诡异的符文，每一个符文都在扭曲着周围的时空。</w:t>
      </w:r>
    </w:p>
    <w:p>
      <w:r>
        <w:t>"天魔斩！"</w:t>
      </w:r>
    </w:p>
    <w:p>
      <w:r>
        <w:t>光刃斩出，虚空被一分为二。</w:t>
      </w:r>
    </w:p>
    <w:p>
      <w:r>
        <w:t>林默连忙举剑格挡。</w:t>
      </w:r>
    </w:p>
    <w:p>
      <w:r>
        <w:t>"炎帝剑，出鞘！"</w:t>
      </w:r>
    </w:p>
    <w:p>
      <w:r>
        <w:t>嗡！</w:t>
      </w:r>
    </w:p>
    <w:p>
      <w:r>
        <w:t>金色的剑鸣响起，炎帝剑彻底出鞘。</w:t>
      </w:r>
    </w:p>
    <w:p>
      <w:r>
        <w:t>那是一把通体金色的长剑，剑身上刻满了古老的符文。每一个符文，都散发着微弱的光芒，那是炎帝当年留下的法则印记。</w:t>
      </w:r>
    </w:p>
    <w:p>
      <w:r>
        <w:t>剑身出鞘的瞬间，整个宫殿都被金色的光芒照亮。</w:t>
      </w:r>
    </w:p>
    <w:p>
      <w:r>
        <w:t>黑暗中，那些隐藏在暗处的冤魂发出凄厉的惨叫，被金色的光芒灼烧，化作缕缕黑烟消散。</w:t>
      </w:r>
    </w:p>
    <w:p>
      <w:r>
        <w:t>"帝兵？"天魔皇愣了一下，随即大笑，"哈哈，好！好！好！"</w:t>
      </w:r>
    </w:p>
    <w:p>
      <w:r>
        <w:t>"有了帝兵……你……勉强……有资格……做我的对手。"</w:t>
      </w:r>
    </w:p>
    <w:p>
      <w:r>
        <w:t>"那就……战吧！"</w:t>
      </w:r>
    </w:p>
    <w:p>
      <w:r>
        <w:t>天魔皇再次出手。</w:t>
      </w:r>
    </w:p>
    <w:p>
      <w:r>
        <w:t>一道黑色的光芒斩向林默。</w:t>
      </w:r>
    </w:p>
    <w:p>
      <w:r>
        <w:t>那光芒中，蕴含着天魔皇的全部力量，是真正的必杀一击。</w:t>
      </w:r>
    </w:p>
    <w:p>
      <w:r>
        <w:t>林默挥剑抵挡。</w:t>
      </w:r>
    </w:p>
    <w:p>
      <w:r>
        <w:t>轰！</w:t>
      </w:r>
    </w:p>
    <w:p>
      <w:r>
        <w:t>两兵相撞，爆发出刺目的光芒。</w:t>
      </w:r>
    </w:p>
    <w:p>
      <w:r>
        <w:t>金色的火焰与黑色的魔气相互碰撞，形成了一道道涟漪，向四周扩散。</w:t>
      </w:r>
    </w:p>
    <w:p>
      <w:r>
        <w:t>林默倒飞出去，在空中连退数十步才稳住身形。他的虎口已经震裂，金色的血液顺着手臂流淌而下，滴落在地面上，发出滋滋的声响。</w:t>
      </w:r>
    </w:p>
    <w:p>
      <w:r>
        <w:t>"你……"林默擦了擦嘴角的血迹，眼中战意更盛，"确实很强。"</w:t>
      </w:r>
    </w:p>
    <w:p>
      <w:r>
        <w:t>"当然。"天魔皇说，红色的眼睛中闪烁着傲然的光芒，"我……是职业者 25 级。"</w:t>
      </w:r>
    </w:p>
    <w:p>
      <w:r>
        <w:t>"你……才职业者 23 级。"</w:t>
      </w:r>
    </w:p>
    <w:p>
      <w:r>
        <w:t>"你……拿什么……跟我斗？"</w:t>
      </w:r>
    </w:p>
    <w:p>
      <w:r>
        <w:t>"拿什么？"林默笑了，那笑容中带着一丝疯狂，"拿我的……信念！"</w:t>
      </w:r>
    </w:p>
    <w:p>
      <w:r>
        <w:t>"炎帝诀，开！"</w:t>
      </w:r>
    </w:p>
    <w:p>
      <w:r>
        <w:t>轰！</w:t>
      </w:r>
    </w:p>
    <w:p>
      <w:r>
        <w:t>林默身上爆发出一股金色的光芒。</w:t>
      </w:r>
    </w:p>
    <w:p>
      <w:r>
        <w:t>那光芒越来越盛，最终形成了一道金色的光柱，直冲云霄。光柱中，隐约可以看到一只金色的火鸟在盘旋，那是炎帝的图腾。</w:t>
      </w:r>
    </w:p>
    <w:p>
      <w:r>
        <w:t>"这是……"天魔皇瞳孔一缩，红色的眼睛中闪过一丝凝重。</w:t>
      </w:r>
    </w:p>
    <w:p>
      <w:r>
        <w:t>"这是……炎帝诀……"</w:t>
      </w:r>
    </w:p>
    <w:p>
      <w:r>
        <w:t>"传说……是真的……"</w:t>
      </w:r>
    </w:p>
    <w:p>
      <w:r>
        <w:t>"对。"林默说，他的声音变得宏大而威严，仿佛炎帝附体，"我……是炎帝的……后裔。"</w:t>
      </w:r>
    </w:p>
    <w:p>
      <w:r>
        <w:t>"我……有……炎帝的……传承。"</w:t>
      </w:r>
    </w:p>
    <w:p>
      <w:r>
        <w:t>"我……可以……施展……炎帝诀！"</w:t>
      </w:r>
    </w:p>
    <w:p>
      <w:pPr>
        <w:jc w:val="center"/>
      </w:pPr>
      <w:r>
        <w:rPr>
          <w:b/>
        </w:rPr>
        <w:t>第四节：暂时休战</w:t>
      </w:r>
    </w:p>
    <w:p>
      <w:r>
        <w:t>"……什么？！"</w:t>
      </w:r>
    </w:p>
    <w:p>
      <w:r>
        <w:t>天魔皇震惊了。</w:t>
      </w:r>
    </w:p>
    <w:p>
      <w:r>
        <w:t>他的身体不由自主地后退了一步，红色的眼睛中满是难以置信。</w:t>
      </w:r>
    </w:p>
    <w:p>
      <w:r>
        <w:t>作为域外天魔皇，他深知炎帝意味着什么。</w:t>
      </w:r>
    </w:p>
    <w:p>
      <w:r>
        <w:t>那是当年亲手封印高维入侵者的四位大帝之一，是这个宇宙最强的存在。</w:t>
      </w:r>
    </w:p>
    <w:p>
      <w:r>
        <w:t>而炎帝诀，更是炎帝的独门绝学，可以越级挑战，可以逆天改命。</w:t>
      </w:r>
    </w:p>
    <w:p>
      <w:r>
        <w:t>如今，林默竟然可以施展炎帝诀。</w:t>
      </w:r>
    </w:p>
    <w:p>
      <w:r>
        <w:t>那意味着，他虽然只有 23 级，但实际战力，可能已经超越了 25 级。</w:t>
      </w:r>
    </w:p>
    <w:p>
      <w:r>
        <w:t>"好。"天魔皇深吸一口气，压下心中的震惊，"那……今天……就是你死我活。"</w:t>
      </w:r>
    </w:p>
    <w:p>
      <w:r>
        <w:t>"但……我……改主意了。"</w:t>
      </w:r>
    </w:p>
    <w:p>
      <w:r>
        <w:t>"改主意？"林默皱眉，炎帝剑依然举着，随时准备攻击。</w:t>
      </w:r>
    </w:p>
    <w:p>
      <w:r>
        <w:t>"对。"天魔皇说，红色的眼睛中闪烁着诡异的光芒，"我……只是来……看看你。"</w:t>
      </w:r>
    </w:p>
    <w:p>
      <w:r>
        <w:t>"看看我？"林默冷笑，"看什么？看我有没有资格做你的对手？"</w:t>
      </w:r>
    </w:p>
    <w:p>
      <w:r>
        <w:t>"对。"天魔皇点头，"我想看看……你……到底有……几分实力。"</w:t>
      </w:r>
    </w:p>
    <w:p>
      <w:r>
        <w:t>"现在……我知道了。"</w:t>
      </w:r>
    </w:p>
    <w:p>
      <w:r>
        <w:t>"你……确实是个威胁。"</w:t>
      </w:r>
    </w:p>
    <w:p>
      <w:r>
        <w:t>"所以……下次见面……就是你死我活。"</w:t>
      </w:r>
    </w:p>
    <w:p>
      <w:r>
        <w:t>林默没有说话，只是冷冷地看着他。</w:t>
      </w:r>
    </w:p>
    <w:p>
      <w:r>
        <w:t>"不用这样看着我。"天魔皇笑了，那笑容中带着一丝嘲讽，"我……不是怕你。"</w:t>
      </w:r>
    </w:p>
    <w:p>
      <w:r>
        <w:t>"我只是……需要时间……准备。"</w:t>
      </w:r>
    </w:p>
    <w:p>
      <w:r>
        <w:t>"准备什么？"林默问。</w:t>
      </w:r>
    </w:p>
    <w:p>
      <w:r>
        <w:t>"准备……一场真正的……决战。"天魔皇说，红色的眼睛中闪烁着疯狂的光芒，"一场……决定这个宇宙……命运的……决战。"</w:t>
      </w:r>
    </w:p>
    <w:p>
      <w:r>
        <w:t>"到时候……我会让你知道……什么叫做……真正的绝望。"</w:t>
      </w:r>
    </w:p>
    <w:p>
      <w:r>
        <w:t>轰！</w:t>
      </w:r>
    </w:p>
    <w:p>
      <w:r>
        <w:t>天魔皇的身影开始虚化，逐渐融入黑暗中。</w:t>
      </w:r>
    </w:p>
    <w:p>
      <w:r>
        <w:t>"等等！"林默欲追，却已经来不及了。</w:t>
      </w:r>
    </w:p>
    <w:p>
      <w:r>
        <w:t>黑暗宫殿中，只剩下他一人。</w:t>
      </w:r>
    </w:p>
    <w:p>
      <w:r>
        <w:t>"宿主，你……"起源的声音在林默脑海中响起，带着一丝关切。</w:t>
      </w:r>
    </w:p>
    <w:p>
      <w:r>
        <w:t>"我知道。"林默在心里说，收起炎帝剑，"这一战……只是开始。"</w:t>
      </w:r>
    </w:p>
    <w:p>
      <w:r>
        <w:t>【对。】起源沉默了片刻，继续说道，"但……我们……获得了宝贵的时间。"</w:t>
      </w:r>
    </w:p>
    <w:p>
      <w:r>
        <w:t>"天魔皇……应该……需要……一些时间……准备。"</w:t>
      </w:r>
    </w:p>
    <w:p>
      <w:r>
        <w:t>林默点点头，转身走出宫殿。</w:t>
      </w:r>
    </w:p>
    <w:p>
      <w:r>
        <w:t>宫殿外，苏雨晴正焦急地等待着。</w:t>
      </w:r>
    </w:p>
    <w:p>
      <w:r>
        <w:t>"林默，你……"苏雨晴看到他出来，连忙迎上去，上下打量着他，"受伤了吗？"</w:t>
      </w:r>
    </w:p>
    <w:p>
      <w:r>
        <w:t>"我没事。"林默说，露出一个温柔的笑容，"但……我们……要加快了。"</w:t>
      </w:r>
    </w:p>
    <w:p>
      <w:r>
        <w:t>"加快什么？"</w:t>
      </w:r>
    </w:p>
    <w:p>
      <w:r>
        <w:t>"修炼。"林默说，目光望向深邃的星空，"我……需要在下次见面之前……变得更强。"</w:t>
      </w:r>
    </w:p>
    <w:p>
      <w:r>
        <w:t>"……好。"</w:t>
      </w:r>
    </w:p>
    <w:p>
      <w:r>
        <w:t>苏雨晴点点头，没有再多问。</w:t>
      </w:r>
    </w:p>
    <w:p>
      <w:r>
        <w:t>她知道，林默有自己的打算。</w:t>
      </w:r>
    </w:p>
    <w:p>
      <w:r>
        <w:t>而她要做的，就是相信他，支持他。</w:t>
      </w:r>
    </w:p>
    <w:p>
      <w:r>
        <w:t>两人登上飞船，驶向火星。</w:t>
      </w:r>
    </w:p>
    <w:p>
      <w:r>
        <w:t>飞船上，林默站在观景窗前，望着逐渐远去的黑暗星球。</w:t>
      </w:r>
    </w:p>
    <w:p>
      <w:r>
        <w:t>"域外天魔皇……"</w:t>
      </w:r>
    </w:p>
    <w:p>
      <w:r>
        <w:t>"下次见面……我……不会输。"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那是属于守护者的责任。</w:t>
      </w:r>
    </w:p>
    <w:p>
      <w:r>
        <w:t>【第 112 章 完】</w:t>
      </w:r>
    </w:p>
    <w:p>
      <w:pPr>
        <w:pStyle w:val="Heading2"/>
        <w:jc w:val="center"/>
      </w:pPr>
      <w:r>
        <w:t>第113章 第 113 章 - 联邦总部</w:t>
      </w:r>
    </w:p>
    <w:p>
      <w:r>
        <w:t>第 113 章 联邦总部</w:t>
      </w:r>
    </w:p>
    <w:p>
      <w:pPr>
        <w:jc w:val="center"/>
      </w:pPr>
      <w:r>
        <w:rPr>
          <w:b/>
        </w:rPr>
        <w:t>第一节：闭关突破</w:t>
      </w:r>
    </w:p>
    <w:p>
      <w:r>
        <w:t>火星，边境星域基地，密室深处。</w:t>
      </w:r>
    </w:p>
    <w:p>
      <w:r>
        <w:t>这间密室位于地下千米深处，四周墙壁由万年玄玉砌成，上面刻满了聚灵阵法。密室中央，是一个直径十米的圆形玉台，玉台表面流动着淡蓝色的灵力光晕。</w:t>
      </w:r>
    </w:p>
    <w:p>
      <w:r>
        <w:t>林默盘膝坐在玉台上，周身环绕着金色的火焰。</w:t>
      </w:r>
    </w:p>
    <w:p>
      <w:r>
        <w:t>他已经闭关三天三夜，但气息却没有丝毫突破的迹象。</w:t>
      </w:r>
    </w:p>
    <w:p>
      <w:r>
        <w:t>火焰中，他的眉头紧锁，额头上布满了细密的汗珠。</w:t>
      </w:r>
    </w:p>
    <w:p>
      <w:r>
        <w:t>「宿主，别着急。」起源的声音在林默脑海中响起，蓝色的光晕在他面前凝聚，形成一个模糊的人形轮廓，「境界突破需要水到渠成，强求不得。」</w:t>
      </w:r>
    </w:p>
    <w:p>
      <w:r>
        <w:t>「我知道。」林默闭上眼睛，继续运转《炎帝诀》，「但我需要时间。」</w:t>
      </w:r>
    </w:p>
    <w:p>
      <w:r>
        <w:t>「天魔皇……给我……的感觉……很危险。」</w:t>
      </w:r>
    </w:p>
    <w:p>
      <w:r>
        <w:t>确实，与天魔皇的那一战，虽然只是短暂交手，但林默却深刻地感受到了两人之间的差距。</w:t>
      </w:r>
    </w:p>
    <w:p>
      <w:r>
        <w:t>25 级对 23 级。</w:t>
      </w:r>
    </w:p>
    <w:p>
      <w:r>
        <w:t>两级的差距，看似不大，但每一级都是一道天堑。</w:t>
      </w:r>
    </w:p>
    <w:p>
      <w:r>
        <w:t>更何况，天魔皇掌握着高维法则的力量。</w:t>
      </w:r>
    </w:p>
    <w:p>
      <w:r>
        <w:t>那是超越这个宇宙法则的力量，可以碾压一切。</w:t>
      </w:r>
    </w:p>
    <w:p>
      <w:r>
        <w:t>「所以……我需要变强。」</w:t>
      </w:r>
    </w:p>
    <w:p>
      <w:r>
        <w:t>林默深吸一口气，继续运转功法。</w:t>
      </w:r>
    </w:p>
    <w:p>
      <w:r>
        <w:t>金色的火焰在他周身流转，越来越炽热。</w:t>
      </w:r>
    </w:p>
    <w:p>
      <w:r>
        <w:t>密室中的温度急剧攀升，万年玄玉制成的墙壁都开始发烫。</w:t>
      </w:r>
    </w:p>
    <w:p>
      <w:r>
        <w:t>「林默，你……」苏雨晴守在密室外，感受着从密室中传来的高温，脸上满是担忧。</w:t>
      </w:r>
    </w:p>
    <w:p>
      <w:r>
        <w:t>「别打扰我。」林默的声音从密室中传来，带着一丝疲惫，「我……在冲击瓶颈。」</w:t>
      </w:r>
    </w:p>
    <w:p>
      <w:r>
        <w:t>「……好。」</w:t>
      </w:r>
    </w:p>
    <w:p>
      <w:r>
        <w:t>苏雨晴点点头，退到一旁。</w:t>
      </w:r>
    </w:p>
    <w:p>
      <w:r>
        <w:t>她知道自己帮不上什么忙，唯一能做的，就是守在这里，等他出来。</w:t>
      </w:r>
    </w:p>
    <w:p>
      <w:r>
        <w:t>时间一天天过去。</w:t>
      </w:r>
    </w:p>
    <w:p>
      <w:r>
        <w:t>林默的气息，越来越强。</w:t>
      </w:r>
    </w:p>
    <w:p>
      <w:r>
        <w:t>第七天，林默身上爆发出一股强大的气息。</w:t>
      </w:r>
    </w:p>
    <w:p>
      <w:r>
        <w:t>那气息如同火山喷发，瞬间席卷了整个基地。</w:t>
      </w:r>
    </w:p>
    <w:p>
      <w:r>
        <w:t>「突破了！」苏雨晴惊喜道。</w:t>
      </w:r>
    </w:p>
    <w:p>
      <w:r>
        <w:t>职业者 24 级！</w:t>
      </w:r>
    </w:p>
    <w:p>
      <w:r>
        <w:t>林默睁开眼睛，眼中金光闪烁。</w:t>
      </w:r>
    </w:p>
    <w:p>
      <w:r>
        <w:t>那金色的眼眸中，仿佛有两团火焰在燃烧，可以洞穿一切虚妄。</w:t>
      </w:r>
    </w:p>
    <w:p>
      <w:r>
        <w:t>「感觉……怎么样？」苏雨晴走进密室，关切地问道。</w:t>
      </w:r>
    </w:p>
    <w:p>
      <w:r>
        <w:t>「很好。」林默站起身，感受着体内澎湃的力量，「非常好。」</w:t>
      </w:r>
    </w:p>
    <w:p>
      <w:r>
        <w:t>「我能感觉到，我的力量，比之前强了十倍不止。」</w:t>
      </w:r>
    </w:p>
    <w:p>
      <w:r>
        <w:t>「十倍？」苏雨晴惊讶道。</w:t>
      </w:r>
    </w:p>
    <w:p>
      <w:r>
        <w:t>「对。」林默点头，握紧拳头，感受着灵力在经脉中流淌，「职业者 24 级，是一个新的境界。」</w:t>
      </w:r>
    </w:p>
    <w:p>
      <w:r>
        <w:t>「在这个境界，灵力会发生质变，从气态变成液态。」</w:t>
      </w:r>
    </w:p>
    <w:p>
      <w:r>
        <w:t>「那……你现在能打过谁？」苏雨晴问，眼中带着一丝俏皮。</w:t>
      </w:r>
    </w:p>
    <w:p>
      <w:r>
        <w:t>林默笑了，那笑容中带着一丝自信，「不知道。但我想……域外天魔皇，应该有一战之力。」</w:t>
      </w:r>
    </w:p>
    <w:p>
      <w:r>
        <w:t>「……好。」</w:t>
      </w:r>
    </w:p>
    <w:p>
      <w:r>
        <w:t>苏雨晴靠在他怀里，感受着他身上散发出来的温暖。</w:t>
      </w:r>
    </w:p>
    <w:p>
      <w:r>
        <w:t>那是强者的气息，是守护的力量。</w:t>
      </w:r>
    </w:p>
    <w:p>
      <w:r>
        <w:t>两人相拥而立，享受着这短暂的宁静。</w:t>
      </w:r>
    </w:p>
    <w:p>
      <w:pPr>
        <w:jc w:val="center"/>
      </w:pPr>
      <w:r>
        <w:rPr>
          <w:b/>
        </w:rPr>
        <w:t>第二节：联邦邀请</w:t>
      </w:r>
    </w:p>
    <w:p>
      <w:r>
        <w:t>「宿主，有……情况。」</w:t>
      </w:r>
    </w:p>
    <w:p>
      <w:r>
        <w:t>起源的声音突然响起，打破了这份宁静。</w:t>
      </w:r>
    </w:p>
    <w:p>
      <w:r>
        <w:t>「什么？」林默松开苏雨晴，眉头微皱。</w:t>
      </w:r>
    </w:p>
    <w:p>
      <w:r>
        <w:t>「星际联邦……发来……邀请。」</w:t>
      </w:r>
    </w:p>
    <w:p>
      <w:r>
        <w:t>「邀请？」林默愣了一下，「什么邀请？」</w:t>
      </w:r>
    </w:p>
    <w:p>
      <w:r>
        <w:t>「他们……想……见你。」起源说，蓝色的光晕闪烁不定，「地点……在……星际联邦总部。」</w:t>
      </w:r>
    </w:p>
    <w:p>
      <w:r>
        <w:t>「见我？」林默皱眉，「为什么？」</w:t>
      </w:r>
    </w:p>
    <w:p>
      <w:r>
        <w:t>「不知道。」起源摇头，「但……应该……是好事。」</w:t>
      </w:r>
    </w:p>
    <w:p>
      <w:r>
        <w:t>「……好。」</w:t>
      </w:r>
    </w:p>
    <w:p>
      <w:r>
        <w:t>林默点点头，走出密室。</w:t>
      </w:r>
    </w:p>
    <w:p>
      <w:r>
        <w:t>基地外，王铁柱、李晓芸、张子轩等人已经等候多时。</w:t>
      </w:r>
    </w:p>
    <w:p>
      <w:r>
        <w:t>「默哥，出关了？」王铁柱第一个迎上来，一拳锤在林默胸口，「怎么样，突破了吗？」</w:t>
      </w:r>
    </w:p>
    <w:p>
      <w:r>
        <w:t>「突破了。」林默笑了，「24 级。」</w:t>
      </w:r>
    </w:p>
    <w:p>
      <w:r>
        <w:t>「24 级！」王铁柱惊呼，「默哥，你……你也太变态了吧！这才多久，又从 23 级突破了？」</w:t>
      </w:r>
    </w:p>
    <w:p>
      <w:r>
        <w:t>李晓芸眼中闪过一丝温柔：「默哥一直都是这样，要么不修炼，要修炼就突破。」</w:t>
      </w:r>
    </w:p>
    <w:p>
      <w:r>
        <w:t>张子轩推了推眼镜，冷静地分析道：「根据我的计算，默哥现在的实力，应该已经可以媲美 25 级强者。但……域外天魔皇是 25 级巅峰，还是有一定差距。」</w:t>
      </w:r>
    </w:p>
    <w:p>
      <w:r>
        <w:t>「差距可以弥补。」林默说，目光坚定，「炎帝诀……还有很多……可以挖掘的……潜力。」</w:t>
      </w:r>
    </w:p>
    <w:p>
      <w:r>
        <w:t>「好了，不说这个了。」王铁柱摆摆手，「默哥，听说星际联邦发来邀请？」</w:t>
      </w:r>
    </w:p>
    <w:p>
      <w:r>
        <w:t>「对。」林默点头，「他们想见我。」</w:t>
      </w:r>
    </w:p>
    <w:p>
      <w:r>
        <w:t>「那……我们……」</w:t>
      </w:r>
    </w:p>
    <w:p>
      <w:r>
        <w:t>「你们……留守基地。」林默说，「我……一个人去。」</w:t>
      </w:r>
    </w:p>
    <w:p>
      <w:r>
        <w:t>「默哥，那……你……」</w:t>
      </w:r>
    </w:p>
    <w:p>
      <w:r>
        <w:t>「我……去……看看……他们……想……做什么。」</w:t>
      </w:r>
    </w:p>
    <w:p>
      <w:r>
        <w:t>「……好。」</w:t>
      </w:r>
    </w:p>
    <w:p>
      <w:r>
        <w:t>王铁柱等人，开始留守。</w:t>
      </w:r>
    </w:p>
    <w:p>
      <w:r>
        <w:t>而林默，则开始准备出发。</w:t>
      </w:r>
    </w:p>
    <w:p>
      <w:r>
        <w:t>「雨晴，你……」</w:t>
      </w:r>
    </w:p>
    <w:p>
      <w:r>
        <w:t>「我跟你一起去。」苏雨晴说，目光坚定。</w:t>
      </w:r>
    </w:p>
    <w:p>
      <w:r>
        <w:t>「这……」林默犹豫了。</w:t>
      </w:r>
    </w:p>
    <w:p>
      <w:r>
        <w:t>星际联邦总部，是联邦的核心区域，戒备森严。</w:t>
      </w:r>
    </w:p>
    <w:p>
      <w:r>
        <w:t>虽然他与联邦是盟友，但……</w:t>
      </w:r>
    </w:p>
    <w:p>
      <w:r>
        <w:t>「我是你妻子。」苏雨晴说，握住他的手，「我……要……和你一起。」</w:t>
      </w:r>
    </w:p>
    <w:p>
      <w:r>
        <w:t>「……好。」</w:t>
      </w:r>
    </w:p>
    <w:p>
      <w:r>
        <w:t>林默点点头，不再拒绝。</w:t>
      </w:r>
    </w:p>
    <w:p>
      <w:r>
        <w:t>确实，苏雨晴已经不是当初那个需要他保护的小女孩了。</w:t>
      </w:r>
    </w:p>
    <w:p>
      <w:r>
        <w:t>她的实力，已经达到了 22 级，是真正的高手。</w:t>
      </w:r>
    </w:p>
    <w:p>
      <w:r>
        <w:t>两人登上飞船，驶向星际联邦总部。</w:t>
      </w:r>
    </w:p>
    <w:p>
      <w:pPr>
        <w:jc w:val="center"/>
      </w:pPr>
      <w:r>
        <w:rPr>
          <w:b/>
        </w:rPr>
        <w:t>第三节：联邦主席</w:t>
      </w:r>
    </w:p>
    <w:p>
      <w:r>
        <w:t>一天后，星际联邦总部。</w:t>
      </w:r>
    </w:p>
    <w:p>
      <w:r>
        <w:t>「到了。」林默说，「下船。」</w:t>
      </w:r>
    </w:p>
    <w:p>
      <w:r>
        <w:t>飞船缓缓降落，停在一座巨大的广场上。</w:t>
      </w:r>
    </w:p>
    <w:p>
      <w:r>
        <w:t>广场由整块汉白玉铺设而成，地面上雕刻着星际联邦的徽章——一个由十二颗星辰组成的图案，每一颗星辰都代表着一个加盟种族。</w:t>
      </w:r>
    </w:p>
    <w:p>
      <w:r>
        <w:t>「林默主席，欢迎欢迎。」一个中年人迎了上来。</w:t>
      </w:r>
    </w:p>
    <w:p>
      <w:r>
        <w:t>那人身穿灰色的长袍，胸前佩戴着一枚金色的徽章。他的面容和善，眼中闪烁着智慧的光芒。</w:t>
      </w:r>
    </w:p>
    <w:p>
      <w:r>
        <w:t>「你是……」林默皱眉，他从未见过这个人。</w:t>
      </w:r>
    </w:p>
    <w:p>
      <w:r>
        <w:t>「我？」中年人笑了，伸出手，「我是……星际联邦，主席。」</w:t>
      </w:r>
    </w:p>
    <w:p>
      <w:r>
        <w:t>「星际联邦主席？」林默瞳孔一缩。</w:t>
      </w:r>
    </w:p>
    <w:p>
      <w:r>
        <w:t>他曾经与联邦主席有过接触，那是一位白发苍苍的老人，而不是眼前这个中年人。</w:t>
      </w:r>
    </w:p>
    <w:p>
      <w:r>
        <w:t>「对。」主席说，握住林默的手，「我……是……新上任的……主席。」</w:t>
      </w:r>
    </w:p>
    <w:p>
      <w:r>
        <w:t>「原主席……已经……辞职了。」</w:t>
      </w:r>
    </w:p>
    <w:p>
      <w:r>
        <w:t>「辞职？」林默愣了一下，「为什么？」</w:t>
      </w:r>
    </w:p>
    <w:p>
      <w:r>
        <w:t>「不知道。」主席摇头，「他……只是说……他……不适合……这个……位置。」</w:t>
      </w:r>
    </w:p>
    <w:p>
      <w:r>
        <w:t>「……好。」</w:t>
      </w:r>
    </w:p>
    <w:p>
      <w:r>
        <w:t>林默点点头，没有再多问。</w:t>
      </w:r>
    </w:p>
    <w:p>
      <w:r>
        <w:t>「那……你……找我……有什么事？」</w:t>
      </w:r>
    </w:p>
    <w:p>
      <w:r>
        <w:t>「事？」主席愣了一下，随即大笑，「哈哈，没什么大事。」</w:t>
      </w:r>
    </w:p>
    <w:p>
      <w:r>
        <w:t>「就是……想……见见你。」</w:t>
      </w:r>
    </w:p>
    <w:p>
      <w:r>
        <w:t>「见我？」林默皱眉。</w:t>
      </w:r>
    </w:p>
    <w:p>
      <w:r>
        <w:t>「对。」主席说，目光中带着一丝敬意，「你……是人类联盟的……领袖。」</w:t>
      </w:r>
    </w:p>
    <w:p>
      <w:r>
        <w:t>「我……是星际联邦的……主席。」</w:t>
      </w:r>
    </w:p>
    <w:p>
      <w:r>
        <w:t>「我们……应该……合作。」</w:t>
      </w:r>
    </w:p>
    <w:p>
      <w:r>
        <w:t>「……好。」林默说，「我……同意。」</w:t>
      </w:r>
    </w:p>
    <w:p>
      <w:r>
        <w:t>「那……我们……签订……协议。」</w:t>
      </w:r>
    </w:p>
    <w:p>
      <w:r>
        <w:t>「……好。」</w:t>
      </w:r>
    </w:p>
    <w:p>
      <w:r>
        <w:t>林默和主席，走向联邦总部深处。</w:t>
      </w:r>
    </w:p>
    <w:p>
      <w:r>
        <w:t>那里，有一间专门的会议室，用于签订重要协议。</w:t>
      </w:r>
    </w:p>
    <w:p>
      <w:r>
        <w:t>会议室中，已经摆放好了两份协议。</w:t>
      </w:r>
    </w:p>
    <w:p>
      <w:r>
        <w:t>林默拿起协议，快速浏览了一遍。</w:t>
      </w:r>
    </w:p>
    <w:p>
      <w:r>
        <w:t>协议的内容很简单，主要是关于联邦与联盟之间的军事合作、资源共享、技术交流等方面。</w:t>
      </w:r>
    </w:p>
    <w:p>
      <w:r>
        <w:t>「没问题。」林默点点头，在协议上签下了自己的名字。</w:t>
      </w:r>
    </w:p>
    <w:p>
      <w:r>
        <w:t>主席也签了字。</w:t>
      </w:r>
    </w:p>
    <w:p>
      <w:r>
        <w:t>「林默，你……」主席笑了，「以后……我们……就是盟友了。」</w:t>
      </w:r>
    </w:p>
    <w:p>
      <w:r>
        <w:t>「对。」林默说，「我们……是盟友。」</w:t>
      </w:r>
    </w:p>
    <w:p>
      <w:pPr>
        <w:jc w:val="center"/>
      </w:pPr>
      <w:r>
        <w:rPr>
          <w:b/>
        </w:rPr>
        <w:t>第四节：碎片线索</w:t>
      </w:r>
    </w:p>
    <w:p>
      <w:r>
        <w:t>「那……我……有一个……消息……告诉你。」主席突然说道，眼中闪烁着诡异的光芒。</w:t>
      </w:r>
    </w:p>
    <w:p>
      <w:r>
        <w:t>「什么消息？」林默问。</w:t>
      </w:r>
    </w:p>
    <w:p>
      <w:r>
        <w:t>「你……想知道……起源碎片的……下落吗？」</w:t>
      </w:r>
    </w:p>
    <w:p>
      <w:r>
        <w:t>「起源碎片？」林默瞳孔一缩。</w:t>
      </w:r>
    </w:p>
    <w:p>
      <w:r>
        <w:t>那是他一直在寻找的东西。</w:t>
      </w:r>
    </w:p>
    <w:p>
      <w:r>
        <w:t>起源碎片，是炎帝当年留下的传承碎片。</w:t>
      </w:r>
    </w:p>
    <w:p>
      <w:r>
        <w:t>收集所有的碎片，就可以继承炎帝的全部传承，成为这个宇宙最强的存在。</w:t>
      </w:r>
    </w:p>
    <w:p>
      <w:r>
        <w:t>「对。」主席说，红色的眼睛中闪烁着诡异的光芒，「我们……联邦总部……有一块……起源碎片。」</w:t>
      </w:r>
    </w:p>
    <w:p>
      <w:r>
        <w:t>「……什么？！」</w:t>
      </w:r>
    </w:p>
    <w:p>
      <w:r>
        <w:t>林默震惊了。</w:t>
      </w:r>
    </w:p>
    <w:p>
      <w:r>
        <w:t>他从未想过，联邦总部竟然会有起源碎片。</w:t>
      </w:r>
    </w:p>
    <w:p>
      <w:r>
        <w:t>「你……说……什么？」</w:t>
      </w:r>
    </w:p>
    <w:p>
      <w:r>
        <w:t>「我……说……我们……联邦总部……有一块……起源碎片。」主席再次说，声音中带着一丝嘲讽。</w:t>
      </w:r>
    </w:p>
    <w:p>
      <w:r>
        <w:t>林默盯着他，突然发现了一些不对劲的地方。</w:t>
      </w:r>
    </w:p>
    <w:p>
      <w:r>
        <w:t>主席的眼睛，是红色的。</w:t>
      </w:r>
    </w:p>
    <w:p>
      <w:r>
        <w:t>那不是人类的眼睛，而是……域外天魔的眼睛！</w:t>
      </w:r>
    </w:p>
    <w:p>
      <w:r>
        <w:t>「你……不是……联邦主席！」林默后退一步，炎帝剑已经出鞘。</w:t>
      </w:r>
    </w:p>
    <w:p>
      <w:r>
        <w:t>「哈哈……」主席大笑起来，声音变得阴冷而诡异，「被你发现了。」</w:t>
      </w:r>
    </w:p>
    <w:p>
      <w:r>
        <w:t>他的身体开始变化，灰色的长袍变成黑色的魔甲，和善的面容变成狰狞的脸庞。</w:t>
      </w:r>
    </w:p>
    <w:p>
      <w:r>
        <w:t>「我……是……域外天魔……使者。」</w:t>
      </w:r>
    </w:p>
    <w:p>
      <w:r>
        <w:t>「……什么？！」</w:t>
      </w:r>
    </w:p>
    <w:p>
      <w:r>
        <w:t>林默握紧拳头，指节发白。</w:t>
      </w:r>
    </w:p>
    <w:p>
      <w:r>
        <w:t>「那……真正的……主席……」</w:t>
      </w:r>
    </w:p>
    <w:p>
      <w:r>
        <w:t>「死了。」那使者冷笑，「真正的主席……已经……死了。」</w:t>
      </w:r>
    </w:p>
    <w:p>
      <w:r>
        <w:t>「你……」林默怒了，金色的火焰在他周身燃烧。</w:t>
      </w:r>
    </w:p>
    <w:p>
      <w:r>
        <w:t>「别生气。」那使者说，红色的眼睛中闪烁着戏谑的光芒，「你……很快……就会……下去……陪他。」</w:t>
      </w:r>
    </w:p>
    <w:p>
      <w:r>
        <w:t>「杀了他！」</w:t>
      </w:r>
    </w:p>
    <w:p>
      <w:r>
        <w:t>一声令下，周围涌出无数域外天魔。</w:t>
      </w:r>
    </w:p>
    <w:p>
      <w:r>
        <w:t>那些天魔，身穿黑色战甲，周身环绕着黑雾。每一个人的气息，都不弱于职业者 18 级。</w:t>
      </w:r>
    </w:p>
    <w:p>
      <w:r>
        <w:t>「就凭你们，也配？」林默冷笑。</w:t>
      </w:r>
    </w:p>
    <w:p>
      <w:r>
        <w:t>他抬起手，炎帝剑指向天空。</w:t>
      </w:r>
    </w:p>
    <w:p>
      <w:r>
        <w:t>「炎帝领域，开！」</w:t>
      </w:r>
    </w:p>
    <w:p>
      <w:r>
        <w:t>轰！</w:t>
      </w:r>
    </w:p>
    <w:p>
      <w:r>
        <w:t>金色的火焰席卷全场。</w:t>
      </w:r>
    </w:p>
    <w:p>
      <w:r>
        <w:t>「啊！」</w:t>
      </w:r>
    </w:p>
    <w:p>
      <w:r>
        <w:t>「这是什么火焰！」</w:t>
      </w:r>
    </w:p>
    <w:p>
      <w:r>
        <w:t>「好烫！」</w:t>
      </w:r>
    </w:p>
    <w:p>
      <w:r>
        <w:t>那些天魔在火焰中挣扎，但无济于事。</w:t>
      </w:r>
    </w:p>
    <w:p>
      <w:r>
        <w:t>炎帝真火，是炎帝的独门火焰，可以焚烧一切邪恶。</w:t>
      </w:r>
    </w:p>
    <w:p>
      <w:r>
        <w:t>「你……」那使者脸色大变，「你……竟然……有……炎帝真火……」</w:t>
      </w:r>
    </w:p>
    <w:p>
      <w:r>
        <w:t>「传说……是真的……」</w:t>
      </w:r>
    </w:p>
    <w:p>
      <w:r>
        <w:t>「对。」林默说，目光冰冷，「我……是炎帝的……后裔。」</w:t>
      </w:r>
    </w:p>
    <w:p>
      <w:r>
        <w:t>「我……可以……施展……炎帝真火。」</w:t>
      </w:r>
    </w:p>
    <w:p>
      <w:r>
        <w:t>「那就……战吧！」</w:t>
      </w:r>
    </w:p>
    <w:p>
      <w:r>
        <w:t>那使者怒喝一声，冲向林默。</w:t>
      </w:r>
    </w:p>
    <w:p>
      <w:r>
        <w:t>「找死！」</w:t>
      </w:r>
    </w:p>
    <w:p>
      <w:r>
        <w:t>林默挥剑斩击。</w:t>
      </w:r>
    </w:p>
    <w:p>
      <w:r>
        <w:t>金色的剑芒划破虚空，斩在那使者身上。</w:t>
      </w:r>
    </w:p>
    <w:p>
      <w:r>
        <w:t>「啊——」</w:t>
      </w:r>
    </w:p>
    <w:p>
      <w:r>
        <w:t>那使者惨叫一声，被剑芒斩成两段。</w:t>
      </w:r>
    </w:p>
    <w:p>
      <w:r>
        <w:t>金色的火焰迅速蔓延，将他的尸体焚烧殆尽。</w:t>
      </w:r>
    </w:p>
    <w:p>
      <w:r>
        <w:t>「宿主，起源碎片……」起源的声音在林默脑海中响起。</w:t>
      </w:r>
    </w:p>
    <w:p>
      <w:r>
        <w:t>「我知道。」林默说，环顾四周，「应该……就在此地。」</w:t>
      </w:r>
    </w:p>
    <w:p>
      <w:r>
        <w:t>他的神识扫过整个会议室，最终定格在一个角落。</w:t>
      </w:r>
    </w:p>
    <w:p>
      <w:r>
        <w:t>那里，悬浮着一个金色的球体。</w:t>
      </w:r>
    </w:p>
    <w:p>
      <w:r>
        <w:t>「起源碎片！」</w:t>
      </w:r>
    </w:p>
    <w:p>
      <w:r>
        <w:t>林默伸手，触碰球体。</w:t>
      </w:r>
    </w:p>
    <w:p>
      <w:r>
        <w:t>嗡！</w:t>
      </w:r>
    </w:p>
    <w:p>
      <w:r>
        <w:t>球体亮起，化作一道金光，融入他的体内。</w:t>
      </w:r>
    </w:p>
    <w:p>
      <w:r>
        <w:t>「宿主，获得……起源碎片。」</w:t>
      </w:r>
    </w:p>
    <w:p>
      <w:r>
        <w:t>「这是……第四块……碎片。」</w:t>
      </w:r>
    </w:p>
    <w:p>
      <w:r>
        <w:t>「……好。」</w:t>
      </w:r>
    </w:p>
    <w:p>
      <w:r>
        <w:t>林默收起碎片，转身走出会议室。</w:t>
      </w:r>
    </w:p>
    <w:p>
      <w:r>
        <w:t>门外，苏雨晴正焦急地等待着。</w:t>
      </w:r>
    </w:p>
    <w:p>
      <w:r>
        <w:t>「林默，你……」</w:t>
      </w:r>
    </w:p>
    <w:p>
      <w:r>
        <w:t>「我没事。」林默说，露出一个疲惫的笑容，「我们……回家。」</w:t>
      </w:r>
    </w:p>
    <w:p>
      <w:r>
        <w:t>「……好。」</w:t>
      </w:r>
    </w:p>
    <w:p>
      <w:r>
        <w:t>两人登上飞船，驶向火星。</w:t>
      </w:r>
    </w:p>
    <w:p>
      <w:r>
        <w:t>而在他们身后，星际联邦总部陷入一片混乱。</w:t>
      </w:r>
    </w:p>
    <w:p>
      <w:r>
        <w:t>真正的主席死了，联邦需要新的领袖。</w:t>
      </w:r>
    </w:p>
    <w:p>
      <w:r>
        <w:t>但那是联邦的事情，与林默无关。</w:t>
      </w:r>
    </w:p>
    <w:p>
      <w:r>
        <w:t>他现在要做的，就是回去整合碎片。</w:t>
      </w:r>
    </w:p>
    <w:p>
      <w:r>
        <w:t>「宿主，天魔皇……来了。」起源突然警告。</w:t>
      </w:r>
    </w:p>
    <w:p>
      <w:r>
        <w:t>「我知道。」林默说，望向窗外深邃的星空。</w:t>
      </w:r>
    </w:p>
    <w:p>
      <w:r>
        <w:t>轰！</w:t>
      </w:r>
    </w:p>
    <w:p>
      <w:r>
        <w:t>一声巨响。</w:t>
      </w:r>
    </w:p>
    <w:p>
      <w:r>
        <w:t>飞船剧烈震动。</w:t>
      </w:r>
    </w:p>
    <w:p>
      <w:r>
        <w:t>「林默……」</w:t>
      </w:r>
    </w:p>
    <w:p>
      <w:r>
        <w:t>一个冷漠的声音从虚空中传来。</w:t>
      </w:r>
    </w:p>
    <w:p>
      <w:r>
        <w:t>【第 113 章 完】</w:t>
      </w:r>
    </w:p>
    <w:p>
      <w:pPr>
        <w:pStyle w:val="Heading2"/>
        <w:jc w:val="center"/>
      </w:pPr>
      <w:r>
        <w:t>第114章 第 114 章 - 第四块碎片</w:t>
      </w:r>
    </w:p>
    <w:p>
      <w:r>
        <w:t>第 114 章 第四块碎片</w:t>
      </w:r>
    </w:p>
    <w:p>
      <w:pPr>
        <w:jc w:val="center"/>
      </w:pPr>
      <w:r>
        <w:rPr>
          <w:b/>
        </w:rPr>
        <w:t>第一节：虚空拦截</w:t>
      </w:r>
    </w:p>
    <w:p>
      <w:r>
        <w:t>星际联邦总部外的虚空中，一艘巨大的黑色战舰缓缓浮现。</w:t>
      </w:r>
    </w:p>
    <w:p>
      <w:r>
        <w:t>那战舰长达十公里，舰体表面覆盖着黑色的铠甲，铠甲上刻满了诡异的符文。每一个符文，都散发着阴冷的气息，仿佛是由无数冤魂凝聚而成。</w:t>
      </w:r>
    </w:p>
    <w:p>
      <w:r>
        <w:t>战舰的中央，一个黑色的身影缓缓走出。</w:t>
      </w:r>
    </w:p>
    <w:p>
      <w:r>
        <w:t>那是一个身穿黑袍的老者，他的面部被兜帽遮住，只能看到一双红色的眼睛。那眼中闪烁着诡异的光芒，仿佛可以看穿人的内心。</w:t>
      </w:r>
    </w:p>
    <w:p>
      <w:r>
        <w:t>「林默……」</w:t>
      </w:r>
    </w:p>
    <w:p>
      <w:r>
        <w:t>那老者冷冷地喊出这个名字，声音通过灵力传遍整个虚空。</w:t>
      </w:r>
    </w:p>
    <w:p>
      <w:r>
        <w:t>林默站在飞船的观景窗前，望着那艘巨大的战舰，脸色凝重。</w:t>
      </w:r>
    </w:p>
    <w:p>
      <w:r>
        <w:t>「宿主，那是……天魔皇的分身。」起源的声音在林默脑海中响起，带着一丝凝重，「不是本体，但实力也有 25 级初期。」</w:t>
      </w:r>
    </w:p>
    <w:p>
      <w:r>
        <w:t>「25 级初期吗……」林默喃喃自语，握紧了炎帝剑。</w:t>
      </w:r>
    </w:p>
    <w:p>
      <w:r>
        <w:t>他现在是 24 级，虽然刚刚突破，但因为有炎帝传承，实际战力可以媲美 25 级。</w:t>
      </w:r>
    </w:p>
    <w:p>
      <w:r>
        <w:t>但……</w:t>
      </w:r>
    </w:p>
    <w:p>
      <w:r>
        <w:t>这一战，恐怕不会轻松。</w:t>
      </w:r>
    </w:p>
    <w:p>
      <w:r>
        <w:t>「雨晴，你留在飞船上。」林默说，声音不容置疑。</w:t>
      </w:r>
    </w:p>
    <w:p>
      <w:r>
        <w:t>「不行！」苏雨晴抓住他的手臂，「我要和你一起去！」</w:t>
      </w:r>
    </w:p>
    <w:p>
      <w:r>
        <w:t>「这不是你能插手的战斗。」林默轻轻掰开她的手，露出一个温柔的笑容，「相信我，我很快就会回来。」</w:t>
      </w:r>
    </w:p>
    <w:p>
      <w:r>
        <w:t>「可是……」</w:t>
      </w:r>
    </w:p>
    <w:p>
      <w:r>
        <w:t>苏雨晴还想说什么，但林默已经化作一道金光，冲向虚空。</w:t>
      </w:r>
    </w:p>
    <w:p>
      <w:r>
        <w:t>「雨晴，保护好自己。」</w:t>
      </w:r>
    </w:p>
    <w:p>
      <w:r>
        <w:t>他的声音在飞船中回荡，随后消失在虚空中。</w:t>
      </w:r>
    </w:p>
    <w:p>
      <w:r>
        <w:t>苏雨晴站在观景窗前，望着那道金色的身影，眼中满是担忧。</w:t>
      </w:r>
    </w:p>
    <w:p>
      <w:r>
        <w:t>「林默……一定要平安回来……」</w:t>
      </w:r>
    </w:p>
    <w:p>
      <w:r>
        <w:t>她喃喃自语，手中紧握着一柄金色的长枪。</w:t>
      </w:r>
    </w:p>
    <w:p>
      <w:r>
        <w:t>那是她的武器，陪她征战多年的长枪。</w:t>
      </w:r>
    </w:p>
    <w:p>
      <w:r>
        <w:t>如果林默遇到危险，她会毫不犹豫地冲上去，与他并肩作战。</w:t>
      </w:r>
    </w:p>
    <w:p>
      <w:pPr>
        <w:jc w:val="center"/>
      </w:pPr>
      <w:r>
        <w:rPr>
          <w:b/>
        </w:rPr>
        <w:t>第二节：天魔分身</w:t>
      </w:r>
    </w:p>
    <w:p>
      <w:r>
        <w:t>虚空中，林默与天魔皇分身对峙。</w:t>
      </w:r>
    </w:p>
    <w:p>
      <w:r>
        <w:t>金色的火焰与黑色的魔气，在虚空中形成鲜明的对比。</w:t>
      </w:r>
    </w:p>
    <w:p>
      <w:r>
        <w:t>「林默……」天魔皇分身冷冷地看着他，红色的眼睛中闪烁着杀意，「你……杀了我的使者。」</w:t>
      </w:r>
    </w:p>
    <w:p>
      <w:r>
        <w:t>「所以呢？」林默冷笑，炎帝剑指着对方。</w:t>
      </w:r>
    </w:p>
    <w:p>
      <w:r>
        <w:t>「所以……」天魔皇分身脸色一沉，周身黑雾翻滚，「你要付出代价。」</w:t>
      </w:r>
    </w:p>
    <w:p>
      <w:r>
        <w:t>「代价？」林默笑了，那笑容中带着一丝傲然，「那就来吧。」</w:t>
      </w:r>
    </w:p>
    <w:p>
      <w:r>
        <w:t>「我倒要看看……你……这个……分身……有……几分实力。」</w:t>
      </w:r>
    </w:p>
    <w:p>
      <w:r>
        <w:t>「找死！」</w:t>
      </w:r>
    </w:p>
    <w:p>
      <w:r>
        <w:t>天魔皇分身怒喝一声，抬手就是一拳。</w:t>
      </w:r>
    </w:p>
    <w:p>
      <w:r>
        <w:t>那一拳，蕴含着恐怖的法则之力。</w:t>
      </w:r>
    </w:p>
    <w:p>
      <w:r>
        <w:t>黑色的拳风撕裂虚空，在虚空中留下一道久久不散的裂痕。</w:t>
      </w:r>
    </w:p>
    <w:p>
      <w:r>
        <w:t>林默不闪不避，同样一拳轰出。</w:t>
      </w:r>
    </w:p>
    <w:p>
      <w:r>
        <w:t>金色的灵力在他拳头上凝聚，形成一道金色的光罩。</w:t>
      </w:r>
    </w:p>
    <w:p>
      <w:r>
        <w:t>轰！</w:t>
      </w:r>
    </w:p>
    <w:p>
      <w:r>
        <w:t>两拳相撞，爆发出惊天动地的巨响。</w:t>
      </w:r>
    </w:p>
    <w:p>
      <w:r>
        <w:t>气浪以两人为中心向四周扩散，所过之处，虚空开始崩塌，空间开始扭曲。</w:t>
      </w:r>
    </w:p>
    <w:p>
      <w:r>
        <w:t>林默倒飞出去，在空中连退数十步才稳住身形。</w:t>
      </w:r>
    </w:p>
    <w:p>
      <w:r>
        <w:t>而天魔皇分身，纹丝不动。</w:t>
      </w:r>
    </w:p>
    <w:p>
      <w:r>
        <w:t>「什么？！」林默震惊了，「你……怎么可能这么强！」</w:t>
      </w:r>
    </w:p>
    <w:p>
      <w:r>
        <w:t>这只是一个分身，竟然就能完全压制他。</w:t>
      </w:r>
    </w:p>
    <w:p>
      <w:r>
        <w:t>「我为什么不能这么强？」天魔皇分身冷笑，「你……才……24 级。」</w:t>
      </w:r>
    </w:p>
    <w:p>
      <w:r>
        <w:t>「我……是……25 级。」</w:t>
      </w:r>
    </w:p>
    <w:p>
      <w:r>
        <w:t>「你……拿什么……跟我斗？」</w:t>
      </w:r>
    </w:p>
    <w:p>
      <w:r>
        <w:t>林默没有说话，只是握紧了炎帝剑。</w:t>
      </w:r>
    </w:p>
    <w:p>
      <w:r>
        <w:t>他知道，等级差距是客观存在的。</w:t>
      </w:r>
    </w:p>
    <w:p>
      <w:r>
        <w:t>但他也有自己的优势——炎帝传承。</w:t>
      </w:r>
    </w:p>
    <w:p>
      <w:r>
        <w:t>「炎帝剑，出鞘！」</w:t>
      </w:r>
    </w:p>
    <w:p>
      <w:r>
        <w:t>嗡！</w:t>
      </w:r>
    </w:p>
    <w:p>
      <w:r>
        <w:t>金色的剑鸣响起，炎帝剑彻底出鞘。</w:t>
      </w:r>
    </w:p>
    <w:p>
      <w:r>
        <w:t>剑身出鞘的瞬间，整个虚空都被金色的光芒照亮。</w:t>
      </w:r>
    </w:p>
    <w:p>
      <w:r>
        <w:t>黑暗中，那些隐藏在暗处的冤魂发出凄厉的惨叫，被金色的光芒灼烧，化作缕缕黑烟消散。</w:t>
      </w:r>
    </w:p>
    <w:p>
      <w:r>
        <w:t>「帝兵？」天魔皇分身愣了一下，随即大笑，「哈哈，好！」</w:t>
      </w:r>
    </w:p>
    <w:p>
      <w:r>
        <w:t>「有了帝兵……你……勉强……有资格……做我的对手。」</w:t>
      </w:r>
    </w:p>
    <w:p>
      <w:r>
        <w:t>「那就……战吧！」</w:t>
      </w:r>
    </w:p>
    <w:p>
      <w:r>
        <w:t>天魔皇分身再次出手。</w:t>
      </w:r>
    </w:p>
    <w:p>
      <w:r>
        <w:t>一道黑色的光芒斩向林默。</w:t>
      </w:r>
    </w:p>
    <w:p>
      <w:r>
        <w:t>林默挥剑抵挡。</w:t>
      </w:r>
    </w:p>
    <w:p>
      <w:r>
        <w:t>轰！</w:t>
      </w:r>
    </w:p>
    <w:p>
      <w:r>
        <w:t>两兵相撞，爆发出刺目的光芒。</w:t>
      </w:r>
    </w:p>
    <w:p>
      <w:r>
        <w:t>金色的火焰与黑色的魔气相互碰撞，形成了一道道涟漪，向四周扩散。</w:t>
      </w:r>
    </w:p>
    <w:p>
      <w:r>
        <w:t>林默倒飞出去，在空中连退数十步才稳住身形。</w:t>
      </w:r>
    </w:p>
    <w:p>
      <w:r>
        <w:t>他的虎口已经震裂，金色的血液顺着手臂流淌而下。</w:t>
      </w:r>
    </w:p>
    <w:p>
      <w:r>
        <w:t>「你……确实很强。」林默擦了擦嘴角的血迹，眼中战意更盛。</w:t>
      </w:r>
    </w:p>
    <w:p>
      <w:r>
        <w:t>「当然。」天魔皇分身说，红色的眼睛中闪烁着傲然的光芒，「我……是 25 级。」</w:t>
      </w:r>
    </w:p>
    <w:p>
      <w:r>
        <w:t>「你……才 24 级。」</w:t>
      </w:r>
    </w:p>
    <w:p>
      <w:r>
        <w:t>「你……拿什么……跟我斗？」</w:t>
      </w:r>
    </w:p>
    <w:p>
      <w:r>
        <w:t>「拿我的……信念！」</w:t>
      </w:r>
    </w:p>
    <w:p>
      <w:r>
        <w:t>林默怒喝一声，身上爆发出一股金色的光芒。</w:t>
      </w:r>
    </w:p>
    <w:p>
      <w:r>
        <w:t>「炎帝诀，开！」</w:t>
      </w:r>
    </w:p>
    <w:p>
      <w:r>
        <w:t>轰！</w:t>
      </w:r>
    </w:p>
    <w:p>
      <w:r>
        <w:t>金色的光芒越来越盛，最终形成了一道金色的光柱，直冲云霄。</w:t>
      </w:r>
    </w:p>
    <w:p>
      <w:r>
        <w:t>光柱中，隐约可以看到一只金色的火鸟在盘旋，那是炎帝的图腾。</w:t>
      </w:r>
    </w:p>
    <w:p>
      <w:r>
        <w:t>「这是……」天魔皇分身瞳孔一缩，红色的眼睛中闪过一丝凝重。</w:t>
      </w:r>
    </w:p>
    <w:p>
      <w:r>
        <w:t>「这是……炎帝诀……」</w:t>
      </w:r>
    </w:p>
    <w:p>
      <w:r>
        <w:t>「传说……是真的……」</w:t>
      </w:r>
    </w:p>
    <w:p>
      <w:r>
        <w:t>「对。」林默说，他的声音变得宏大而威严，仿佛炎帝附体，「我……是炎帝的……后裔。」</w:t>
      </w:r>
    </w:p>
    <w:p>
      <w:r>
        <w:t>「我……有……炎帝的……传承。」</w:t>
      </w:r>
    </w:p>
    <w:p>
      <w:pPr>
        <w:jc w:val="center"/>
      </w:pPr>
      <w:r>
        <w:rPr>
          <w:b/>
        </w:rPr>
        <w:t>第三节：领域对决</w:t>
      </w:r>
    </w:p>
    <w:p>
      <w:r>
        <w:t>「那又如何？」天魔皇分身冷笑，「就算你有炎帝诀，也不是我的对手！」</w:t>
      </w:r>
    </w:p>
    <w:p>
      <w:r>
        <w:t>「等级差距，是无法逾越的鸿沟！」</w:t>
      </w:r>
    </w:p>
    <w:p>
      <w:r>
        <w:t>「是么？」林默笑了，那笑容中带着一丝疯狂，「那就让你看看，什么叫做奇迹！」</w:t>
      </w:r>
    </w:p>
    <w:p>
      <w:r>
        <w:t>他抬起手，炎帝剑指向天空。</w:t>
      </w:r>
    </w:p>
    <w:p>
      <w:r>
        <w:t>「炎帝领域，开！」</w:t>
      </w:r>
    </w:p>
    <w:p>
      <w:r>
        <w:t>轰！</w:t>
      </w:r>
    </w:p>
    <w:p>
      <w:r>
        <w:t>金色的火焰席卷全场。</w:t>
      </w:r>
    </w:p>
    <w:p>
      <w:r>
        <w:t>那火焰不是普通的火焰，而是蕴含着法则之力的炎帝真火。</w:t>
      </w:r>
    </w:p>
    <w:p>
      <w:r>
        <w:t>火焰所过之处，虚空被点燃，空间被扭曲，连时间都被延缓。</w:t>
      </w:r>
    </w:p>
    <w:p>
      <w:r>
        <w:t>「什么？！」天魔皇分身脸色大变，连忙催动魔气抵挡。</w:t>
      </w:r>
    </w:p>
    <w:p>
      <w:r>
        <w:t>但炎帝真火，是炎帝的独门火焰，可以焚烧一切邪恶。</w:t>
      </w:r>
    </w:p>
    <w:p>
      <w:r>
        <w:t>黑色的魔气在火焰中迅速消散，根本无法抵挡。</w:t>
      </w:r>
    </w:p>
    <w:p>
      <w:r>
        <w:t>「啊！」</w:t>
      </w:r>
    </w:p>
    <w:p>
      <w:r>
        <w:t>天魔皇分身发出痛苦的惨叫，他的身体在火焰中开始崩解。</w:t>
      </w:r>
    </w:p>
    <w:p>
      <w:r>
        <w:t>「这是……炎帝真火……」</w:t>
      </w:r>
    </w:p>
    <w:p>
      <w:r>
        <w:t>「传说……是真的……」</w:t>
      </w:r>
    </w:p>
    <w:p>
      <w:r>
        <w:t>「林默，你……」</w:t>
      </w:r>
    </w:p>
    <w:p>
      <w:r>
        <w:t>「我什么我。」林默冷冷地看着他，手中炎帝剑缓缓举起，「说吧，你还有什么遗言？」</w:t>
      </w:r>
    </w:p>
    <w:p>
      <w:r>
        <w:t>「我……我不甘心……」</w:t>
      </w:r>
    </w:p>
    <w:p>
      <w:r>
        <w:t>「不甘心？」林默笑了，手中炎帝剑缓缓落下，「那就去死吧。」</w:t>
      </w:r>
    </w:p>
    <w:p>
      <w:r>
        <w:t>一剑斩出。</w:t>
      </w:r>
    </w:p>
    <w:p>
      <w:r>
        <w:t>金色的剑芒划破虚空，斩在天魔皇分身的身上。</w:t>
      </w:r>
    </w:p>
    <w:p>
      <w:r>
        <w:t>「啊——」</w:t>
      </w:r>
    </w:p>
    <w:p>
      <w:r>
        <w:t>天魔皇分身惨叫一声，身体彻底崩解，化作无数黑色的碎片，消散在虚空中。</w:t>
      </w:r>
    </w:p>
    <w:p>
      <w:r>
        <w:t>「宿主，你……」起源的声音在林默脑海中响起，带着一丝关切。</w:t>
      </w:r>
    </w:p>
    <w:p>
      <w:r>
        <w:t>「我知道。」林默在心里说，收起炎帝剑，「但这是最好的办法。」</w:t>
      </w:r>
    </w:p>
    <w:p>
      <w:r>
        <w:t>【也是。】</w:t>
      </w:r>
    </w:p>
    <w:p>
      <w:r>
        <w:t>林默深吸一口气，转身返回飞船。</w:t>
      </w:r>
    </w:p>
    <w:p>
      <w:r>
        <w:t>飞船上，苏雨晴正焦急地等待着。</w:t>
      </w:r>
    </w:p>
    <w:p>
      <w:r>
        <w:t>「林默，你……」苏雨晴看到他回来，连忙迎上去，上下打量着他，「受伤了吗？」</w:t>
      </w:r>
    </w:p>
    <w:p>
      <w:r>
        <w:t>「我没事。」林默说，露出一个温柔的笑容，「我们……回家。」</w:t>
      </w:r>
    </w:p>
    <w:p>
      <w:r>
        <w:t>「……好。」</w:t>
      </w:r>
    </w:p>
    <w:p>
      <w:r>
        <w:t>苏雨晴点点头，不再多问。</w:t>
      </w:r>
    </w:p>
    <w:p>
      <w:r>
        <w:t>她知道，林默有自己的打算。</w:t>
      </w:r>
    </w:p>
    <w:p>
      <w:r>
        <w:t>而她要做的，就是相信他，支持他。</w:t>
      </w:r>
    </w:p>
    <w:p>
      <w:r>
        <w:t>两人登上飞船，驶向火星。</w:t>
      </w:r>
    </w:p>
    <w:p>
      <w:pPr>
        <w:jc w:val="center"/>
      </w:pPr>
      <w:r>
        <w:rPr>
          <w:b/>
        </w:rPr>
        <w:t>第四节：碎片融合</w:t>
      </w:r>
    </w:p>
    <w:p>
      <w:r>
        <w:t>火星，边境星域基地，密室深处。</w:t>
      </w:r>
    </w:p>
    <w:p>
      <w:r>
        <w:t>林默回到基地，即刻开始整合起源碎片。</w:t>
      </w:r>
    </w:p>
    <w:p>
      <w:r>
        <w:t>那四块金色的碎片，悬浮在他面前，缓缓旋转，散发出古老而神秘的气息。</w:t>
      </w:r>
    </w:p>
    <w:p>
      <w:r>
        <w:t>「宿主，开始整合。」</w:t>
      </w:r>
    </w:p>
    <w:p>
      <w:r>
        <w:t>「好。」</w:t>
      </w:r>
    </w:p>
    <w:p>
      <w:r>
        <w:t>林默盘膝而坐，取出起源碎片。</w:t>
      </w:r>
    </w:p>
    <w:p>
      <w:r>
        <w:t>四块碎片，悬浮在空中。</w:t>
      </w:r>
    </w:p>
    <w:p>
      <w:r>
        <w:t>「起源，开始整合。」</w:t>
      </w:r>
    </w:p>
    <w:p>
      <w:r>
        <w:t>「宿主，你……」</w:t>
      </w:r>
    </w:p>
    <w:p>
      <w:r>
        <w:t>「开始。」</w:t>
      </w:r>
    </w:p>
    <w:p>
      <w:r>
        <w:t>【好。】</w:t>
      </w:r>
    </w:p>
    <w:p>
      <w:r>
        <w:t>起源开始运转。</w:t>
      </w:r>
    </w:p>
    <w:p>
      <w:r>
        <w:t>蓝色的光芒，从林默体内涌出，笼罩住四块碎片。</w:t>
      </w:r>
    </w:p>
    <w:p>
      <w:r>
        <w:t>那光芒，柔和而温暖，如同春日里的阳光。</w:t>
      </w:r>
    </w:p>
    <w:p>
      <w:r>
        <w:t>时间一天天过去。</w:t>
      </w:r>
    </w:p>
    <w:p>
      <w:r>
        <w:t>密室中，碎片的光芒，越来越强。</w:t>
      </w:r>
    </w:p>
    <w:p>
      <w:r>
        <w:t>「宿主，快……成功了。」</w:t>
      </w:r>
    </w:p>
    <w:p>
      <w:r>
        <w:t>「……好。」</w:t>
      </w:r>
    </w:p>
    <w:p>
      <w:r>
        <w:t>林默深吸一口气。</w:t>
      </w:r>
    </w:p>
    <w:p>
      <w:r>
        <w:t>「整合！」</w:t>
      </w:r>
    </w:p>
    <w:p>
      <w:r>
        <w:t>轰！</w:t>
      </w:r>
    </w:p>
    <w:p>
      <w:r>
        <w:t>四块碎片融合在一起。</w:t>
      </w:r>
    </w:p>
    <w:p>
      <w:r>
        <w:t>那融合后的碎片，体积变大了四倍，表面流动着更加璀璨的光晕。</w:t>
      </w:r>
    </w:p>
    <w:p>
      <w:r>
        <w:t>瞬间，一股强大的气息爆发。</w:t>
      </w:r>
    </w:p>
    <w:p>
      <w:r>
        <w:t>「这是……」</w:t>
      </w:r>
    </w:p>
    <w:p>
      <w:r>
        <w:t>「宿主，起源……恢复了 80% 功能。」</w:t>
      </w:r>
    </w:p>
    <w:p>
      <w:r>
        <w:t>「80%？」</w:t>
      </w:r>
    </w:p>
    <w:p>
      <w:r>
        <w:t>「对。」起源说，声音中带着一丝激动，「我……想起了……所有事情。」</w:t>
      </w:r>
    </w:p>
    <w:p>
      <w:r>
        <w:t>「所有事情？」</w:t>
      </w:r>
    </w:p>
    <w:p>
      <w:r>
        <w:t>「对。」起源说，「我……想起了……主人的……一切。」</w:t>
      </w:r>
    </w:p>
    <w:p>
      <w:r>
        <w:t>「那……你……告诉我。」</w:t>
      </w:r>
    </w:p>
    <w:p>
      <w:r>
        <w:t>「好。」起源说。</w:t>
      </w:r>
    </w:p>
    <w:p>
      <w:r>
        <w:t>「炎帝……是这个宇宙……最强的存在。」</w:t>
      </w:r>
    </w:p>
    <w:p>
      <w:r>
        <w:t>「他……创造了……起源。」</w:t>
      </w:r>
    </w:p>
    <w:p>
      <w:r>
        <w:t>「他……预感到……域外天魔……会入侵。」</w:t>
      </w:r>
    </w:p>
    <w:p>
      <w:r>
        <w:t>「所以……他……牺牲了自己。」</w:t>
      </w:r>
    </w:p>
    <w:p>
      <w:r>
        <w:t>「将……自己的……传承……分散成……起源碎片。」</w:t>
      </w:r>
    </w:p>
    <w:p>
      <w:r>
        <w:t>「等待……有缘人……获得。」</w:t>
      </w:r>
    </w:p>
    <w:p>
      <w:r>
        <w:t>「……什么？！」</w:t>
      </w:r>
    </w:p>
    <w:p>
      <w:r>
        <w:t>林默震惊了。</w:t>
      </w:r>
    </w:p>
    <w:p>
      <w:r>
        <w:t>原来，这一切……都是炎帝的安排。</w:t>
      </w:r>
    </w:p>
    <w:p>
      <w:r>
        <w:t>「那……我……」</w:t>
      </w:r>
    </w:p>
    <w:p>
      <w:r>
        <w:t>「你……就是……那个……有缘人。」起源说。</w:t>
      </w:r>
    </w:p>
    <w:p>
      <w:r>
        <w:t>「有缘人……」</w:t>
      </w:r>
    </w:p>
    <w:p>
      <w:r>
        <w:t>「对。」起源说，「你……有他的……血脉。」</w:t>
      </w:r>
    </w:p>
    <w:p>
      <w:r>
        <w:t>「……好。」</w:t>
      </w:r>
    </w:p>
    <w:p>
      <w:r>
        <w:t>林默深吸一口气，平复心情。</w:t>
      </w:r>
    </w:p>
    <w:p>
      <w:r>
        <w:t>原来，他能够获得起源碎片，不是偶然，而是……必然。</w:t>
      </w:r>
    </w:p>
    <w:p>
      <w:r>
        <w:t>「那……最后一块……碎片……」</w:t>
      </w:r>
    </w:p>
    <w:p>
      <w:r>
        <w:t>「在……域外天魔皇……手里。」</w:t>
      </w:r>
    </w:p>
    <w:p>
      <w:r>
        <w:t>「……好。」</w:t>
      </w:r>
    </w:p>
    <w:p>
      <w:r>
        <w:t>林默握紧拳头，指节发白。</w:t>
      </w:r>
    </w:p>
    <w:p>
      <w:r>
        <w:t>原来，域外天魔皇……也有一块起源碎片。</w:t>
      </w:r>
    </w:p>
    <w:p>
      <w:r>
        <w:t>那这一战……不可避免。</w:t>
      </w:r>
    </w:p>
    <w:p>
      <w:r>
        <w:t>「我……要去……拿回……碎片。」</w:t>
      </w:r>
    </w:p>
    <w:p>
      <w:r>
        <w:t>「宿主，你……」</w:t>
      </w:r>
    </w:p>
    <w:p>
      <w:r>
        <w:t>「我知道。」林默说，目光坚定，「但……我……必须去。」</w:t>
      </w:r>
    </w:p>
    <w:p>
      <w:r>
        <w:t>「……好。」</w:t>
      </w:r>
    </w:p>
    <w:p>
      <w:r>
        <w:t>林默站起身。</w:t>
      </w:r>
    </w:p>
    <w:p>
      <w:r>
        <w:t>「各位，我……有一个……计划。」</w:t>
      </w:r>
    </w:p>
    <w:p>
      <w:r>
        <w:t>「什么计划？」众人问。</w:t>
      </w:r>
    </w:p>
    <w:p>
      <w:r>
        <w:t>「我……要……灭了……域外天魔。」</w:t>
      </w:r>
    </w:p>
    <w:p>
      <w:r>
        <w:t>「什么？！」全场震惊。</w:t>
      </w:r>
    </w:p>
    <w:p>
      <w:r>
        <w:t>「对。」林默说，声音冰冷刺骨，「域外天魔……是这个宇宙……最大的……威胁。」</w:t>
      </w:r>
    </w:p>
    <w:p>
      <w:r>
        <w:t>「我……不能……让他们……继续……存在。」</w:t>
      </w:r>
    </w:p>
    <w:p>
      <w:r>
        <w:t>「……好！」</w:t>
      </w:r>
    </w:p>
    <w:p>
      <w:r>
        <w:t>王铁柱第一个开口。</w:t>
      </w:r>
    </w:p>
    <w:p>
      <w:r>
        <w:t>「默哥，我跟你一起！」</w:t>
      </w:r>
    </w:p>
    <w:p>
      <w:r>
        <w:t>「对！」李晓芸说，「我们也一起！」</w:t>
      </w:r>
    </w:p>
    <w:p>
      <w:r>
        <w:t>「对！」张子轩说，「人类联盟……全体出动！」</w:t>
      </w:r>
    </w:p>
    <w:p>
      <w:pPr>
        <w:jc w:val="center"/>
      </w:pPr>
      <w:r>
        <w:rPr>
          <w:b/>
        </w:rPr>
        <w:t>第五节：决战前夕</w:t>
      </w:r>
    </w:p>
    <w:p>
      <w:r>
        <w:t>「不。」林默摇摇头，「你们……留守基地。」</w:t>
      </w:r>
    </w:p>
    <w:p>
      <w:r>
        <w:t>「默哥，那……你……」</w:t>
      </w:r>
    </w:p>
    <w:p>
      <w:r>
        <w:t>「我……去……灭了……域外天魔。」</w:t>
      </w:r>
    </w:p>
    <w:p>
      <w:r>
        <w:t>「……好。」</w:t>
      </w:r>
    </w:p>
    <w:p>
      <w:r>
        <w:t>王铁柱等人，开始留守。</w:t>
      </w:r>
    </w:p>
    <w:p>
      <w:r>
        <w:t>而林默，则开始出发。</w:t>
      </w:r>
    </w:p>
    <w:p>
      <w:r>
        <w:t>「雨晴，你……」</w:t>
      </w:r>
    </w:p>
    <w:p>
      <w:r>
        <w:t>「我跟你一起去。」苏雨晴说，手中紧握着一柄长剑。</w:t>
      </w:r>
    </w:p>
    <w:p>
      <w:r>
        <w:t>「……好。」</w:t>
      </w:r>
    </w:p>
    <w:p>
      <w:r>
        <w:t>林默和苏雨晴，登上飞船。</w:t>
      </w:r>
    </w:p>
    <w:p>
      <w:r>
        <w:t>那是一艘流线型的银色飞船，舰体表面刻满了防御阵法。</w:t>
      </w:r>
    </w:p>
    <w:p>
      <w:r>
        <w:t>「宿主，去哪？」</w:t>
      </w:r>
    </w:p>
    <w:p>
      <w:r>
        <w:t>「宇宙边缘。」林默说，目光望向深邃的星空。</w:t>
      </w:r>
    </w:p>
    <w:p>
      <w:r>
        <w:t>「……好。」</w:t>
      </w:r>
    </w:p>
    <w:p>
      <w:r>
        <w:t>飞船起飞，驶向宇宙边缘。</w:t>
      </w:r>
    </w:p>
    <w:p>
      <w:r>
        <w:t>而此刻，宇宙深处。</w:t>
      </w:r>
    </w:p>
    <w:p>
      <w:r>
        <w:t>「林默……要……来了。」</w:t>
      </w:r>
    </w:p>
    <w:p>
      <w:r>
        <w:t>「知道了。」</w:t>
      </w:r>
    </w:p>
    <w:p>
      <w:r>
        <w:t>「那我们……」</w:t>
      </w:r>
    </w:p>
    <w:p>
      <w:r>
        <w:t>「准备……迎战。」那声音说，声音中带着一丝冰冷的杀意，「林默……是个威胁。」</w:t>
      </w:r>
    </w:p>
    <w:p>
      <w:r>
        <w:t>「……是！」</w:t>
      </w:r>
    </w:p>
    <w:p>
      <w:r>
        <w:t>黑暗中，几双眼睛闪烁着寒光。</w:t>
      </w:r>
    </w:p>
    <w:p>
      <w:r>
        <w:t>一场大战，即将爆发。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「大人。」一个手下走过来，「我们……何时动手？」</w:t>
      </w:r>
    </w:p>
    <w:p>
      <w:r>
        <w:t>「等。」老者说，眼中闪烁着诡异的光芒，「等……他们来。」</w:t>
      </w:r>
    </w:p>
    <w:p>
      <w:r>
        <w:t>「为什么？」</w:t>
      </w:r>
    </w:p>
    <w:p>
      <w:r>
        <w:t>「因为……」老者笑了，那笑容中，带着一丝阴冷，「这里……就是他们的葬身之地。」</w:t>
      </w:r>
    </w:p>
    <w:p>
      <w:r>
        <w:t>「……明白了！」</w:t>
      </w:r>
    </w:p>
    <w:p>
      <w:r>
        <w:t>「退下吧。」</w:t>
      </w:r>
    </w:p>
    <w:p>
      <w:r>
        <w:t>「是！」</w:t>
      </w:r>
    </w:p>
    <w:p>
      <w:r>
        <w:t>手下退下。</w:t>
      </w:r>
    </w:p>
    <w:p>
      <w:r>
        <w:t>老者继续盯着星图。</w:t>
      </w:r>
    </w:p>
    <w:p>
      <w:r>
        <w:t>「林默……」</w:t>
      </w:r>
    </w:p>
    <w:p>
      <w:r>
        <w:t>「我倒要看看……你……有多大的能耐。」</w:t>
      </w:r>
    </w:p>
    <w:p>
      <w:r>
        <w:t>黑暗中，无数双眼睛闪烁着寒光。</w:t>
      </w:r>
    </w:p>
    <w:p>
      <w:r>
        <w:t>一场风暴，正在酝酿。</w:t>
      </w:r>
    </w:p>
    <w:p>
      <w:r>
        <w:t>飞船上，林默望向深邃的星空，心中默念：</w:t>
      </w:r>
    </w:p>
    <w:p>
      <w:r>
        <w:t>「域外天魔皇……我……来了。」</w:t>
      </w:r>
    </w:p>
    <w:p>
      <w:r>
        <w:t>「最后一块……碎片……我……一定会拿回。」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「林默，你……」苏雨晴走过来，轻轻披上一件外衣。</w:t>
      </w:r>
    </w:p>
    <w:p>
      <w:r>
        <w:t>「怎么了？」</w:t>
      </w:r>
    </w:p>
    <w:p>
      <w:r>
        <w:t>「你……别……太冲动了。」</w:t>
      </w:r>
    </w:p>
    <w:p>
      <w:r>
        <w:t>「放心。」林默抱住她，将她搂在怀里，「我……不会有事的。」</w:t>
      </w:r>
    </w:p>
    <w:p>
      <w:r>
        <w:t>「……嗯。」</w:t>
      </w:r>
    </w:p>
    <w:p>
      <w:r>
        <w:t>苏雨晴靠在他怀里，感受着他身上散发出来的温暖。</w:t>
      </w:r>
    </w:p>
    <w:p>
      <w:r>
        <w:t>「默哥，你……怎么样了？」王铁柱的通讯突然打来。</w:t>
      </w:r>
    </w:p>
    <w:p>
      <w:r>
        <w:t>「没事。」林默说，「我……已经……决定了。」</w:t>
      </w:r>
    </w:p>
    <w:p>
      <w:r>
        <w:t>「那……我们……」</w:t>
      </w:r>
    </w:p>
    <w:p>
      <w:r>
        <w:t>「你们……留守基地。」</w:t>
      </w:r>
    </w:p>
    <w:p>
      <w:r>
        <w:t>「默哥，那……你……」</w:t>
      </w:r>
    </w:p>
    <w:p>
      <w:r>
        <w:t>「我……去……灭了……域外天魔。」</w:t>
      </w:r>
    </w:p>
    <w:p>
      <w:r>
        <w:t>「……好。」</w:t>
      </w:r>
    </w:p>
    <w:p>
      <w:r>
        <w:t>王铁柱等人，开始留守。</w:t>
      </w:r>
    </w:p>
    <w:p>
      <w:r>
        <w:t>【第 114 章 完】</w:t>
      </w:r>
    </w:p>
    <w:p>
      <w:pPr>
        <w:pStyle w:val="Heading2"/>
        <w:jc w:val="center"/>
      </w:pPr>
      <w:r>
        <w:t>第115章 第 115 章 - 生死一战</w:t>
      </w:r>
    </w:p>
    <w:p>
      <w:r>
        <w:t>第 115 章 生死一战</w:t>
      </w:r>
    </w:p>
    <w:p>
      <w:pPr>
        <w:jc w:val="center"/>
      </w:pPr>
      <w:r>
        <w:rPr>
          <w:b/>
        </w:rPr>
        <w:t>第一节：宫殿废墟</w:t>
      </w:r>
    </w:p>
    <w:p>
      <w:r>
        <w:t>天魔老巢，核心宫殿。</w:t>
      </w:r>
    </w:p>
    <w:p>
      <w:r>
        <w:t>曾经的宏伟宫殿，如今已是一片废墟。黑色的石柱断裂成数截，散落在地面上，表面布满了焦黑的痕迹。那是炎帝真火留下的印记，足以证明之前这里发生过一场激烈的战斗。</w:t>
      </w:r>
    </w:p>
    <w:p>
      <w:r>
        <w:t>林默踏着废墟，一步步向前走去。</w:t>
      </w:r>
    </w:p>
    <w:p>
      <w:r>
        <w:t>金色的战甲在黑暗中闪烁着微弱的光芒，每走一步，都会激起一片尘埃。</w:t>
      </w:r>
    </w:p>
    <w:p>
      <w:r>
        <w:t>「林默……」</w:t>
      </w:r>
    </w:p>
    <w:p>
      <w:r>
        <w:t>一个冷漠的声音从废墟深处传来。</w:t>
      </w:r>
    </w:p>
    <w:p>
      <w:r>
        <w:t>那声音如同来自九幽地狱，带着无尽的阴冷和杀意。</w:t>
      </w:r>
    </w:p>
    <w:p>
      <w:r>
        <w:t>「域外天魔皇……」林默瞳孔一缩，法则之眼瞬间开启。</w:t>
      </w:r>
    </w:p>
    <w:p>
      <w:r>
        <w:t>在他的视野中，废墟的黑暗被层层剥离，露出其中的法则结构。那是一个巨大的阵法，以整个宫殿废墟为基底，以无数冤魂为阵眼，可以不断削弱闯入者的力量和意志。</w:t>
      </w:r>
    </w:p>
    <w:p>
      <w:r>
        <w:t>「对。」天魔皇从黑暗中走出，黑色的长袍在虚空中飘舞，「你……杀了我的使者。」</w:t>
      </w:r>
    </w:p>
    <w:p>
      <w:r>
        <w:t>「所以呢？」林默冷笑，炎帝剑已经出鞘。</w:t>
      </w:r>
    </w:p>
    <w:p>
      <w:r>
        <w:t>「所以……」天魔皇脸色一沉，周身黑雾翻滚，「你要付出代价。」</w:t>
      </w:r>
    </w:p>
    <w:p>
      <w:r>
        <w:t>「代价？」林默笑了，那笑容中带着一丝傲然，「那就来吧。」</w:t>
      </w:r>
    </w:p>
    <w:p>
      <w:r>
        <w:t>「好！」天魔皇大笑，笑声中带着一丝疯狂，「那就……战吧！」</w:t>
      </w:r>
    </w:p>
    <w:p>
      <w:r>
        <w:t>轰！</w:t>
      </w:r>
    </w:p>
    <w:p>
      <w:r>
        <w:t>天魔皇出手了。</w:t>
      </w:r>
    </w:p>
    <w:p>
      <w:r>
        <w:t>一道黑色的光芒射向林默。</w:t>
      </w:r>
    </w:p>
    <w:p>
      <w:r>
        <w:t>那光芒，如同来自深渊，带着无尽的阴冷和杀意。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林默倒飞出去，而天魔皇纹丝不动。</w:t>
      </w:r>
    </w:p>
    <w:p>
      <w:r>
        <w:t>「什么？！」林默震惊了，「你……怎么可能这么强！」</w:t>
      </w:r>
    </w:p>
    <w:p>
      <w:r>
        <w:t>他现在是 24 级，虽然可以媲美 25 级强者，但……</w:t>
      </w:r>
    </w:p>
    <w:p>
      <w:r>
        <w:t>眼前这天魔皇，明显不止 25 级。</w:t>
      </w:r>
    </w:p>
    <w:p>
      <w:r>
        <w:t>「我为什么不能这么强？」天魔皇冷笑，红色的眼睛中闪烁着戏谑的光芒，「你……才……职业者 24 级。」</w:t>
      </w:r>
    </w:p>
    <w:p>
      <w:r>
        <w:t>「我……是……职业者 25 级巅峰。」</w:t>
      </w:r>
    </w:p>
    <w:p>
      <w:r>
        <w:t>「你……拿什么……跟我斗？」</w:t>
      </w:r>
    </w:p>
    <w:p>
      <w:r>
        <w:t>25 级巅峰！</w:t>
      </w:r>
    </w:p>
    <w:p>
      <w:r>
        <w:t>林默心中一震。</w:t>
      </w:r>
    </w:p>
    <w:p>
      <w:r>
        <w:t>他没想到，天魔皇的实力，竟然已经达到了这种程度。</w:t>
      </w:r>
    </w:p>
    <w:p>
      <w:r>
        <w:t>那是超越了普通 25 级的存在，是真正的高手。</w:t>
      </w:r>
    </w:p>
    <w:p>
      <w:r>
        <w:t>「拿什么？」林默笑了，那笑容中带着一丝决然，「拿我的……信念！」</w:t>
      </w:r>
    </w:p>
    <w:p>
      <w:r>
        <w:t>「信念？」天魔皇愣了一下。</w:t>
      </w:r>
    </w:p>
    <w:p>
      <w:r>
        <w:t>「对。」林默说，目光坚定，「我……有我要守护的人。」</w:t>
      </w:r>
    </w:p>
    <w:p>
      <w:r>
        <w:t>「而你……没有。」</w:t>
      </w:r>
    </w:p>
    <w:p>
      <w:r>
        <w:t>「所以……我……不会输。」</w:t>
      </w:r>
    </w:p>
    <w:p>
      <w:pPr>
        <w:jc w:val="center"/>
      </w:pPr>
      <w:r>
        <w:rPr>
          <w:b/>
        </w:rPr>
        <w:t>第二节：炎帝诀开</w:t>
      </w:r>
    </w:p>
    <w:p>
      <w:r>
        <w:t>「不会输？」天魔皇笑了，那笑容中带着一丝嘲讽，「那就……战吧！」</w:t>
      </w:r>
    </w:p>
    <w:p>
      <w:r>
        <w:t>轰！</w:t>
      </w:r>
    </w:p>
    <w:p>
      <w:r>
        <w:t>天魔皇再次出手。</w:t>
      </w:r>
    </w:p>
    <w:p>
      <w:r>
        <w:t>林默挥剑抵挡。</w:t>
      </w:r>
    </w:p>
    <w:p>
      <w:r>
        <w:t>「炎帝剑，出鞘！」</w:t>
      </w:r>
    </w:p>
    <w:p>
      <w:r>
        <w:t>嗡！</w:t>
      </w:r>
    </w:p>
    <w:p>
      <w:r>
        <w:t>金色的剑鸣响起。</w:t>
      </w:r>
    </w:p>
    <w:p>
      <w:r>
        <w:t>「帝兵？」天魔皇愣了一下，随即大笑，「哈哈，好！好！好！」</w:t>
      </w:r>
    </w:p>
    <w:p>
      <w:r>
        <w:t>「有了帝兵……你……勉强……有资格……做我的对手。」</w:t>
      </w:r>
    </w:p>
    <w:p>
      <w:r>
        <w:t>「那就……战吧！」</w:t>
      </w:r>
    </w:p>
    <w:p>
      <w:r>
        <w:t>天魔皇出手了。</w:t>
      </w:r>
    </w:p>
    <w:p>
      <w:r>
        <w:t>一道黑色的光芒斩向林默。</w:t>
      </w:r>
    </w:p>
    <w:p>
      <w:r>
        <w:t>林默挥剑抵挡。</w:t>
      </w:r>
    </w:p>
    <w:p>
      <w:r>
        <w:t>轰！</w:t>
      </w:r>
    </w:p>
    <w:p>
      <w:r>
        <w:t>两兵相撞，气浪翻滚。</w:t>
      </w:r>
    </w:p>
    <w:p>
      <w:r>
        <w:t>林默倒飞出去。</w:t>
      </w:r>
    </w:p>
    <w:p>
      <w:r>
        <w:t>「你……」林默擦了擦嘴角的血迹，「确实很强。」</w:t>
      </w:r>
    </w:p>
    <w:p>
      <w:r>
        <w:t>「当然。」天魔皇说，红色的眼睛中闪烁着傲然的光芒，「我……是职业者 25 级巅峰。」</w:t>
      </w:r>
    </w:p>
    <w:p>
      <w:r>
        <w:t>「你……才职业者 24 级初期。」</w:t>
      </w:r>
    </w:p>
    <w:p>
      <w:r>
        <w:t>「你……拿什么……跟我斗？」</w:t>
      </w:r>
    </w:p>
    <w:p>
      <w:r>
        <w:t>「拿什么？」林默笑了，「拿我的……信念！」</w:t>
      </w:r>
    </w:p>
    <w:p>
      <w:r>
        <w:t>「炎帝诀，开！」</w:t>
      </w:r>
    </w:p>
    <w:p>
      <w:r>
        <w:t>轰！</w:t>
      </w:r>
    </w:p>
    <w:p>
      <w:r>
        <w:t>林默身上爆发出一股金色的光芒。</w:t>
      </w:r>
    </w:p>
    <w:p>
      <w:r>
        <w:t>那光芒越来越盛，最终形成了一道金色的光柱，直冲云霄。</w:t>
      </w:r>
    </w:p>
    <w:p>
      <w:r>
        <w:t>光柱中，隐约可以看到一只金色的火鸟在盘旋，那是炎帝的图腾。</w:t>
      </w:r>
    </w:p>
    <w:p>
      <w:r>
        <w:t>「这是……」天魔皇瞳孔一缩，红色的眼睛中闪过一丝凝重。</w:t>
      </w:r>
    </w:p>
    <w:p>
      <w:r>
        <w:t>「这是……炎帝诀……」</w:t>
      </w:r>
    </w:p>
    <w:p>
      <w:r>
        <w:t>「传说……是真的……」</w:t>
      </w:r>
    </w:p>
    <w:p>
      <w:r>
        <w:t>「对。」林默说，他的声音变得宏大而威严，仿佛炎帝附体，「我……是炎帝的……后裔。」</w:t>
      </w:r>
    </w:p>
    <w:p>
      <w:r>
        <w:t>「我……有……炎帝的……传承。」</w:t>
      </w:r>
    </w:p>
    <w:p>
      <w:r>
        <w:t>「……什么？！」</w:t>
      </w:r>
    </w:p>
    <w:p>
      <w:r>
        <w:t>天魔皇震惊了。</w:t>
      </w:r>
    </w:p>
    <w:p>
      <w:r>
        <w:t>他的身体不由自主地后退了一步，红色的眼睛中满是难以置信。</w:t>
      </w:r>
    </w:p>
    <w:p>
      <w:r>
        <w:t>作为域外天魔皇，他深知炎帝意味着什么。</w:t>
      </w:r>
    </w:p>
    <w:p>
      <w:r>
        <w:t>那是当年亲手封印高维入侵者的四位大帝之一，是这个宇宙最强的存在。</w:t>
      </w:r>
    </w:p>
    <w:p>
      <w:r>
        <w:t>而炎帝诀，更是炎帝的独门绝学，可以越级挑战，可以逆天改命。</w:t>
      </w:r>
    </w:p>
    <w:p>
      <w:r>
        <w:t>如今，林默竟然可以施展炎帝诀。</w:t>
      </w:r>
    </w:p>
    <w:p>
      <w:r>
        <w:t>那意味着，他虽然只有 24 级，但实际战力，可能已经超越了 25 级巅峰。</w:t>
      </w:r>
    </w:p>
    <w:p>
      <w:r>
        <w:t>「好。」天魔皇深吸一口气，压下心中的震惊，「那……今天……就是你死我活。」</w:t>
      </w:r>
    </w:p>
    <w:p>
      <w:r>
        <w:t>「炎帝……是我的……仇人。」</w:t>
      </w:r>
    </w:p>
    <w:p>
      <w:r>
        <w:t>「当年……要不是……他……我……早就……统治……这个宇宙了。」</w:t>
      </w:r>
    </w:p>
    <w:p>
      <w:r>
        <w:t>「……什么？！」</w:t>
      </w:r>
    </w:p>
    <w:p>
      <w:r>
        <w:t>林默震惊了。</w:t>
      </w:r>
    </w:p>
    <w:p>
      <w:r>
        <w:t>「你……说……什么？」</w:t>
      </w:r>
    </w:p>
    <w:p>
      <w:r>
        <w:t>「我……说……炎帝……是我的……仇人。」天魔皇再次说，声音中带着一丝仇恨。</w:t>
      </w:r>
    </w:p>
    <w:p>
      <w:r>
        <w:t>「当年……他……封印了……我……的……族人。」</w:t>
      </w:r>
    </w:p>
    <w:p>
      <w:r>
        <w:t>「我……要……解开封印。」</w:t>
      </w:r>
    </w:p>
    <w:p>
      <w:r>
        <w:t>「而……你……是……唯一……可以……解开封印的……人。」</w:t>
      </w:r>
    </w:p>
    <w:p>
      <w:r>
        <w:t>「……什么？！」</w:t>
      </w:r>
    </w:p>
    <w:p>
      <w:r>
        <w:t>林默后退一步。</w:t>
      </w:r>
    </w:p>
    <w:p>
      <w:r>
        <w:t>「你……想……让我……解开封印？」</w:t>
      </w:r>
    </w:p>
    <w:p>
      <w:r>
        <w:t>「对。」天魔皇说，红色的眼睛中闪烁着疯狂的光芒，「只有炎帝后裔的血脉，才能解开那道封印。」</w:t>
      </w:r>
    </w:p>
    <w:p>
      <w:r>
        <w:t>「只要解开了封印，我的族人就能从这个牢笼中出来。」</w:t>
      </w:r>
    </w:p>
    <w:p>
      <w:r>
        <w:t>「到时候，整个宇宙，都将是我们的牧场！」</w:t>
      </w:r>
    </w:p>
    <w:p>
      <w:r>
        <w:t>「做梦！」林默冷笑，「我绝不会让你得逞！」</w:t>
      </w:r>
    </w:p>
    <w:p>
      <w:pPr>
        <w:jc w:val="center"/>
      </w:pPr>
      <w:r>
        <w:rPr>
          <w:b/>
        </w:rPr>
        <w:t>第三节：领域对决</w:t>
      </w:r>
    </w:p>
    <w:p>
      <w:r>
        <w:t>「那就……战吧！」</w:t>
      </w:r>
    </w:p>
    <w:p>
      <w:r>
        <w:t>轰！</w:t>
      </w:r>
    </w:p>
    <w:p>
      <w:r>
        <w:t>天魔皇再次出手。</w:t>
      </w:r>
    </w:p>
    <w:p>
      <w:r>
        <w:t>林默挥剑抵挡。</w:t>
      </w:r>
    </w:p>
    <w:p>
      <w:r>
        <w:t>「炎帝领域，开！」</w:t>
      </w:r>
    </w:p>
    <w:p>
      <w:r>
        <w:t>轰！</w:t>
      </w:r>
    </w:p>
    <w:p>
      <w:r>
        <w:t>金色的火焰席卷全场。</w:t>
      </w:r>
    </w:p>
    <w:p>
      <w:r>
        <w:t>那火焰不是普通的火焰，而是蕴含着法则之力的炎帝真火。</w:t>
      </w:r>
    </w:p>
    <w:p>
      <w:r>
        <w:t>火焰所过之处，虚空被点燃，空间被扭曲，连时间都被延缓。</w:t>
      </w:r>
    </w:p>
    <w:p>
      <w:r>
        <w:t>「啊！」</w:t>
      </w:r>
    </w:p>
    <w:p>
      <w:r>
        <w:t>「这是什么火焰！」</w:t>
      </w:r>
    </w:p>
    <w:p>
      <w:r>
        <w:t>「好烫！」</w:t>
      </w:r>
    </w:p>
    <w:p>
      <w:r>
        <w:t>天魔皇在火焰中挣扎。</w:t>
      </w:r>
    </w:p>
    <w:p>
      <w:r>
        <w:t>他的黑色长袍被火焰点燃，黑色的皮肤开始溃烂。</w:t>
      </w:r>
    </w:p>
    <w:p>
      <w:r>
        <w:t>「这是……炎帝真火……」</w:t>
      </w:r>
    </w:p>
    <w:p>
      <w:r>
        <w:t>「传说是真的……」</w:t>
      </w:r>
    </w:p>
    <w:p>
      <w:r>
        <w:t>「林默，你……」</w:t>
      </w:r>
    </w:p>
    <w:p>
      <w:r>
        <w:t>「我什么我。」林默冷冷地看着他，手中炎帝剑缓缓举起，「说吧，你还有什么遗言？」</w:t>
      </w:r>
    </w:p>
    <w:p>
      <w:r>
        <w:t>「我……我不甘心……」</w:t>
      </w:r>
    </w:p>
    <w:p>
      <w:r>
        <w:t>「不甘心？」林默笑了，手中炎帝剑缓缓落下，「那就去死吧。」</w:t>
      </w:r>
    </w:p>
    <w:p>
      <w:r>
        <w:t>一剑斩出。</w:t>
      </w:r>
    </w:p>
    <w:p>
      <w:r>
        <w:t>金色的剑芒划破虚空，斩在天魔皇的身上。</w:t>
      </w:r>
    </w:p>
    <w:p>
      <w:r>
        <w:t>「啊——」</w:t>
      </w:r>
    </w:p>
    <w:p>
      <w:r>
        <w:t>天魔皇惨叫一声，身体被剑芒斩成两段。</w:t>
      </w:r>
    </w:p>
    <w:p>
      <w:r>
        <w:t>但诡异的是，他的身体并没有消散，而是化作无数黑色的雾气，向四周弥漫开来。</w:t>
      </w:r>
    </w:p>
    <w:p>
      <w:r>
        <w:t>「不好！」起源警告，「这是天魔解体大法！他要自爆！」</w:t>
      </w:r>
    </w:p>
    <w:p>
      <w:r>
        <w:t>「快退！」</w:t>
      </w:r>
    </w:p>
    <w:p>
      <w:r>
        <w:t>林默连忙催动炎帝领域，形成一道金色的屏障。</w:t>
      </w:r>
    </w:p>
    <w:p>
      <w:r>
        <w:t>轰！</w:t>
      </w:r>
    </w:p>
    <w:p>
      <w:r>
        <w:t>黑色的雾气爆炸了。</w:t>
      </w:r>
    </w:p>
    <w:p>
      <w:r>
        <w:t>那爆炸的威力，超出了所有人的想象。</w:t>
      </w:r>
    </w:p>
    <w:p>
      <w:r>
        <w:t>整个宫殿废墟，瞬间被夷为平地。</w:t>
      </w:r>
    </w:p>
    <w:p>
      <w:r>
        <w:t>虚空被撕裂，空间被扭曲，连时间都被打乱。</w:t>
      </w:r>
    </w:p>
    <w:p>
      <w:r>
        <w:t>林默被爆炸的余波震飞，在空中划出一道血线，最终撞在一座山峰上。</w:t>
      </w:r>
    </w:p>
    <w:p>
      <w:r>
        <w:t>山峰崩塌，碎石飞溅。</w:t>
      </w:r>
    </w:p>
    <w:p>
      <w:r>
        <w:t>「宿主，你……」起源的声音中带着一丝焦急。</w:t>
      </w:r>
    </w:p>
    <w:p>
      <w:r>
        <w:t>「我没事。」林默抹去嘴角的血迹，站起身来，「天魔皇……死了吗？」</w:t>
      </w:r>
    </w:p>
    <w:p>
      <w:r>
        <w:t>「检测中……」起源沉默了片刻，「生命信号……消失。」</w:t>
      </w:r>
    </w:p>
    <w:p>
      <w:r>
        <w:t>「……好。」</w:t>
      </w:r>
    </w:p>
    <w:p>
      <w:r>
        <w:t>林默深吸一口气，走向天魔皇陨落的地方。</w:t>
      </w:r>
    </w:p>
    <w:p>
      <w:r>
        <w:t>那里，悬浮着一个金色的球体。</w:t>
      </w:r>
    </w:p>
    <w:p>
      <w:r>
        <w:t>「起源碎片！」</w:t>
      </w:r>
    </w:p>
    <w:p>
      <w:r>
        <w:t>林默伸手，触碰球体。</w:t>
      </w:r>
    </w:p>
    <w:p>
      <w:r>
        <w:t>嗡！</w:t>
      </w:r>
    </w:p>
    <w:p>
      <w:r>
        <w:t>球体亮起，化作一道金光，融入他的体内。</w:t>
      </w:r>
    </w:p>
    <w:p>
      <w:r>
        <w:t>「宿主，获得……起源碎片。」</w:t>
      </w:r>
    </w:p>
    <w:p>
      <w:r>
        <w:t>「这是……第五块……也是……最后一块……碎片。」</w:t>
      </w:r>
    </w:p>
    <w:p>
      <w:r>
        <w:t>「……好。」</w:t>
      </w:r>
    </w:p>
    <w:p>
      <w:r>
        <w:t>林默收起碎片，望向深邃的星空。</w:t>
      </w:r>
    </w:p>
    <w:p>
      <w:r>
        <w:t>「宿主，接下来……」</w:t>
      </w:r>
    </w:p>
    <w:p>
      <w:r>
        <w:t>「回家。」林默说，「整合……所有的……碎片。」</w:t>
      </w:r>
    </w:p>
    <w:p>
      <w:r>
        <w:t>【好。】</w:t>
      </w:r>
    </w:p>
    <w:p>
      <w:r>
        <w:t>林默和苏雨晴，登上飞船。</w:t>
      </w:r>
    </w:p>
    <w:p>
      <w:r>
        <w:t>「铁柱，晓芸，子轩，我们……回家。」</w:t>
      </w:r>
    </w:p>
    <w:p>
      <w:r>
        <w:t>「是！」</w:t>
      </w:r>
    </w:p>
    <w:p>
      <w:r>
        <w:t>飞船起飞，驶向火星。</w:t>
      </w:r>
    </w:p>
    <w:p>
      <w:pPr>
        <w:jc w:val="center"/>
      </w:pPr>
      <w:r>
        <w:rPr>
          <w:b/>
        </w:rPr>
        <w:t>第四节：暗中窥视</w:t>
      </w:r>
    </w:p>
    <w:p>
      <w:r>
        <w:t>而此刻，宇宙深处。</w:t>
      </w:r>
    </w:p>
    <w:p>
      <w:r>
        <w:t>「天魔皇……死了。」</w:t>
      </w:r>
    </w:p>
    <w:p>
      <w:r>
        <w:t>一个冷漠的声音在黑暗中响起。</w:t>
      </w:r>
    </w:p>
    <w:p>
      <w:r>
        <w:t>「知道了。」</w:t>
      </w:r>
    </w:p>
    <w:p>
      <w:r>
        <w:t>另一个声音回应道。</w:t>
      </w:r>
    </w:p>
    <w:p>
      <w:r>
        <w:t>「那我们……」</w:t>
      </w:r>
    </w:p>
    <w:p>
      <w:r>
        <w:t>「撤。」那声音说，声音中带着一丝冰冷的杀意，「林默……是个威胁。」</w:t>
      </w:r>
    </w:p>
    <w:p>
      <w:r>
        <w:t>「……是！」</w:t>
      </w:r>
    </w:p>
    <w:p>
      <w:r>
        <w:t>黑暗中，几双眼睛闪烁着寒光。</w:t>
      </w:r>
    </w:p>
    <w:p>
      <w:r>
        <w:t>一场阴谋，正在酝酿。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那星图上，代表着人类联盟的光点，正在缓缓闪烁。</w:t>
      </w:r>
    </w:p>
    <w:p>
      <w:r>
        <w:t>「大人。」一个手下走过来，「我们……何时动手？」</w:t>
      </w:r>
    </w:p>
    <w:p>
      <w:r>
        <w:t>「等。」老者说，眼中闪烁着诡异的光芒，「等……他整合碎片。」</w:t>
      </w:r>
    </w:p>
    <w:p>
      <w:r>
        <w:t>「为什么？」</w:t>
      </w:r>
    </w:p>
    <w:p>
      <w:r>
        <w:t>「因为……」老者笑了，那笑容中，带着一丝阴冷，「整合碎片……是最虚弱的时候。」</w:t>
      </w:r>
    </w:p>
    <w:p>
      <w:r>
        <w:t>「……明白了！」</w:t>
      </w:r>
    </w:p>
    <w:p>
      <w:r>
        <w:t>「退下吧。」</w:t>
      </w:r>
    </w:p>
    <w:p>
      <w:r>
        <w:t>「是！」</w:t>
      </w:r>
    </w:p>
    <w:p>
      <w:r>
        <w:t>手下退下。</w:t>
      </w:r>
    </w:p>
    <w:p>
      <w:r>
        <w:t>老者继续盯着星图。</w:t>
      </w:r>
    </w:p>
    <w:p>
      <w:r>
        <w:t>「林默……」</w:t>
      </w:r>
    </w:p>
    <w:p>
      <w:r>
        <w:t>「这次……你……插翅难逃。」</w:t>
      </w:r>
    </w:p>
    <w:p>
      <w:r>
        <w:t>黑暗中，无数双眼睛闪烁着寒光。</w:t>
      </w:r>
    </w:p>
    <w:p>
      <w:r>
        <w:t>一场风暴，正在酝酿。</w:t>
      </w:r>
    </w:p>
    <w:p>
      <w:pPr>
        <w:jc w:val="center"/>
      </w:pPr>
      <w:r>
        <w:rPr>
          <w:b/>
        </w:rPr>
        <w:t>第五节：温情时刻</w:t>
      </w:r>
    </w:p>
    <w:p>
      <w:r>
        <w:t>飞船上，林默和苏雨晴相对而坐。</w:t>
      </w:r>
    </w:p>
    <w:p>
      <w:r>
        <w:t>「林默，你……」苏雨晴欲言又止，眼中满是担忧。</w:t>
      </w:r>
    </w:p>
    <w:p>
      <w:r>
        <w:t>「怎么了？」林默握住她的手，露出一个温柔的笑容。</w:t>
      </w:r>
    </w:p>
    <w:p>
      <w:r>
        <w:t>「你……答应我。」苏雨晴说，声音有些哽咽，「以后……不要再……一个人……冒险了。」</w:t>
      </w:r>
    </w:p>
    <w:p>
      <w:r>
        <w:t>「我……」</w:t>
      </w:r>
    </w:p>
    <w:p>
      <w:r>
        <w:t>林默沉默了。</w:t>
      </w:r>
    </w:p>
    <w:p>
      <w:r>
        <w:t>他知道，自己不能让苏雨晴安心。</w:t>
      </w:r>
    </w:p>
    <w:p>
      <w:r>
        <w:t>因为他的使命，是守护这个宇宙。</w:t>
      </w:r>
    </w:p>
    <w:p>
      <w:r>
        <w:t>而守护，就意味着要面对危险。</w:t>
      </w:r>
    </w:p>
    <w:p>
      <w:r>
        <w:t>「雨晴，对不起。」林默轻轻抱住她，将她搂在怀里，「我……不能……答应你。」</w:t>
      </w:r>
    </w:p>
    <w:p>
      <w:r>
        <w:t>「但我可以答应你，我会尽力保护好自己。」</w:t>
      </w:r>
    </w:p>
    <w:p>
      <w:r>
        <w:t>「因为……我……还要……回来……陪你。」</w:t>
      </w:r>
    </w:p>
    <w:p>
      <w:r>
        <w:t>「……嗯。」</w:t>
      </w:r>
    </w:p>
    <w:p>
      <w:r>
        <w:t>苏雨晴靠在他怀里，泪水不受控制地滑落。</w:t>
      </w:r>
    </w:p>
    <w:p>
      <w:r>
        <w:t>她知道，林默说的是实话。</w:t>
      </w:r>
    </w:p>
    <w:p>
      <w:r>
        <w:t>但她还是希望，林默能答应她。</w:t>
      </w:r>
    </w:p>
    <w:p>
      <w:r>
        <w:t>哪怕是一个谎言，她也愿意相信。</w:t>
      </w:r>
    </w:p>
    <w:p>
      <w:r>
        <w:t>「林默，你……」</w:t>
      </w:r>
    </w:p>
    <w:p>
      <w:r>
        <w:t>「嗯？」</w:t>
      </w:r>
    </w:p>
    <w:p>
      <w:r>
        <w:t>「你……爱我吗？」</w:t>
      </w:r>
    </w:p>
    <w:p>
      <w:r>
        <w:t>林默愣了一下，随即笑了。</w:t>
      </w:r>
    </w:p>
    <w:p>
      <w:r>
        <w:t>「爱。」</w:t>
      </w:r>
    </w:p>
    <w:p>
      <w:r>
        <w:t>「当然爱。」</w:t>
      </w:r>
    </w:p>
    <w:p>
      <w:r>
        <w:t>「你是我这辈子，最爱的人。」</w:t>
      </w:r>
    </w:p>
    <w:p>
      <w:r>
        <w:t>「……嗯。」</w:t>
      </w:r>
    </w:p>
    <w:p>
      <w:r>
        <w:t>苏雨晴破涕为笑，将头埋在他的胸口。</w:t>
      </w:r>
    </w:p>
    <w:p>
      <w:r>
        <w:t>「林默，我……怀孕了。」</w:t>
      </w:r>
    </w:p>
    <w:p>
      <w:r>
        <w:t>「什么？！」林默震惊了。</w:t>
      </w:r>
    </w:p>
    <w:p>
      <w:r>
        <w:t>他推开苏雨晴，盯着她的肚子，眼中满是难以置信。</w:t>
      </w:r>
    </w:p>
    <w:p>
      <w:r>
        <w:t>「真的？」</w:t>
      </w:r>
    </w:p>
    <w:p>
      <w:r>
        <w:t>「真的。」苏雨晴点头，眼中闪烁着幸福的光芒，「医生说，是个男孩。」</w:t>
      </w:r>
    </w:p>
    <w:p>
      <w:r>
        <w:t>「……好。」</w:t>
      </w:r>
    </w:p>
    <w:p>
      <w:r>
        <w:t>林默深吸一口气，心中涌起一股难以言喻的情绪。</w:t>
      </w:r>
    </w:p>
    <w:p>
      <w:r>
        <w:t>他要当父亲了。</w:t>
      </w:r>
    </w:p>
    <w:p>
      <w:r>
        <w:t>那意味着，他多了一份责任。</w:t>
      </w:r>
    </w:p>
    <w:p>
      <w:r>
        <w:t>一份守护家人的责任。</w:t>
      </w:r>
    </w:p>
    <w:p>
      <w:r>
        <w:t>「雨晴，谢谢你。」</w:t>
      </w:r>
    </w:p>
    <w:p>
      <w:r>
        <w:t>「谢什么。」苏雨晴说，「我是你妻子。」</w:t>
      </w:r>
    </w:p>
    <w:p>
      <w:r>
        <w:t>「对。」林默笑了，「你是我妻子。」</w:t>
      </w:r>
    </w:p>
    <w:p>
      <w:r>
        <w:t>「我们会一直在一起。」</w:t>
      </w:r>
    </w:p>
    <w:p>
      <w:r>
        <w:t>「嗯。」</w:t>
      </w:r>
    </w:p>
    <w:p>
      <w:r>
        <w:t>两人相拥而立。</w:t>
      </w:r>
    </w:p>
    <w:p>
      <w:r>
        <w:t>飞船外，无数的星辰在闪烁。</w:t>
      </w:r>
    </w:p>
    <w:p>
      <w:r>
        <w:t>那是希望的象征，是人类的未来。</w:t>
      </w:r>
    </w:p>
    <w:p>
      <w:r>
        <w:t>【第 115 章 完】</w:t>
      </w:r>
    </w:p>
    <w:p>
      <w:pPr>
        <w:pStyle w:val="Heading2"/>
        <w:jc w:val="center"/>
      </w:pPr>
      <w:r>
        <w:t>第116章 第 116 章 - 完整传承</w:t>
      </w:r>
    </w:p>
    <w:p>
      <w:r>
        <w:t>第 116 章 完整传承</w:t>
      </w:r>
    </w:p>
    <w:p>
      <w:pPr>
        <w:jc w:val="center"/>
      </w:pPr>
      <w:r>
        <w:rPr>
          <w:b/>
        </w:rPr>
        <w:t>第一节：五碎融合</w:t>
      </w:r>
    </w:p>
    <w:p>
      <w:r>
        <w:t>火星，边境星域基地，密室深处。</w:t>
      </w:r>
    </w:p>
    <w:p>
      <w:r>
        <w:t>林默回到基地，即刻开始整合起源碎片。</w:t>
      </w:r>
    </w:p>
    <w:p>
      <w:r>
        <w:t>那五块金色的碎片，悬浮在他面前，缓缓旋转，散发出古老而神秘的气息。每一块碎片，都蕴含着炎帝的一部分传承，都承载着一段古老的记忆。</w:t>
      </w:r>
    </w:p>
    <w:p>
      <w:r>
        <w:t>「宿主，开始整合。」起源的声音在林默脑海中响起，蓝色的光晕在他面前凝聚。</w:t>
      </w:r>
    </w:p>
    <w:p>
      <w:r>
        <w:t>「好。」</w:t>
      </w:r>
    </w:p>
    <w:p>
      <w:r>
        <w:t>林默盘膝而坐，取出起源碎片。</w:t>
      </w:r>
    </w:p>
    <w:p>
      <w:r>
        <w:t>五块碎片，悬浮在空中，形成一个完美的圆形。</w:t>
      </w:r>
    </w:p>
    <w:p>
      <w:r>
        <w:t>「起源，开始整合。」</w:t>
      </w:r>
    </w:p>
    <w:p>
      <w:r>
        <w:t>「宿主，你……」起源欲言又止。</w:t>
      </w:r>
    </w:p>
    <w:p>
      <w:r>
        <w:t>「开始。」林默的声音平静，但那份坚定，却不容置疑。</w:t>
      </w:r>
    </w:p>
    <w:p>
      <w:r>
        <w:t>【好。】</w:t>
      </w:r>
    </w:p>
    <w:p>
      <w:r>
        <w:t>起源开始运转。</w:t>
      </w:r>
    </w:p>
    <w:p>
      <w:r>
        <w:t>蓝色的光芒，从林默体内涌出，笼罩住五块碎片。</w:t>
      </w:r>
    </w:p>
    <w:p>
      <w:r>
        <w:t>那光芒，柔和而温暖，如同春日里的阳光。</w:t>
      </w:r>
    </w:p>
    <w:p>
      <w:r>
        <w:t>时间一天天过去。</w:t>
      </w:r>
    </w:p>
    <w:p>
      <w:r>
        <w:t>密室中，碎片的光芒，越来越强。</w:t>
      </w:r>
    </w:p>
    <w:p>
      <w:r>
        <w:t>第一天，碎片开始震动，表面浮现出古老的符文。</w:t>
      </w:r>
    </w:p>
    <w:p>
      <w:r>
        <w:t>第二天，碎片开始融合，边缘处出现了一丝连接的迹象。</w:t>
      </w:r>
    </w:p>
    <w:p>
      <w:r>
        <w:t>第三天，五块碎片已经完全连接在一起，但还没有彻底融合。</w:t>
      </w:r>
    </w:p>
    <w:p>
      <w:r>
        <w:t>第七天，融合进入了最关键的时刻。</w:t>
      </w:r>
    </w:p>
    <w:p>
      <w:r>
        <w:t>「宿主，快……成功了。」起源的声音中带着一丝激动。</w:t>
      </w:r>
    </w:p>
    <w:p>
      <w:r>
        <w:t>「……好。」</w:t>
      </w:r>
    </w:p>
    <w:p>
      <w:r>
        <w:t>林默深吸一口气，平复心情。</w:t>
      </w:r>
    </w:p>
    <w:p>
      <w:r>
        <w:t>他的额头上，布满了细密的汗珠。</w:t>
      </w:r>
    </w:p>
    <w:p>
      <w:r>
        <w:t>他的身体上，金色的灵力在疯狂涌动。</w:t>
      </w:r>
    </w:p>
    <w:p>
      <w:r>
        <w:t>那是碎片融合带来的能量冲击。</w:t>
      </w:r>
    </w:p>
    <w:p>
      <w:r>
        <w:t>如果不能成功整合，他可能会被这股能量反噬，轻则重伤，重则陨落。</w:t>
      </w:r>
    </w:p>
    <w:p>
      <w:r>
        <w:t>但他没有退路。</w:t>
      </w:r>
    </w:p>
    <w:p>
      <w:r>
        <w:t>因为这是他必须完成的任务。</w:t>
      </w:r>
    </w:p>
    <w:p>
      <w:r>
        <w:t>「整合！」</w:t>
      </w:r>
    </w:p>
    <w:p>
      <w:r>
        <w:t>林默大喝一声，将所有灵力注入碎片中。</w:t>
      </w:r>
    </w:p>
    <w:p>
      <w:r>
        <w:t>轰！</w:t>
      </w:r>
    </w:p>
    <w:p>
      <w:r>
        <w:t>五块碎片融合在一起。</w:t>
      </w:r>
    </w:p>
    <w:p>
      <w:r>
        <w:t>那融合后的碎片，体积变大了五倍，表面流动着更加璀璨的光晕。每一个光晕，都仿佛蕴含着无穷的力量。</w:t>
      </w:r>
    </w:p>
    <w:p>
      <w:r>
        <w:t>瞬间，一股强大的气息爆发。</w:t>
      </w:r>
    </w:p>
    <w:p>
      <w:r>
        <w:t>那气息如同火山喷发，瞬间席卷了整个基地。</w:t>
      </w:r>
    </w:p>
    <w:p>
      <w:r>
        <w:t>「这是……」林默震惊了。</w:t>
      </w:r>
    </w:p>
    <w:p>
      <w:r>
        <w:t>他能感觉到，自己的力量在飞速提升。</w:t>
      </w:r>
    </w:p>
    <w:p>
      <w:r>
        <w:t>24 级初期……24 级中期……24 级后期……24 级巅峰……</w:t>
      </w:r>
    </w:p>
    <w:p>
      <w:r>
        <w:t>最终，停在了 24 级巅峰。</w:t>
      </w:r>
    </w:p>
    <w:p>
      <w:r>
        <w:t>距离 25 级，只差一步。</w:t>
      </w:r>
    </w:p>
    <w:p>
      <w:r>
        <w:t>但那一步，却是天堑。</w:t>
      </w:r>
    </w:p>
    <w:p>
      <w:r>
        <w:t>「宿主，起源……恢复了 100% 功能。」起源的声音中带着一丝激动，一丝释然。</w:t>
      </w:r>
    </w:p>
    <w:p>
      <w:r>
        <w:t>「100%？」林默愣了一下。</w:t>
      </w:r>
    </w:p>
    <w:p>
      <w:r>
        <w:t>「对。」起源说，蓝色的光晕越发清晰，「我……想起了……所有事情。」</w:t>
      </w:r>
    </w:p>
    <w:p>
      <w:r>
        <w:t>「所有事情？」</w:t>
      </w:r>
    </w:p>
    <w:p>
      <w:r>
        <w:t>「对。」起源说，声音中带着一丝追忆，「我……想起了……主人的……一切。」</w:t>
      </w:r>
    </w:p>
    <w:p>
      <w:r>
        <w:t>「那……你……告诉我。」</w:t>
      </w:r>
    </w:p>
    <w:p>
      <w:r>
        <w:t>「好。」起源说。</w:t>
      </w:r>
    </w:p>
    <w:p>
      <w:pPr>
        <w:jc w:val="center"/>
      </w:pPr>
      <w:r>
        <w:rPr>
          <w:b/>
        </w:rPr>
        <w:t>第二节：炎帝真相</w:t>
      </w:r>
    </w:p>
    <w:p>
      <w:r>
        <w:t>「炎帝……是这个宇宙……最强的存在。」</w:t>
      </w:r>
    </w:p>
    <w:p>
      <w:r>
        <w:t>起源的声音古朴而深邃，仿佛从远古传来。</w:t>
      </w:r>
    </w:p>
    <w:p>
      <w:r>
        <w:t>「他……创造了……我。」</w:t>
      </w:r>
    </w:p>
    <w:p>
      <w:r>
        <w:t>「他……预感到……域外天魔……会入侵。」</w:t>
      </w:r>
    </w:p>
    <w:p>
      <w:r>
        <w:t>「所以……他……牺牲了自己。」</w:t>
      </w:r>
    </w:p>
    <w:p>
      <w:r>
        <w:t>「将……自己的……传承……分散成……起源碎片。」</w:t>
      </w:r>
    </w:p>
    <w:p>
      <w:r>
        <w:t>「等待……有缘人……获得。」</w:t>
      </w:r>
    </w:p>
    <w:p>
      <w:r>
        <w:t>「……什么？！」</w:t>
      </w:r>
    </w:p>
    <w:p>
      <w:r>
        <w:t>林默震惊了。</w:t>
      </w:r>
    </w:p>
    <w:p>
      <w:r>
        <w:t>原来，这一切……都是炎帝的安排。</w:t>
      </w:r>
    </w:p>
    <w:p>
      <w:r>
        <w:t>那意味着，他能够获得起源碎片，不是偶然，而是……必然。</w:t>
      </w:r>
    </w:p>
    <w:p>
      <w:r>
        <w:t>「那……我……」</w:t>
      </w:r>
    </w:p>
    <w:p>
      <w:r>
        <w:t>「你……就是……那个……有缘人。」起源说。</w:t>
      </w:r>
    </w:p>
    <w:p>
      <w:r>
        <w:t>「有缘人……」</w:t>
      </w:r>
    </w:p>
    <w:p>
      <w:r>
        <w:t>「对。」起源说，「你……有他的……血脉。」</w:t>
      </w:r>
    </w:p>
    <w:p>
      <w:r>
        <w:t>「……好。」</w:t>
      </w:r>
    </w:p>
    <w:p>
      <w:r>
        <w:t>林默深吸一口气，平复心情。</w:t>
      </w:r>
    </w:p>
    <w:p>
      <w:r>
        <w:t>他的脑海中，浮现出炎帝的影像。</w:t>
      </w:r>
    </w:p>
    <w:p>
      <w:r>
        <w:t>那是一个身穿帝袍的男子，他的周身环绕着二十二品金色莲花，每一片莲花瓣上都燃烧着不灭的火焰。</w:t>
      </w:r>
    </w:p>
    <w:p>
      <w:r>
        <w:t>那火焰，不是普通的火焰。</w:t>
      </w:r>
    </w:p>
    <w:p>
      <w:r>
        <w:t>每一朵火焰中，都蕴含着一个故事——有炎帝出生时的异象，有炎帝修炼时的艰辛，有炎帝证道时的辉煌，有炎帝封印高维入侵者时的决绝。</w:t>
      </w:r>
    </w:p>
    <w:p>
      <w:r>
        <w:t>「炎帝前辈……」林默心中涌起一股敬意。</w:t>
      </w:r>
    </w:p>
    <w:p>
      <w:r>
        <w:t>他不自觉地单膝跪地，那是后辈对先辈的敬意，是对守护者的敬意。</w:t>
      </w:r>
    </w:p>
    <w:p>
      <w:r>
        <w:t>「宿主，现在……你可以……继承……传承了。」起源说。</w:t>
      </w:r>
    </w:p>
    <w:p>
      <w:r>
        <w:t>「好。」林默站起身，目光坚定，「开始吧。」</w:t>
      </w:r>
    </w:p>
    <w:p>
      <w:r>
        <w:t>【好。】</w:t>
      </w:r>
    </w:p>
    <w:p>
      <w:r>
        <w:t>起源开始运转。</w:t>
      </w:r>
    </w:p>
    <w:p>
      <w:r>
        <w:t>金色的光芒，笼罩林默。</w:t>
      </w:r>
    </w:p>
    <w:p>
      <w:r>
        <w:t>瞬间，无数信息涌入林默脑海。</w:t>
      </w:r>
    </w:p>
    <w:p>
      <w:r>
        <w:t>「这是……」</w:t>
      </w:r>
    </w:p>
    <w:p>
      <w:r>
        <w:t>「炎帝的……记忆……」</w:t>
      </w:r>
    </w:p>
    <w:p>
      <w:r>
        <w:t>「炎帝的……功法……」</w:t>
      </w:r>
    </w:p>
    <w:p>
      <w:r>
        <w:t>「炎帝的……一切……」</w:t>
      </w:r>
    </w:p>
    <w:p>
      <w:r>
        <w:t>林默闭上眼睛，开始吸收信息。</w:t>
      </w:r>
    </w:p>
    <w:p>
      <w:r>
        <w:t>时间一天天过去。</w:t>
      </w:r>
    </w:p>
    <w:p>
      <w:r>
        <w:t>密室中，林默的气息越来越强。</w:t>
      </w:r>
    </w:p>
    <w:p>
      <w:r>
        <w:t>他的身体，在金色光芒的洗礼下，发生着翻天覆地的变化。</w:t>
      </w:r>
    </w:p>
    <w:p>
      <w:r>
        <w:t>他的经脉，变得更加宽阔，可以容纳更多的灵力。</w:t>
      </w:r>
    </w:p>
    <w:p>
      <w:r>
        <w:t>他的丹田，变得更加凝实，可以储存更多的能量。</w:t>
      </w:r>
    </w:p>
    <w:p>
      <w:r>
        <w:t>他的灵魂，变得更加强大，可以感悟更深的法则。</w:t>
      </w:r>
    </w:p>
    <w:p>
      <w:r>
        <w:t>「宿主，你……」起源欲言又止。</w:t>
      </w:r>
    </w:p>
    <w:p>
      <w:r>
        <w:t>「我感觉到了。」林默睁开眼睛，眼中金光闪烁，「我……突破了。」</w:t>
      </w:r>
    </w:p>
    <w:p>
      <w:r>
        <w:t>职业者 25 级！</w:t>
      </w:r>
    </w:p>
    <w:p>
      <w:r>
        <w:t>那是超越了普通强者的境界，是真正的高手。</w:t>
      </w:r>
    </w:p>
    <w:p>
      <w:r>
        <w:t>「……好。」</w:t>
      </w:r>
    </w:p>
    <w:p>
      <w:r>
        <w:t>苏雨晴守在密室外，感受到从密室中传来的气息，松了口气。</w:t>
      </w:r>
    </w:p>
    <w:p>
      <w:r>
        <w:t>「林默，你……怎么样了？」</w:t>
      </w:r>
    </w:p>
    <w:p>
      <w:r>
        <w:t>「我没事。」林默说，声音从密室中传来，「我……继承了……炎帝的……全部传承。」</w:t>
      </w:r>
    </w:p>
    <w:p>
      <w:r>
        <w:t>「那……你……」</w:t>
      </w:r>
    </w:p>
    <w:p>
      <w:r>
        <w:t>「我……现在是……这个宇宙……最强的存在。」</w:t>
      </w:r>
    </w:p>
    <w:p>
      <w:r>
        <w:t>「……什么？！」</w:t>
      </w:r>
    </w:p>
    <w:p>
      <w:r>
        <w:t>苏雨晴震惊了。</w:t>
      </w:r>
    </w:p>
    <w:p>
      <w:r>
        <w:t>最强的存在？</w:t>
      </w:r>
    </w:p>
    <w:p>
      <w:r>
        <w:t>那意味着，林默已经站在了这个宇宙的巅峰。</w:t>
      </w:r>
    </w:p>
    <w:p>
      <w:pPr>
        <w:jc w:val="center"/>
      </w:pPr>
      <w:r>
        <w:rPr>
          <w:b/>
        </w:rPr>
        <w:t>第三节：新的秩序</w:t>
      </w:r>
    </w:p>
    <w:p>
      <w:r>
        <w:t>「那……你……」苏雨晴欲言又止。</w:t>
      </w:r>
    </w:p>
    <w:p>
      <w:r>
        <w:t>「我……要……建立……一个新的……秩序。」林默说，目光坚定。</w:t>
      </w:r>
    </w:p>
    <w:p>
      <w:r>
        <w:t>「新的……秩序？」</w:t>
      </w:r>
    </w:p>
    <w:p>
      <w:r>
        <w:t>「对。」林默说，走出密室，「一个……没有……战争……没有……杀戮……的……秩序。」</w:t>
      </w:r>
    </w:p>
    <w:p>
      <w:r>
        <w:t>「……好。」</w:t>
      </w:r>
    </w:p>
    <w:p>
      <w:r>
        <w:t>苏雨晴靠在他怀里，感受着他身上散发出来的温暖。</w:t>
      </w:r>
    </w:p>
    <w:p>
      <w:r>
        <w:t>「雨晴，谢谢你。」</w:t>
      </w:r>
    </w:p>
    <w:p>
      <w:r>
        <w:t>「谢什么。」苏雨晴说，「我是你妻子。」</w:t>
      </w:r>
    </w:p>
    <w:p>
      <w:r>
        <w:t>「对。」林默笑了，「你是我妻子。」</w:t>
      </w:r>
    </w:p>
    <w:p>
      <w:r>
        <w:t>「我们会一直在一起。」</w:t>
      </w:r>
    </w:p>
    <w:p>
      <w:r>
        <w:t>「嗯。」</w:t>
      </w:r>
    </w:p>
    <w:p>
      <w:r>
        <w:t>两人相拥而立。</w:t>
      </w:r>
    </w:p>
    <w:p>
      <w:r>
        <w:t>「宿主，有……情况。」起源的声音突然响起。</w:t>
      </w:r>
    </w:p>
    <w:p>
      <w:r>
        <w:t>「什么？」</w:t>
      </w:r>
    </w:p>
    <w:p>
      <w:r>
        <w:t>「万族……都……知道了……你……继承了……炎帝的……传承。」</w:t>
      </w:r>
    </w:p>
    <w:p>
      <w:r>
        <w:t>「知道了？」</w:t>
      </w:r>
    </w:p>
    <w:p>
      <w:r>
        <w:t>「对。」起源说，「他们……都……想……见你。」</w:t>
      </w:r>
    </w:p>
    <w:p>
      <w:r>
        <w:t>「见我？」</w:t>
      </w:r>
    </w:p>
    <w:p>
      <w:r>
        <w:t>「对。」起源说，「你……现在是……炎帝的……传人。」</w:t>
      </w:r>
    </w:p>
    <w:p>
      <w:r>
        <w:t>「你……可以……统领……万族。」</w:t>
      </w:r>
    </w:p>
    <w:p>
      <w:r>
        <w:t>「……好。」</w:t>
      </w:r>
    </w:p>
    <w:p>
      <w:r>
        <w:t>林默点点头，走出密室。</w:t>
      </w:r>
    </w:p>
    <w:p>
      <w:r>
        <w:t>基地外，万族天骄已经等候多时。</w:t>
      </w:r>
    </w:p>
    <w:p>
      <w:r>
        <w:t>「参见炎帝传人！」</w:t>
      </w:r>
    </w:p>
    <w:p>
      <w:r>
        <w:t>震天的呼喊声从广场上传来，万族天骄单膝跪地。</w:t>
      </w:r>
    </w:p>
    <w:p>
      <w:r>
        <w:t>林默抬手，一股无形的力量将所有人的声音压下。</w:t>
      </w:r>
    </w:p>
    <w:p>
      <w:r>
        <w:t>「诸位。」他的声音通过灵力传遍整个广场，「今日，是一个新的开始。」</w:t>
      </w:r>
    </w:p>
    <w:p>
      <w:r>
        <w:t>「万族联盟……已经成立。」</w:t>
      </w:r>
    </w:p>
    <w:p>
      <w:r>
        <w:t>「我们……需要……建立……一个新的……秩序。」</w:t>
      </w:r>
    </w:p>
    <w:p>
      <w:r>
        <w:t>「……是！」</w:t>
      </w:r>
    </w:p>
    <w:p>
      <w:r>
        <w:t>所有人开始忙碌。</w:t>
      </w:r>
    </w:p>
    <w:p>
      <w:r>
        <w:t>而林默，则开始制定计划。</w:t>
      </w:r>
    </w:p>
    <w:p>
      <w:r>
        <w:t>「铁柱，你……负责……边境星域。」</w:t>
      </w:r>
    </w:p>
    <w:p>
      <w:r>
        <w:t>「默哥，那……我……」</w:t>
      </w:r>
    </w:p>
    <w:p>
      <w:r>
        <w:t>「你……去……建立……分基地。」</w:t>
      </w:r>
    </w:p>
    <w:p>
      <w:r>
        <w:t>「……好。」</w:t>
      </w:r>
    </w:p>
    <w:p>
      <w:r>
        <w:t>王铁柱开始准备。</w:t>
      </w:r>
    </w:p>
    <w:p>
      <w:r>
        <w:t>「晓芸，你……负责……情报。」</w:t>
      </w:r>
    </w:p>
    <w:p>
      <w:r>
        <w:t>「是！」</w:t>
      </w:r>
    </w:p>
    <w:p>
      <w:r>
        <w:t>「子轩，你……负责……科研。」</w:t>
      </w:r>
    </w:p>
    <w:p>
      <w:r>
        <w:t>「是！」</w:t>
      </w:r>
    </w:p>
    <w:p>
      <w:r>
        <w:t>所有人开始行动。</w:t>
      </w:r>
    </w:p>
    <w:p>
      <w:pPr>
        <w:jc w:val="center"/>
      </w:pPr>
      <w:r>
        <w:rPr>
          <w:b/>
        </w:rPr>
        <w:t>第四节：联邦来使</w:t>
      </w:r>
    </w:p>
    <w:p>
      <w:r>
        <w:t>「宿主，有……情况。」</w:t>
      </w:r>
    </w:p>
    <w:p>
      <w:r>
        <w:t>「什么？」</w:t>
      </w:r>
    </w:p>
    <w:p>
      <w:r>
        <w:t>「星际联邦……发来……消息。」</w:t>
      </w:r>
    </w:p>
    <w:p>
      <w:r>
        <w:t>「消息？」</w:t>
      </w:r>
    </w:p>
    <w:p>
      <w:r>
        <w:t>「对。」起源说，「他们……想……加入……万族联盟。」</w:t>
      </w:r>
    </w:p>
    <w:p>
      <w:r>
        <w:t>「加入万族联盟？」</w:t>
      </w:r>
    </w:p>
    <w:p>
      <w:r>
        <w:t>「对。」起源说，「他们……已经……知道了……你……建立了……万族联盟。」</w:t>
      </w:r>
    </w:p>
    <w:p>
      <w:r>
        <w:t>「……好。」</w:t>
      </w:r>
    </w:p>
    <w:p>
      <w:r>
        <w:t>林默点点头。</w:t>
      </w:r>
    </w:p>
    <w:p>
      <w:r>
        <w:t>「让他们……来……见我。」</w:t>
      </w:r>
    </w:p>
    <w:p>
      <w:r>
        <w:t>「是！」</w:t>
      </w:r>
    </w:p>
    <w:p>
      <w:r>
        <w:t>一天后，星际联邦代表到来。</w:t>
      </w:r>
    </w:p>
    <w:p>
      <w:r>
        <w:t>「林默主席，欢迎欢迎。」一个中年人迎了上来。</w:t>
      </w:r>
    </w:p>
    <w:p>
      <w:r>
        <w:t>「你是……」</w:t>
      </w:r>
    </w:p>
    <w:p>
      <w:r>
        <w:t>「我？」中年人说，「我是……星际联邦，新主席。」</w:t>
      </w:r>
    </w:p>
    <w:p>
      <w:r>
        <w:t>「新主席？」林默瞳孔一缩。</w:t>
      </w:r>
    </w:p>
    <w:p>
      <w:r>
        <w:t>「对。」新主席说，「原主席……已经……辞职了。」</w:t>
      </w:r>
    </w:p>
    <w:p>
      <w:r>
        <w:t>「辞职？」</w:t>
      </w:r>
    </w:p>
    <w:p>
      <w:r>
        <w:t>「对。」新主席说，「他……说……他……不适合……这个……位置。」</w:t>
      </w:r>
    </w:p>
    <w:p>
      <w:r>
        <w:t>「……好。」</w:t>
      </w:r>
    </w:p>
    <w:p>
      <w:r>
        <w:t>林默点点头。</w:t>
      </w:r>
    </w:p>
    <w:p>
      <w:r>
        <w:t>「那……你……找我……有什么事？」</w:t>
      </w:r>
    </w:p>
    <w:p>
      <w:r>
        <w:t>「事？」新主席愣了一下，随即大笑，「哈哈，我……是来……加入……万族联盟的。」</w:t>
      </w:r>
    </w:p>
    <w:p>
      <w:r>
        <w:t>「加入万族联盟？」</w:t>
      </w:r>
    </w:p>
    <w:p>
      <w:r>
        <w:t>「对。」新主席说，「我们……星际联邦……想……加入……万族联盟。」</w:t>
      </w:r>
    </w:p>
    <w:p>
      <w:r>
        <w:t>「……好。」</w:t>
      </w:r>
    </w:p>
    <w:p>
      <w:r>
        <w:t>林默点点头。</w:t>
      </w:r>
    </w:p>
    <w:p>
      <w:r>
        <w:t>「那……你们……就是……万族联盟的……一员了。」</w:t>
      </w:r>
    </w:p>
    <w:p>
      <w:r>
        <w:t>「……谢谢！」</w:t>
      </w:r>
    </w:p>
    <w:p>
      <w:r>
        <w:t>新主席大喜。</w:t>
      </w:r>
    </w:p>
    <w:p>
      <w:r>
        <w:t>「那……我……有一个……条件。」</w:t>
      </w:r>
    </w:p>
    <w:p>
      <w:r>
        <w:t>「什么……条件？」</w:t>
      </w:r>
    </w:p>
    <w:p>
      <w:r>
        <w:t>「你们……需要……遵守……万族联盟的……规定。」</w:t>
      </w:r>
    </w:p>
    <w:p>
      <w:r>
        <w:t>「……是！」</w:t>
      </w:r>
    </w:p>
    <w:p>
      <w:r>
        <w:t>新主席连忙应道。</w:t>
      </w:r>
    </w:p>
    <w:p>
      <w:r>
        <w:t>「那……好。」</w:t>
      </w:r>
    </w:p>
    <w:p>
      <w:r>
        <w:t>林默点点头。</w:t>
      </w:r>
    </w:p>
    <w:p>
      <w:r>
        <w:t>「从今往后……」</w:t>
      </w:r>
    </w:p>
    <w:p>
      <w:r>
        <w:t>「星际联邦……是……万族联盟的……一员。」</w:t>
      </w:r>
    </w:p>
    <w:p>
      <w:r>
        <w:t>「……是！」</w:t>
      </w:r>
    </w:p>
    <w:p>
      <w:r>
        <w:t>新主席大声应道。</w:t>
      </w:r>
    </w:p>
    <w:p>
      <w:r>
        <w:t>「那……你……回去吧。」</w:t>
      </w:r>
    </w:p>
    <w:p>
      <w:r>
        <w:t>「……是！」</w:t>
      </w:r>
    </w:p>
    <w:p>
      <w:r>
        <w:t>新主席告辞。</w:t>
      </w:r>
    </w:p>
    <w:p>
      <w:pPr>
        <w:jc w:val="center"/>
      </w:pPr>
      <w:r>
        <w:rPr>
          <w:b/>
        </w:rPr>
        <w:t>第五节：星空展望</w:t>
      </w:r>
    </w:p>
    <w:p>
      <w:r>
        <w:t>「宿主，你……」</w:t>
      </w:r>
    </w:p>
    <w:p>
      <w:r>
        <w:t>「我知道。」林默在心里说，「建立秩序……比打破秩序……更难。」</w:t>
      </w:r>
    </w:p>
    <w:p>
      <w:r>
        <w:t>【对。】</w:t>
      </w:r>
    </w:p>
    <w:p>
      <w:r>
        <w:t>「林默，你……」苏雨晴走过来。</w:t>
      </w:r>
    </w:p>
    <w:p>
      <w:r>
        <w:t>「我没事。」林默说，「我……已经……让……星际联邦……加入了……万族联盟。」</w:t>
      </w:r>
    </w:p>
    <w:p>
      <w:r>
        <w:t>「那……你……」</w:t>
      </w:r>
    </w:p>
    <w:p>
      <w:r>
        <w:t>「我……要……回家。」林默说，「我……需要……静静。」</w:t>
      </w:r>
    </w:p>
    <w:p>
      <w:r>
        <w:t>「……好。」</w:t>
      </w:r>
    </w:p>
    <w:p>
      <w:r>
        <w:t>苏雨晴点点头。</w:t>
      </w:r>
    </w:p>
    <w:p>
      <w:r>
        <w:t>「我们相信你。」</w:t>
      </w:r>
    </w:p>
    <w:p>
      <w:r>
        <w:t>「嗯。」</w:t>
      </w:r>
    </w:p>
    <w:p>
      <w:r>
        <w:t>林默看向星空。</w:t>
      </w:r>
    </w:p>
    <w:p>
      <w:r>
        <w:t>「炎帝……」</w:t>
      </w:r>
    </w:p>
    <w:p>
      <w:r>
        <w:t>「我……不会……辜负……你的……期望。」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「默哥，你……怎么样了？」王铁柱问。</w:t>
      </w:r>
    </w:p>
    <w:p>
      <w:r>
        <w:t>「没事。」林默说，「万族联盟……已经……成立。」</w:t>
      </w:r>
    </w:p>
    <w:p>
      <w:r>
        <w:t>「那……我们……」</w:t>
      </w:r>
    </w:p>
    <w:p>
      <w:r>
        <w:t>「我们……要……继续……努力。」林默说。</w:t>
      </w:r>
    </w:p>
    <w:p>
      <w:r>
        <w:t>「……好！」</w:t>
      </w:r>
    </w:p>
    <w:p>
      <w:r>
        <w:t>王铁柱等人，开始努力。</w:t>
      </w:r>
    </w:p>
    <w:p>
      <w:r>
        <w:t>而林默，则开始修炼。</w:t>
      </w:r>
    </w:p>
    <w:p>
      <w:r>
        <w:t>「宿主，你……」</w:t>
      </w:r>
    </w:p>
    <w:p>
      <w:r>
        <w:t>「我想静静。」</w:t>
      </w:r>
    </w:p>
    <w:p>
      <w:r>
        <w:t>【好。】</w:t>
      </w:r>
    </w:p>
    <w:p>
      <w:r>
        <w:t>林默抬头看向星空。</w:t>
      </w:r>
    </w:p>
    <w:p>
      <w:r>
        <w:t>「域外天魔……虽然……已经……灭了。」</w:t>
      </w:r>
    </w:p>
    <w:p>
      <w:r>
        <w:t>「但……宇宙……还有……很多……威胁。」</w:t>
      </w:r>
    </w:p>
    <w:p>
      <w:r>
        <w:t>「我……需要……变得……更强。」</w:t>
      </w:r>
    </w:p>
    <w:p>
      <w:r>
        <w:t>「……好。」</w:t>
      </w:r>
    </w:p>
    <w:p>
      <w:r>
        <w:t>起源说。</w:t>
      </w:r>
    </w:p>
    <w:p>
      <w:r>
        <w:t>「宿主，我……会……一直……陪着……你。」</w:t>
      </w:r>
    </w:p>
    <w:p>
      <w:r>
        <w:t>「……谢谢。」</w:t>
      </w:r>
    </w:p>
    <w:p>
      <w:r>
        <w:t>林默笑了。</w:t>
      </w:r>
    </w:p>
    <w:p>
      <w:r>
        <w:t>他……对未来……充满了期待。</w:t>
      </w:r>
    </w:p>
    <w:p>
      <w:r>
        <w:t>【第 116 章 完】</w:t>
      </w:r>
    </w:p>
    <w:p>
      <w:pPr>
        <w:pStyle w:val="Heading2"/>
        <w:jc w:val="center"/>
      </w:pPr>
      <w:r>
        <w:t>第117章 第 117 章 - 万族臣服</w:t>
      </w:r>
    </w:p>
    <w:p>
      <w:r>
        <w:t>第 117 章 万族臣服</w:t>
      </w:r>
    </w:p>
    <w:p>
      <w:pPr>
        <w:jc w:val="center"/>
      </w:pPr>
      <w:r>
        <w:rPr>
          <w:b/>
        </w:rPr>
        <w:t>第一节：万族秘境</w:t>
      </w:r>
    </w:p>
    <w:p>
      <w:r>
        <w:t>飞船在星空中飞行。</w:t>
      </w:r>
    </w:p>
    <w:p>
      <w:r>
        <w:t>那是一艘流线型的银色飞船，舰体表面刻满了防御阵法。飞船尾部，蓝色的火焰缓缓喷射，推动飞船向前飞行。</w:t>
      </w:r>
    </w:p>
    <w:p>
      <w:r>
        <w:t>「宿主，预计一天后抵达。」起源的声音在林默脑海中响起。</w:t>
      </w:r>
    </w:p>
    <w:p>
      <w:r>
        <w:t>「好。」</w:t>
      </w:r>
    </w:p>
    <w:p>
      <w:r>
        <w:t>林默和苏雨晴，坐在飞船里。</w:t>
      </w:r>
    </w:p>
    <w:p>
      <w:r>
        <w:t>船舱内，装饰温馨。墙壁上，挂着两人的合影。那是他们结婚时拍的，照片中的两人，笑得格外灿烂。</w:t>
      </w:r>
    </w:p>
    <w:p>
      <w:r>
        <w:t>「林默，这次……」苏雨晴欲言又止，眼中满是担忧。</w:t>
      </w:r>
    </w:p>
    <w:p>
      <w:r>
        <w:t>「怎么了？」</w:t>
      </w:r>
    </w:p>
    <w:p>
      <w:r>
        <w:t>「万族秘境……我……听说……很多……强者。」</w:t>
      </w:r>
    </w:p>
    <w:p>
      <w:r>
        <w:t>「放心。」林默抱住她，将她搂在怀里，「我……会保护你的。」</w:t>
      </w:r>
    </w:p>
    <w:p>
      <w:r>
        <w:t>「……嗯。」</w:t>
      </w:r>
    </w:p>
    <w:p>
      <w:r>
        <w:t>苏雨晴靠在他怀里，感受着他身上散发出来的温暖。</w:t>
      </w:r>
    </w:p>
    <w:p>
      <w:r>
        <w:t>那是强者的气息，是守护的力量。</w:t>
      </w:r>
    </w:p>
    <w:p>
      <w:r>
        <w:t>两人相拥而立。</w:t>
      </w:r>
    </w:p>
    <w:p>
      <w:r>
        <w:t>飞船外，无数的星辰在闪烁。</w:t>
      </w:r>
    </w:p>
    <w:p>
      <w:r>
        <w:t>那是希望的象征，是人类的未来。</w:t>
      </w:r>
    </w:p>
    <w:p>
      <w:r>
        <w:t>一天后，万族秘境。</w:t>
      </w:r>
    </w:p>
    <w:p>
      <w:r>
        <w:t>「到了。」林默说，「下船。」</w:t>
      </w:r>
    </w:p>
    <w:p>
      <w:r>
        <w:t>众人下船。</w:t>
      </w:r>
    </w:p>
    <w:p>
      <w:r>
        <w:t>那是一颗巨大的星球，星球表面，无数的建筑鳞次栉比。每一座建筑，都代表着一个种族。</w:t>
      </w:r>
    </w:p>
    <w:p>
      <w:r>
        <w:t>在星球的中央，有一座巨大的金色大殿。</w:t>
      </w:r>
    </w:p>
    <w:p>
      <w:r>
        <w:t>那大殿，高达千米，表面刻满了万族的徽章。每一个徽章，都散发着微弱的光芒，那是……气运。</w:t>
      </w:r>
    </w:p>
    <w:p>
      <w:r>
        <w:t>「宿主，前方有能量波动。」</w:t>
      </w:r>
    </w:p>
    <w:p>
      <w:r>
        <w:t>「嗯。」林默点点头，「就是这里了。」</w:t>
      </w:r>
    </w:p>
    <w:p>
      <w:r>
        <w:t>众人朝能量波动处走去。</w:t>
      </w:r>
    </w:p>
    <w:p>
      <w:pPr>
        <w:jc w:val="center"/>
      </w:pPr>
      <w:r>
        <w:rPr>
          <w:b/>
        </w:rPr>
        <w:t>第二节：万族联军</w:t>
      </w:r>
    </w:p>
    <w:p>
      <w:r>
        <w:t>「什么人！」一群万族联军拦住了他们。</w:t>
      </w:r>
    </w:p>
    <w:p>
      <w:r>
        <w:t>那群联军，身穿各色战甲，周身环绕着若有若无的威压。每一个人的气息，都不弱于职业者 15 级。</w:t>
      </w:r>
    </w:p>
    <w:p>
      <w:r>
        <w:t>「人类联盟，林默。」</w:t>
      </w:r>
    </w:p>
    <w:p>
      <w:r>
        <w:t>「林默？」万族联军愣了一下，随即大喜，「原来是林默盟主！」</w:t>
      </w:r>
    </w:p>
    <w:p>
      <w:r>
        <w:t>「我……要……见……万族天骄。」</w:t>
      </w:r>
    </w:p>
    <w:p>
      <w:r>
        <w:t>「这……」万族联军犹豫了。</w:t>
      </w:r>
    </w:p>
    <w:p>
      <w:r>
        <w:t>「怎么？」林默冷笑，周身金色火焰缓缓燃烧，「我……没有资格？」</w:t>
      </w:r>
    </w:p>
    <w:p>
      <w:r>
        <w:t>「不……不是……」万族联军连忙说，「只是……天骄们……都在……等待……您。」</w:t>
      </w:r>
    </w:p>
    <w:p>
      <w:r>
        <w:t>「等待我？」</w:t>
      </w:r>
    </w:p>
    <w:p>
      <w:r>
        <w:t>「对。」万族联军说，「他们……都……想……见……炎帝的……传人。」</w:t>
      </w:r>
    </w:p>
    <w:p>
      <w:r>
        <w:t>「……好。」</w:t>
      </w:r>
    </w:p>
    <w:p>
      <w:r>
        <w:t>林默点点头。</w:t>
      </w:r>
    </w:p>
    <w:p>
      <w:r>
        <w:t>「带路。」</w:t>
      </w:r>
    </w:p>
    <w:p>
      <w:r>
        <w:t>「是！」</w:t>
      </w:r>
    </w:p>
    <w:p>
      <w:r>
        <w:t>万族联军，开始带路。</w:t>
      </w:r>
    </w:p>
    <w:p>
      <w:r>
        <w:t>林默和苏雨晴，跟在他们身后。</w:t>
      </w:r>
    </w:p>
    <w:p>
      <w:r>
        <w:t>来到一个巨大的宫殿前。</w:t>
      </w:r>
    </w:p>
    <w:p>
      <w:r>
        <w:t>那宫殿，通体金色，表面刻满了诡异的符文。每一个符文，都散发着阴冷的气息，仿佛是由无数冤魂凝聚而成。</w:t>
      </w:r>
    </w:p>
    <w:p>
      <w:r>
        <w:t>「宿主，里面……就是……万族天骄。」</w:t>
      </w:r>
    </w:p>
    <w:p>
      <w:r>
        <w:t>「好。」</w:t>
      </w:r>
    </w:p>
    <w:p>
      <w:r>
        <w:t>林默深吸一口气。</w:t>
      </w:r>
    </w:p>
    <w:p>
      <w:r>
        <w:t>「我……进去了。」</w:t>
      </w:r>
    </w:p>
    <w:p>
      <w:r>
        <w:t>「……嗯。」</w:t>
      </w:r>
    </w:p>
    <w:p>
      <w:r>
        <w:t>苏雨晴点点头，眼中满是担忧。</w:t>
      </w:r>
    </w:p>
    <w:p>
      <w:r>
        <w:t>「小心。」</w:t>
      </w:r>
    </w:p>
    <w:p>
      <w:r>
        <w:t>「放心。」林默笑了，那笑容中，带着一丝自信，「我……不会有事的。」</w:t>
      </w:r>
    </w:p>
    <w:p>
      <w:r>
        <w:t>林默走进宫殿。</w:t>
      </w:r>
    </w:p>
    <w:p>
      <w:r>
        <w:t>宫殿里，一片辉煌。</w:t>
      </w:r>
    </w:p>
    <w:p>
      <w:r>
        <w:t>金色的光芒，照亮了整个大殿。</w:t>
      </w:r>
    </w:p>
    <w:p>
      <w:r>
        <w:t>大殿中央，站着一群年轻人。</w:t>
      </w:r>
    </w:p>
    <w:p>
      <w:r>
        <w:t>那是万族的天骄，是各自种族未来的希望。</w:t>
      </w:r>
    </w:p>
    <w:p>
      <w:r>
        <w:t>「林默……」</w:t>
      </w:r>
    </w:p>
    <w:p>
      <w:r>
        <w:t>一个恭敬的声音响起。</w:t>
      </w:r>
    </w:p>
    <w:p>
      <w:r>
        <w:t>「参见……炎帝……传人！」</w:t>
      </w:r>
    </w:p>
    <w:p>
      <w:r>
        <w:t>所有万族天骄，单膝跪地。</w:t>
      </w:r>
    </w:p>
    <w:p>
      <w:r>
        <w:t>那场面，震撼人心。</w:t>
      </w:r>
    </w:p>
    <w:p>
      <w:r>
        <w:t>「……好。」</w:t>
      </w:r>
    </w:p>
    <w:p>
      <w:r>
        <w:t>林默点点头。</w:t>
      </w:r>
    </w:p>
    <w:p>
      <w:r>
        <w:t>「各位，请起。」</w:t>
      </w:r>
    </w:p>
    <w:p>
      <w:r>
        <w:t>「谢……炎帝……传人！」</w:t>
      </w:r>
    </w:p>
    <w:p>
      <w:r>
        <w:t>所有万族天骄，站起身。</w:t>
      </w:r>
    </w:p>
    <w:p>
      <w:r>
        <w:t>「我……不是……炎帝。」林默说，目光扫过在场的每一个人，「我……只是……炎帝的……传人。」</w:t>
      </w:r>
    </w:p>
    <w:p>
      <w:r>
        <w:t>「但……从今往后……」</w:t>
      </w:r>
    </w:p>
    <w:p>
      <w:r>
        <w:t>「我……会……统领……万族……」</w:t>
      </w:r>
    </w:p>
    <w:p>
      <w:r>
        <w:t>「建立……一个新的……秩序。」</w:t>
      </w:r>
    </w:p>
    <w:p>
      <w:pPr>
        <w:jc w:val="center"/>
      </w:pPr>
      <w:r>
        <w:rPr>
          <w:b/>
        </w:rPr>
        <w:t>第三节：万族联盟</w:t>
      </w:r>
    </w:p>
    <w:p>
      <w:r>
        <w:t>「……好！」</w:t>
      </w:r>
    </w:p>
    <w:p>
      <w:r>
        <w:t>所有万族天骄，大声欢呼。</w:t>
      </w:r>
    </w:p>
    <w:p>
      <w:r>
        <w:t>「参见……新皇！」</w:t>
      </w:r>
    </w:p>
    <w:p>
      <w:r>
        <w:t>「参见……新皇！」</w:t>
      </w:r>
    </w:p>
    <w:p>
      <w:r>
        <w:t>「参见……新皇！」</w:t>
      </w:r>
    </w:p>
    <w:p>
      <w:r>
        <w:t>声音震天动地。</w:t>
      </w:r>
    </w:p>
    <w:p>
      <w:r>
        <w:t>「……好。」</w:t>
      </w:r>
    </w:p>
    <w:p>
      <w:r>
        <w:t>林默深吸一口气。</w:t>
      </w:r>
    </w:p>
    <w:p>
      <w:r>
        <w:t>「那……从今往后……」</w:t>
      </w:r>
    </w:p>
    <w:p>
      <w:r>
        <w:t>「万族……是一家。」</w:t>
      </w:r>
    </w:p>
    <w:p>
      <w:r>
        <w:t>「没有……高低贵贱……之分。」</w:t>
      </w:r>
    </w:p>
    <w:p>
      <w:r>
        <w:t>「只有……和平……共处。」</w:t>
      </w:r>
    </w:p>
    <w:p>
      <w:r>
        <w:t>「……是！」</w:t>
      </w:r>
    </w:p>
    <w:p>
      <w:r>
        <w:t>所有万族天骄，大声应道。</w:t>
      </w:r>
    </w:p>
    <w:p>
      <w:r>
        <w:t>「那……我……有一个……命令。」</w:t>
      </w:r>
    </w:p>
    <w:p>
      <w:r>
        <w:t>「什么……命令？」</w:t>
      </w:r>
    </w:p>
    <w:p>
      <w:r>
        <w:t>「我……要……建立……万族联盟。」</w:t>
      </w:r>
    </w:p>
    <w:p>
      <w:r>
        <w:t>「万族联盟？」</w:t>
      </w:r>
    </w:p>
    <w:p>
      <w:r>
        <w:t>「对。」林默说，声音通过灵力传遍整个大殿，「万族联盟……是……一个……新的……组织。」</w:t>
      </w:r>
    </w:p>
    <w:p>
      <w:r>
        <w:t>「它……会……统领……万族……」</w:t>
      </w:r>
    </w:p>
    <w:p>
      <w:r>
        <w:t>「维护……宇宙的……和平。」</w:t>
      </w:r>
    </w:p>
    <w:p>
      <w:r>
        <w:t>「……好！」</w:t>
      </w:r>
    </w:p>
    <w:p>
      <w:r>
        <w:t>所有万族天骄，大声欢呼。</w:t>
      </w:r>
    </w:p>
    <w:p>
      <w:r>
        <w:t>「那……我……任命……」</w:t>
      </w:r>
    </w:p>
    <w:p>
      <w:r>
        <w:t>「龙族天骄……为……万族联盟……副盟主。」</w:t>
      </w:r>
    </w:p>
    <w:p>
      <w:r>
        <w:t>「凤族天骄……为……万族联盟……副盟主。」</w:t>
      </w:r>
    </w:p>
    <w:p>
      <w:r>
        <w:t>「神族天骄……为……万族联盟……副盟主。」</w:t>
      </w:r>
    </w:p>
    <w:p>
      <w:r>
        <w:t>「魔族天骄……为……万族联盟……副盟主。」</w:t>
      </w:r>
    </w:p>
    <w:p>
      <w:r>
        <w:t>「妖族天骄……为……万族联盟……副盟主。」</w:t>
      </w:r>
    </w:p>
    <w:p>
      <w:r>
        <w:t>「……是！」</w:t>
      </w:r>
    </w:p>
    <w:p>
      <w:r>
        <w:t>所有万族天骄，大声应道。</w:t>
      </w:r>
    </w:p>
    <w:p>
      <w:r>
        <w:t>「那……我……宣布……」</w:t>
      </w:r>
    </w:p>
    <w:p>
      <w:r>
        <w:t>「万族联盟……正式成立！」</w:t>
      </w:r>
    </w:p>
    <w:p>
      <w:r>
        <w:t>「……好！」</w:t>
      </w:r>
    </w:p>
    <w:p>
      <w:r>
        <w:t>所有万族天骄，大声欢呼。</w:t>
      </w:r>
    </w:p>
    <w:p>
      <w:pPr>
        <w:jc w:val="center"/>
      </w:pPr>
      <w:r>
        <w:rPr>
          <w:b/>
        </w:rPr>
        <w:t>第四节：新的开始</w:t>
      </w:r>
    </w:p>
    <w:p>
      <w:r>
        <w:t>「宿主，你……」</w:t>
      </w:r>
    </w:p>
    <w:p>
      <w:r>
        <w:t>「我知道。」林默在心里说，「这……只是……开始。」</w:t>
      </w:r>
    </w:p>
    <w:p>
      <w:r>
        <w:t>【对。】</w:t>
      </w:r>
    </w:p>
    <w:p>
      <w:r>
        <w:t>「林默，你……」苏雨晴走过来。</w:t>
      </w:r>
    </w:p>
    <w:p>
      <w:r>
        <w:t>「我没事。」林默说，「我……已经……建立了……万族联盟。」</w:t>
      </w:r>
    </w:p>
    <w:p>
      <w:r>
        <w:t>「那……你……」</w:t>
      </w:r>
    </w:p>
    <w:p>
      <w:r>
        <w:t>「我……要……回家。」林默说，「我……需要……静静。」</w:t>
      </w:r>
    </w:p>
    <w:p>
      <w:r>
        <w:t>「……好。」</w:t>
      </w:r>
    </w:p>
    <w:p>
      <w:r>
        <w:t>苏雨晴点点头。</w:t>
      </w:r>
    </w:p>
    <w:p>
      <w:r>
        <w:t>「我们相信你。」</w:t>
      </w:r>
    </w:p>
    <w:p>
      <w:r>
        <w:t>「嗯。」</w:t>
      </w:r>
    </w:p>
    <w:p>
      <w:r>
        <w:t>林默看向星空。</w:t>
      </w:r>
    </w:p>
    <w:p>
      <w:r>
        <w:t>「炎帝……」</w:t>
      </w:r>
    </w:p>
    <w:p>
      <w:r>
        <w:t>「我……不会……辜负……你的……期望。」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「默哥，你……怎么样了？」王铁柱问。</w:t>
      </w:r>
    </w:p>
    <w:p>
      <w:r>
        <w:t>「没事。」林默说，「万族联盟……已经……成立。」</w:t>
      </w:r>
    </w:p>
    <w:p>
      <w:r>
        <w:t>「那……我们……」</w:t>
      </w:r>
    </w:p>
    <w:p>
      <w:r>
        <w:t>「我们……要……继续……努力。」林默说。</w:t>
      </w:r>
    </w:p>
    <w:p>
      <w:r>
        <w:t>「……好！」</w:t>
      </w:r>
    </w:p>
    <w:p>
      <w:r>
        <w:t>王铁柱等人，开始努力。</w:t>
      </w:r>
    </w:p>
    <w:p>
      <w:r>
        <w:t>而林默，则开始修炼。</w:t>
      </w:r>
    </w:p>
    <w:p>
      <w:r>
        <w:t>「宿主，你……」</w:t>
      </w:r>
    </w:p>
    <w:p>
      <w:r>
        <w:t>「我想静静。」</w:t>
      </w:r>
    </w:p>
    <w:p>
      <w:r>
        <w:t>【好。】</w:t>
      </w:r>
    </w:p>
    <w:p>
      <w:r>
        <w:t>林默抬头看向星空。</w:t>
      </w:r>
    </w:p>
    <w:p>
      <w:r>
        <w:t>「域外天魔……虽然……已经……灭了。」</w:t>
      </w:r>
    </w:p>
    <w:p>
      <w:r>
        <w:t>「但……宇宙……还有……很多……威胁。」</w:t>
      </w:r>
    </w:p>
    <w:p>
      <w:r>
        <w:t>「我……需要……变得……更强。」</w:t>
      </w:r>
    </w:p>
    <w:p>
      <w:r>
        <w:t>「……好。」</w:t>
      </w:r>
    </w:p>
    <w:p>
      <w:r>
        <w:t>起源说。</w:t>
      </w:r>
    </w:p>
    <w:p>
      <w:r>
        <w:t>「宿主，我……会……一直……陪着……你。」</w:t>
      </w:r>
    </w:p>
    <w:p>
      <w:r>
        <w:t>「……谢谢。」</w:t>
      </w:r>
    </w:p>
    <w:p>
      <w:r>
        <w:t>林默笑了。</w:t>
      </w:r>
    </w:p>
    <w:p>
      <w:r>
        <w:t>他……对未来……充满了期待。</w:t>
      </w:r>
    </w:p>
    <w:p>
      <w:r>
        <w:t>【第 117 章 完】</w:t>
      </w:r>
    </w:p>
    <w:p>
      <w:pPr>
        <w:pStyle w:val="Heading2"/>
        <w:jc w:val="center"/>
      </w:pPr>
      <w:r>
        <w:t>第118章 第 118 章 - 新的秩序</w:t>
      </w:r>
    </w:p>
    <w:p>
      <w:r>
        <w:t>第 118 章 新的秩序</w:t>
      </w:r>
    </w:p>
    <w:p>
      <w:pPr>
        <w:jc w:val="center"/>
      </w:pPr>
      <w:r>
        <w:rPr>
          <w:b/>
        </w:rPr>
        <w:t>第一节：秩序建立</w:t>
      </w:r>
    </w:p>
    <w:p>
      <w:r>
        <w:t>火星，边境星域基地。</w:t>
      </w:r>
    </w:p>
    <w:p>
      <w:r>
        <w:t>清晨的阳光洒在广袤的基地上，将整片土地染成金色。基地由整块汉白玉铺设而成，地面上雕刻着万族共荣的图腾——一条龙与一只凤凰盘旋飞舞，周围环绕着神族的光辉、魔族的黑暗、妖族的自然之力。</w:t>
      </w:r>
    </w:p>
    <w:p>
      <w:r>
        <w:t>林默站在基地中央的观景台上，身后是一面高达十丈的战旗，旗面上绣着金色的"炎"字，这是炎帝传承的标志。战旗在风中猎猎作响，每一次飘动都散发出强大的灵力波动。</w:t>
      </w:r>
    </w:p>
    <w:p>
      <w:r>
        <w:t>「宿主，你……」起源的声音在林默脑海中响起。</w:t>
      </w:r>
    </w:p>
    <w:p>
      <w:r>
        <w:t>「我知道。」林默说，目光坚定，「我……需要……时间。」</w:t>
      </w:r>
    </w:p>
    <w:p>
      <w:r>
        <w:t>【好。】</w:t>
      </w:r>
    </w:p>
    <w:p>
      <w:r>
        <w:t>林默召集所有人。</w:t>
      </w:r>
    </w:p>
    <w:p>
      <w:r>
        <w:t>「各位。」林默说，声音通过灵力传遍整个基地，「今天……是一个新的开始。」</w:t>
      </w:r>
    </w:p>
    <w:p>
      <w:r>
        <w:t>「万族联盟……已经成立。」</w:t>
      </w:r>
    </w:p>
    <w:p>
      <w:r>
        <w:t>「我们……需要……建立……一个新的……秩序。」</w:t>
      </w:r>
    </w:p>
    <w:p>
      <w:r>
        <w:t>「……是！」</w:t>
      </w:r>
    </w:p>
    <w:p>
      <w:r>
        <w:t>所有人开始忙碌。</w:t>
      </w:r>
    </w:p>
    <w:p>
      <w:r>
        <w:t>而林默，则开始制定计划。</w:t>
      </w:r>
    </w:p>
    <w:p>
      <w:r>
        <w:t>「铁柱，你……负责……边境星域。」</w:t>
      </w:r>
    </w:p>
    <w:p>
      <w:r>
        <w:t>「默哥，那……我……」</w:t>
      </w:r>
    </w:p>
    <w:p>
      <w:r>
        <w:t>「你……去……建立……分基地。」</w:t>
      </w:r>
    </w:p>
    <w:p>
      <w:r>
        <w:t>「……好。」</w:t>
      </w:r>
    </w:p>
    <w:p>
      <w:r>
        <w:t>王铁柱开始准备。</w:t>
      </w:r>
    </w:p>
    <w:p>
      <w:r>
        <w:t>「晓芸，你……负责……情报。」</w:t>
      </w:r>
    </w:p>
    <w:p>
      <w:r>
        <w:t>「是！」</w:t>
      </w:r>
    </w:p>
    <w:p>
      <w:r>
        <w:t>「子轩，你……负责……科研。」</w:t>
      </w:r>
    </w:p>
    <w:p>
      <w:r>
        <w:t>「是！」</w:t>
      </w:r>
    </w:p>
    <w:p>
      <w:r>
        <w:t>所有人开始行动。</w:t>
      </w:r>
    </w:p>
    <w:p>
      <w:pPr>
        <w:jc w:val="center"/>
      </w:pPr>
      <w:r>
        <w:rPr>
          <w:b/>
        </w:rPr>
        <w:t>第二节：联邦加入</w:t>
      </w:r>
    </w:p>
    <w:p>
      <w:r>
        <w:t>「宿主，有……情况。」</w:t>
      </w:r>
    </w:p>
    <w:p>
      <w:r>
        <w:t>「什么？」</w:t>
      </w:r>
    </w:p>
    <w:p>
      <w:r>
        <w:t>「星际联邦……发来……消息。」</w:t>
      </w:r>
    </w:p>
    <w:p>
      <w:r>
        <w:t>「消息？」</w:t>
      </w:r>
    </w:p>
    <w:p>
      <w:r>
        <w:t>「对。」起源说，「他们……想……加入……万族联盟。」</w:t>
      </w:r>
    </w:p>
    <w:p>
      <w:r>
        <w:t>「加入万族联盟？」</w:t>
      </w:r>
    </w:p>
    <w:p>
      <w:r>
        <w:t>「对。」起源说，「他们……已经……知道了……你……建立了……万族联盟。」</w:t>
      </w:r>
    </w:p>
    <w:p>
      <w:r>
        <w:t>「……好。」</w:t>
      </w:r>
    </w:p>
    <w:p>
      <w:r>
        <w:t>林默点点头。</w:t>
      </w:r>
    </w:p>
    <w:p>
      <w:r>
        <w:t>「让他们……来……见我。」</w:t>
      </w:r>
    </w:p>
    <w:p>
      <w:r>
        <w:t>「是！」</w:t>
      </w:r>
    </w:p>
    <w:p>
      <w:r>
        <w:t>一天后，星际联邦代表到来。</w:t>
      </w:r>
    </w:p>
    <w:p>
      <w:r>
        <w:t>「林默主席，欢迎欢迎。」一个中年人迎了上来。</w:t>
      </w:r>
    </w:p>
    <w:p>
      <w:r>
        <w:t>「你是……」</w:t>
      </w:r>
    </w:p>
    <w:p>
      <w:r>
        <w:t>「我？」中年人说，「我是……星际联邦，新主席。」</w:t>
      </w:r>
    </w:p>
    <w:p>
      <w:r>
        <w:t>「新主席？」林默瞳孔一缩。</w:t>
      </w:r>
    </w:p>
    <w:p>
      <w:r>
        <w:t>「对。」新主席说，「原主席……已经……辞职了。」</w:t>
      </w:r>
    </w:p>
    <w:p>
      <w:r>
        <w:t>「辞职？」</w:t>
      </w:r>
    </w:p>
    <w:p>
      <w:r>
        <w:t>「对。」新主席说，「他……说……他……不适合……这个……位置。」</w:t>
      </w:r>
    </w:p>
    <w:p>
      <w:r>
        <w:t>「……好。」</w:t>
      </w:r>
    </w:p>
    <w:p>
      <w:r>
        <w:t>林默点点头。</w:t>
      </w:r>
    </w:p>
    <w:p>
      <w:r>
        <w:t>「那……你……找我……有什么事？」</w:t>
      </w:r>
    </w:p>
    <w:p>
      <w:r>
        <w:t>「事？」新主席愣了一下，随即大笑，「哈哈，我……是来……加入……万族联盟的。」</w:t>
      </w:r>
    </w:p>
    <w:p>
      <w:r>
        <w:t>「加入万族联盟？」</w:t>
      </w:r>
    </w:p>
    <w:p>
      <w:r>
        <w:t>「对。」新主席说，「我们……星际联邦……想……加入……万族联盟。」</w:t>
      </w:r>
    </w:p>
    <w:p>
      <w:r>
        <w:t>「……好。」</w:t>
      </w:r>
    </w:p>
    <w:p>
      <w:r>
        <w:t>林默点点头。</w:t>
      </w:r>
    </w:p>
    <w:p>
      <w:r>
        <w:t>「那……你们……就是……万族联盟的……一员了。」</w:t>
      </w:r>
    </w:p>
    <w:p>
      <w:r>
        <w:t>「……谢谢！」</w:t>
      </w:r>
    </w:p>
    <w:p>
      <w:r>
        <w:t>新主席大喜。</w:t>
      </w:r>
    </w:p>
    <w:p>
      <w:r>
        <w:t>「那……我……有一个……条件。」</w:t>
      </w:r>
    </w:p>
    <w:p>
      <w:r>
        <w:t>「什么……条件？」</w:t>
      </w:r>
    </w:p>
    <w:p>
      <w:r>
        <w:t>「你们……需要……遵守……万族联盟的……规定。」</w:t>
      </w:r>
    </w:p>
    <w:p>
      <w:r>
        <w:t>「……是！」</w:t>
      </w:r>
    </w:p>
    <w:p>
      <w:r>
        <w:t>新主席连忙应道。</w:t>
      </w:r>
    </w:p>
    <w:p>
      <w:r>
        <w:t>「那……好。」</w:t>
      </w:r>
    </w:p>
    <w:p>
      <w:r>
        <w:t>林默点点头。</w:t>
      </w:r>
    </w:p>
    <w:p>
      <w:r>
        <w:t>「从今往后……」</w:t>
      </w:r>
    </w:p>
    <w:p>
      <w:r>
        <w:t>「星际联邦……是……万族联盟的……一员。」</w:t>
      </w:r>
    </w:p>
    <w:p>
      <w:r>
        <w:t>「……是！」</w:t>
      </w:r>
    </w:p>
    <w:p>
      <w:r>
        <w:t>新主席大声应道。</w:t>
      </w:r>
    </w:p>
    <w:p>
      <w:r>
        <w:t>「那……你……回去吧。」</w:t>
      </w:r>
    </w:p>
    <w:p>
      <w:r>
        <w:t>「……是！」</w:t>
      </w:r>
    </w:p>
    <w:p>
      <w:r>
        <w:t>新主席告辞。</w:t>
      </w:r>
    </w:p>
    <w:p>
      <w:pPr>
        <w:jc w:val="center"/>
      </w:pPr>
      <w:r>
        <w:rPr>
          <w:b/>
        </w:rPr>
        <w:t>第三节：秩序更难</w:t>
      </w:r>
    </w:p>
    <w:p>
      <w:r>
        <w:t>「宿主，你……」</w:t>
      </w:r>
    </w:p>
    <w:p>
      <w:r>
        <w:t>「我知道。」林默在心里说，「建立秩序……比打破秩序……更难。」</w:t>
      </w:r>
    </w:p>
    <w:p>
      <w:r>
        <w:t>【对。】</w:t>
      </w:r>
    </w:p>
    <w:p>
      <w:r>
        <w:t>「林默，你……」苏雨晴走过来。</w:t>
      </w:r>
    </w:p>
    <w:p>
      <w:r>
        <w:t>「我没事。」林默说，「我……已经……让……星际联邦……加入了……万族联盟。」</w:t>
      </w:r>
    </w:p>
    <w:p>
      <w:r>
        <w:t>「那……你……」</w:t>
      </w:r>
    </w:p>
    <w:p>
      <w:r>
        <w:t>「我……要……回家。」林默说，「我……需要……静静。」</w:t>
      </w:r>
    </w:p>
    <w:p>
      <w:r>
        <w:t>「……好。」</w:t>
      </w:r>
    </w:p>
    <w:p>
      <w:r>
        <w:t>苏雨晴点点头。</w:t>
      </w:r>
    </w:p>
    <w:p>
      <w:r>
        <w:t>「我们相信你。」</w:t>
      </w:r>
    </w:p>
    <w:p>
      <w:r>
        <w:t>「嗯。」</w:t>
      </w:r>
    </w:p>
    <w:p>
      <w:r>
        <w:t>林默看向星空。</w:t>
      </w:r>
    </w:p>
    <w:p>
      <w:r>
        <w:t>「炎帝……」</w:t>
      </w:r>
    </w:p>
    <w:p>
      <w:r>
        <w:t>「我……不会……辜负……你的……期望。」</w:t>
      </w:r>
    </w:p>
    <w:p>
      <w:r>
        <w:t>星光洒在他身上，映出一道金色的轮廓。</w:t>
      </w:r>
    </w:p>
    <w:p>
      <w:r>
        <w:t>那是属于强者的气息。</w:t>
      </w:r>
    </w:p>
    <w:p>
      <w:r>
        <w:t>那是属于炎帝的光辉。</w:t>
      </w:r>
    </w:p>
    <w:p>
      <w:r>
        <w:t>「默哥，你……怎么样了？」王铁柱问。</w:t>
      </w:r>
    </w:p>
    <w:p>
      <w:r>
        <w:t>「没事。」林默说，「万族联盟……已经……成立。」</w:t>
      </w:r>
    </w:p>
    <w:p>
      <w:r>
        <w:t>「那……我们……」</w:t>
      </w:r>
    </w:p>
    <w:p>
      <w:r>
        <w:t>「我们……要……继续……努力。」林默说。</w:t>
      </w:r>
    </w:p>
    <w:p>
      <w:r>
        <w:t>「……好！」</w:t>
      </w:r>
    </w:p>
    <w:p>
      <w:r>
        <w:t>王铁柱等人，开始努力。</w:t>
      </w:r>
    </w:p>
    <w:p>
      <w:r>
        <w:t>而林默，则开始修炼。</w:t>
      </w:r>
    </w:p>
    <w:p>
      <w:r>
        <w:t>「宿主，你……」</w:t>
      </w:r>
    </w:p>
    <w:p>
      <w:r>
        <w:t>「我想静静。」</w:t>
      </w:r>
    </w:p>
    <w:p>
      <w:r>
        <w:t>【好。】</w:t>
      </w:r>
    </w:p>
    <w:p>
      <w:r>
        <w:t>林默抬头看向星空。</w:t>
      </w:r>
    </w:p>
    <w:p>
      <w:r>
        <w:t>「域外天魔……虽然……已经……灭了。」</w:t>
      </w:r>
    </w:p>
    <w:p>
      <w:r>
        <w:t>「但……宇宙……还有……很多……威胁。」</w:t>
      </w:r>
    </w:p>
    <w:p>
      <w:r>
        <w:t>「我……需要……变得……更强。」</w:t>
      </w:r>
    </w:p>
    <w:p>
      <w:r>
        <w:t>「……好。」</w:t>
      </w:r>
    </w:p>
    <w:p>
      <w:r>
        <w:t>起源说。</w:t>
      </w:r>
    </w:p>
    <w:p>
      <w:r>
        <w:t>「宿主，我……会……一直……陪着……你。」</w:t>
      </w:r>
    </w:p>
    <w:p>
      <w:r>
        <w:t>「……谢谢。」</w:t>
      </w:r>
    </w:p>
    <w:p>
      <w:r>
        <w:t>林默笑了。</w:t>
      </w:r>
    </w:p>
    <w:p>
      <w:r>
        <w:t>他……对未来……充满了期待。</w:t>
      </w:r>
    </w:p>
    <w:p>
      <w:pPr>
        <w:jc w:val="center"/>
      </w:pPr>
      <w:r>
        <w:rPr>
          <w:b/>
        </w:rPr>
        <w:t>第四节：潜在威胁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那星图上，代表着万族联盟的光点，正在缓缓闪烁。</w:t>
      </w:r>
    </w:p>
    <w:p>
      <w:r>
        <w:t>「大人。」一个手下走过来，「我们……何时动手？」</w:t>
      </w:r>
    </w:p>
    <w:p>
      <w:r>
        <w:t>「等。」老者说，眼中闪烁着诡异的光芒，「等……他们放松警惕。」</w:t>
      </w:r>
    </w:p>
    <w:p>
      <w:r>
        <w:t>「为什么？」</w:t>
      </w:r>
    </w:p>
    <w:p>
      <w:r>
        <w:t>「因为……」老者笑了，那笑容中，带着一丝阴冷，「最危险的时候……就是……他们……最安全的时候。」</w:t>
      </w:r>
    </w:p>
    <w:p>
      <w:r>
        <w:t>「……明白了！」</w:t>
      </w:r>
    </w:p>
    <w:p>
      <w:r>
        <w:t>「退下吧。」</w:t>
      </w:r>
    </w:p>
    <w:p>
      <w:r>
        <w:t>「是！」</w:t>
      </w:r>
    </w:p>
    <w:p>
      <w:r>
        <w:t>手下退下。</w:t>
      </w:r>
    </w:p>
    <w:p>
      <w:r>
        <w:t>老者继续盯着星图。</w:t>
      </w:r>
    </w:p>
    <w:p>
      <w:r>
        <w:t>「林默……」</w:t>
      </w:r>
    </w:p>
    <w:p>
      <w:r>
        <w:t>「你以为……你赢了……吗？」</w:t>
      </w:r>
    </w:p>
    <w:p>
      <w:r>
        <w:t>「不……」</w:t>
      </w:r>
    </w:p>
    <w:p>
      <w:r>
        <w:t>「游戏……才刚刚……开始。」</w:t>
      </w:r>
    </w:p>
    <w:p>
      <w:r>
        <w:t>黑暗中，无数双眼睛闪烁着寒光。</w:t>
      </w:r>
    </w:p>
    <w:p>
      <w:r>
        <w:t>一场风暴，正在酝酿。</w:t>
      </w:r>
    </w:p>
    <w:p>
      <w:pPr>
        <w:jc w:val="center"/>
      </w:pPr>
      <w:r>
        <w:rPr>
          <w:b/>
        </w:rPr>
        <w:t>第五节：未来展望</w:t>
      </w:r>
    </w:p>
    <w:p>
      <w:r>
        <w:t>火星，边境星域基地，密室深处。</w:t>
      </w:r>
    </w:p>
    <w:p>
      <w:r>
        <w:t>林默盘膝而坐，周身环绕着金色的火焰。</w:t>
      </w:r>
    </w:p>
    <w:p>
      <w:r>
        <w:t>他已经在闭关修炼，试图突破到更高的境界。</w:t>
      </w:r>
    </w:p>
    <w:p>
      <w:r>
        <w:t>25 级，虽然是这个宇宙的巅峰，但……</w:t>
      </w:r>
    </w:p>
    <w:p>
      <w:r>
        <w:t>他深知，宇宙之外，还有更广阔的世界。</w:t>
      </w:r>
    </w:p>
    <w:p>
      <w:r>
        <w:t>那里，有着更强的存在。</w:t>
      </w:r>
    </w:p>
    <w:p>
      <w:r>
        <w:t>「宿主，别着急。」起源说，「境界突破需要水到渠成，强求不得。」</w:t>
      </w:r>
    </w:p>
    <w:p>
      <w:r>
        <w:t>「我知道。」林默说，「但我需要变强。」</w:t>
      </w:r>
    </w:p>
    <w:p>
      <w:r>
        <w:t>「为什么？」</w:t>
      </w:r>
    </w:p>
    <w:p>
      <w:r>
        <w:t>「因为……」林默睁开眼睛，眼中金光闪烁，「我有预感，更大的风暴，正在来临。」</w:t>
      </w:r>
    </w:p>
    <w:p>
      <w:r>
        <w:t>「……好。」</w:t>
      </w:r>
    </w:p>
    <w:p>
      <w:r>
        <w:t>起源没有再说什么。</w:t>
      </w:r>
    </w:p>
    <w:p>
      <w:r>
        <w:t>它知道，林默说的是真的。</w:t>
      </w:r>
    </w:p>
    <w:p>
      <w:r>
        <w:t>宇宙深处，那股黑暗的力量，正在苏醒。</w:t>
      </w:r>
    </w:p>
    <w:p>
      <w:r>
        <w:t>而林默，必须做好准备。</w:t>
      </w:r>
    </w:p>
    <w:p>
      <w:r>
        <w:t>「宿主，我……会……一直……陪着……你。」</w:t>
      </w:r>
    </w:p>
    <w:p>
      <w:r>
        <w:t>「……谢谢。」</w:t>
      </w:r>
    </w:p>
    <w:p>
      <w:r>
        <w:t>林默笑了。</w:t>
      </w:r>
    </w:p>
    <w:p>
      <w:r>
        <w:t>他……对未来……充满了期待。</w:t>
      </w:r>
    </w:p>
    <w:p>
      <w:r>
        <w:t>【第 118 章 完】</w:t>
      </w:r>
    </w:p>
    <w:p>
      <w:pPr>
        <w:pStyle w:val="Heading2"/>
        <w:jc w:val="center"/>
      </w:pPr>
      <w:r>
        <w:t>第119章 第 119 章 - 宇宙公敌</w:t>
      </w:r>
    </w:p>
    <w:p>
      <w:r>
        <w:t>第 119 章 宇宙公敌</w:t>
      </w:r>
    </w:p>
    <w:p>
      <w:pPr>
        <w:jc w:val="center"/>
      </w:pPr>
      <w:r>
        <w:rPr>
          <w:b/>
        </w:rPr>
        <w:t>第一节：神秘势力</w:t>
      </w:r>
    </w:p>
    <w:p>
      <w:r>
        <w:t>火星，边境星域基地。</w:t>
      </w:r>
    </w:p>
    <w:p>
      <w:r>
        <w:t>清晨的阳光洒在广袤的基地上，将整片土地染成金色。林默站在观景台上，透过透明的穹顶仰望星空。</w:t>
      </w:r>
    </w:p>
    <w:p>
      <w:r>
        <w:t>星河如练，亿万星辰在黑暗中闪烁，如同撒在黑色天鹅绒上的钻石。但在这片璀璨的背后，似乎隐藏着什么不为人知的秘密。</w:t>
      </w:r>
    </w:p>
    <w:p>
      <w:r>
        <w:t>「宿主，有……情况。」起源的声音突然响起。</w:t>
      </w:r>
    </w:p>
    <w:p>
      <w:r>
        <w:t>「什么？」林默收回目光，眉头微皱。</w:t>
      </w:r>
    </w:p>
    <w:p>
      <w:r>
        <w:t>「宇宙深处……发现……一股……神秘势力。」</w:t>
      </w:r>
    </w:p>
    <w:p>
      <w:r>
        <w:t>「神秘势力？」林默瞳孔一缩。</w:t>
      </w:r>
    </w:p>
    <w:p>
      <w:r>
        <w:t>「对。」起源说，蓝色的光晕在他面前凝聚，形成一幅星图，「他们……在……秘密……行动。」</w:t>
      </w:r>
    </w:p>
    <w:p>
      <w:r>
        <w:t>星图上，一个猩红的标记在宇宙深处闪烁。</w:t>
      </w:r>
    </w:p>
    <w:p>
      <w:r>
        <w:t>那标记，如同恶魔的眼睛，正在窥视着这个宇宙。</w:t>
      </w:r>
    </w:p>
    <w:p>
      <w:r>
        <w:t>「……好。」</w:t>
      </w:r>
    </w:p>
    <w:p>
      <w:r>
        <w:t>林默站起身。</w:t>
      </w:r>
    </w:p>
    <w:p>
      <w:r>
        <w:t>「各位，我们……出发。」</w:t>
      </w:r>
    </w:p>
    <w:p>
      <w:r>
        <w:t>「是！」</w:t>
      </w:r>
    </w:p>
    <w:p>
      <w:r>
        <w:t>所有人登上飞船。</w:t>
      </w:r>
    </w:p>
    <w:p>
      <w:r>
        <w:t>「雨晴，你……」</w:t>
      </w:r>
    </w:p>
    <w:p>
      <w:r>
        <w:t>「我跟你一起去。」苏雨晴说，手中紧握着一柄金色的长枪。</w:t>
      </w:r>
    </w:p>
    <w:p>
      <w:r>
        <w:t>「……好。」</w:t>
      </w:r>
    </w:p>
    <w:p>
      <w:r>
        <w:t>林默和苏雨晴，登上旗舰。</w:t>
      </w:r>
    </w:p>
    <w:p>
      <w:r>
        <w:t>「铁柱，晓芸，子轩，你们……跟我一起。」</w:t>
      </w:r>
    </w:p>
    <w:p>
      <w:r>
        <w:t>「是！」</w:t>
      </w:r>
    </w:p>
    <w:p>
      <w:r>
        <w:t>飞船起飞，驶向宇宙深处。</w:t>
      </w:r>
    </w:p>
    <w:p>
      <w:pPr>
        <w:jc w:val="center"/>
      </w:pPr>
      <w:r>
        <w:rPr>
          <w:b/>
        </w:rPr>
        <w:t>第二节：宇宙公敌</w:t>
      </w:r>
    </w:p>
    <w:p>
      <w:r>
        <w:t>一天后，宇宙深处。</w:t>
      </w:r>
    </w:p>
    <w:p>
      <w:r>
        <w:t>「到了。」林默说，「下船。」</w:t>
      </w:r>
    </w:p>
    <w:p>
      <w:r>
        <w:t>众人下船。</w:t>
      </w:r>
    </w:p>
    <w:p>
      <w:r>
        <w:t>那是一颗荒芜的星球，没有大气层，没有生命，只有无尽的岩石。</w:t>
      </w:r>
    </w:p>
    <w:p>
      <w:r>
        <w:t>「宿主，前方有能量波动。」</w:t>
      </w:r>
    </w:p>
    <w:p>
      <w:r>
        <w:t>「嗯。」林默点点头，「就是这里了。」</w:t>
      </w:r>
    </w:p>
    <w:p>
      <w:r>
        <w:t>众人朝能量波动处走去。</w:t>
      </w:r>
    </w:p>
    <w:p>
      <w:r>
        <w:t>来到一个巨大的山谷中。</w:t>
      </w:r>
    </w:p>
    <w:p>
      <w:r>
        <w:t>「什么人！」一群黑衣人拦住了他们。</w:t>
      </w:r>
    </w:p>
    <w:p>
      <w:r>
        <w:t>那群黑衣人，身穿黑色战甲，周身环绕着若有若无的黑雾。每一个人的气息，都不弱于职业者 18 级。</w:t>
      </w:r>
    </w:p>
    <w:p>
      <w:r>
        <w:t>「万族联盟，林默。」</w:t>
      </w:r>
    </w:p>
    <w:p>
      <w:r>
        <w:t>「林默？」黑衣人愣了一下，随即大笑，「哈哈，真是冤家路窄！」</w:t>
      </w:r>
    </w:p>
    <w:p>
      <w:r>
        <w:t>「你是谁？」</w:t>
      </w:r>
    </w:p>
    <w:p>
      <w:r>
        <w:t>「我？」黑衣人说，摘下头盔，露出一张狰狞的脸，「我是……宇宙公敌，首领。」</w:t>
      </w:r>
    </w:p>
    <w:p>
      <w:r>
        <w:t>「宇宙公敌？」林默瞳孔一缩。</w:t>
      </w:r>
    </w:p>
    <w:p>
      <w:r>
        <w:t>「对。」首领说，红色的眼睛中闪烁着诡异的光芒，「你……建立了……万族联盟。」</w:t>
      </w:r>
    </w:p>
    <w:p>
      <w:r>
        <w:t>「所以呢？」林默冷笑。</w:t>
      </w:r>
    </w:p>
    <w:p>
      <w:r>
        <w:t>「所以……」首领脸色一沉，周身黑雾翻滚，「你要付出代价。」</w:t>
      </w:r>
    </w:p>
    <w:p>
      <w:r>
        <w:t>「代价？」林默笑了，周身金色火焰缓缓燃烧，「就凭你们，也配？」</w:t>
      </w:r>
    </w:p>
    <w:p>
      <w:r>
        <w:t>「找死！」</w:t>
      </w:r>
    </w:p>
    <w:p>
      <w:r>
        <w:t>首领出手了。</w:t>
      </w:r>
    </w:p>
    <w:p>
      <w:r>
        <w:t>一道黑色的光芒射向林默。</w:t>
      </w:r>
    </w:p>
    <w:p>
      <w:r>
        <w:t>那光芒，如同来自深渊，带着无尽的阴冷和杀意。</w:t>
      </w:r>
    </w:p>
    <w:p>
      <w:r>
        <w:t>林默不闪不避，一拳轰出。</w:t>
      </w:r>
    </w:p>
    <w:p>
      <w:r>
        <w:t>轰！</w:t>
      </w:r>
    </w:p>
    <w:p>
      <w:r>
        <w:t>两拳相撞，气浪翻滚。</w:t>
      </w:r>
    </w:p>
    <w:p>
      <w:r>
        <w:t>首领倒飞出去，而林默纹丝不动。</w:t>
      </w:r>
    </w:p>
    <w:p>
      <w:r>
        <w:t>「什么？！」首领震惊了，「你……怎么可能这么强！」</w:t>
      </w:r>
    </w:p>
    <w:p>
      <w:r>
        <w:t>「我为什么不能这么强？」林默冷笑，「就凭你，也配和我打？」</w:t>
      </w:r>
    </w:p>
    <w:p>
      <w:r>
        <w:t>「你……」首领脸色阴沉，「好，既然如此，那我就……」</w:t>
      </w:r>
    </w:p>
    <w:p>
      <w:r>
        <w:t>「燃烧精血！」</w:t>
      </w:r>
    </w:p>
    <w:p>
      <w:r>
        <w:t>轰！</w:t>
      </w:r>
    </w:p>
    <w:p>
      <w:r>
        <w:t>首领的气息暴涨。</w:t>
      </w:r>
    </w:p>
    <w:p>
      <w:r>
        <w:t>原本 25 级的气息，瞬间突破到 26 级，甚至还在攀升。</w:t>
      </w:r>
    </w:p>
    <w:p>
      <w:r>
        <w:t>「职业者 26 级？」苏雨晴惊呼。</w:t>
      </w:r>
    </w:p>
    <w:p>
      <w:r>
        <w:t>「嗯。」林默点点头，「有点意思。」</w:t>
      </w:r>
    </w:p>
    <w:p>
      <w:r>
        <w:t>「林默，小心！」</w:t>
      </w:r>
    </w:p>
    <w:p>
      <w:r>
        <w:t>「放心。」林默说，目光平静，「他伤不了我。」</w:t>
      </w:r>
    </w:p>
    <w:p>
      <w:r>
        <w:t>「找死！」</w:t>
      </w:r>
    </w:p>
    <w:p>
      <w:r>
        <w:t>首领再次出手。</w:t>
      </w:r>
    </w:p>
    <w:p>
      <w:r>
        <w:t>这一次，威力比之前强了十倍。</w:t>
      </w:r>
    </w:p>
    <w:p>
      <w:r>
        <w:t>黑色的光芒，如同一条黑色的神龙，带着毁天灭地的气势，朝林默轰来。</w:t>
      </w:r>
    </w:p>
    <w:p>
      <w:pPr>
        <w:jc w:val="center"/>
      </w:pPr>
      <w:r>
        <w:rPr>
          <w:b/>
        </w:rPr>
        <w:t>第三节：炎帝真火</w:t>
      </w:r>
    </w:p>
    <w:p>
      <w:r>
        <w:t>林默眼中金光一闪。</w:t>
      </w:r>
    </w:p>
    <w:p>
      <w:r>
        <w:t>「炎帝剑，出鞘！」</w:t>
      </w:r>
    </w:p>
    <w:p>
      <w:r>
        <w:t>嗡！</w:t>
      </w:r>
    </w:p>
    <w:p>
      <w:r>
        <w:t>金色的剑鸣响起。</w:t>
      </w:r>
    </w:p>
    <w:p>
      <w:r>
        <w:t>一柄金色的长剑，出现在林默手中。</w:t>
      </w:r>
    </w:p>
    <w:p>
      <w:r>
        <w:t>那长剑，通体金色，表面刻满了古老的符文。每一个符文，都散发着微弱的光芒，那是……帝兵的威严。</w:t>
      </w:r>
    </w:p>
    <w:p>
      <w:r>
        <w:t>「帝兵？！」首领脸色大变，「你……你居然有帝兵！」</w:t>
      </w:r>
    </w:p>
    <w:p>
      <w:r>
        <w:t>「怎么？」林默冷笑，手中长剑轻轻一挥，「惊讶吗？」</w:t>
      </w:r>
    </w:p>
    <w:p>
      <w:r>
        <w:t>「你……」首领深吸一口气，「好，既然如此，那我就……」</w:t>
      </w:r>
    </w:p>
    <w:p>
      <w:r>
        <w:t>「公敌领域！」</w:t>
      </w:r>
    </w:p>
    <w:p>
      <w:r>
        <w:t>轰！</w:t>
      </w:r>
    </w:p>
    <w:p>
      <w:r>
        <w:t>首领周围出现无数黑色符文。</w:t>
      </w:r>
    </w:p>
    <w:p>
      <w:r>
        <w:t>那符文，高达十米，周身环绕着黑雾。每一个符文，都散发着职业者 20 级的气息。</w:t>
      </w:r>
    </w:p>
    <w:p>
      <w:r>
        <w:t>「这是……领域？」苏雨晴惊呼。</w:t>
      </w:r>
    </w:p>
    <w:p>
      <w:r>
        <w:t>「对。」林默点点头，「有点意思。」</w:t>
      </w:r>
    </w:p>
    <w:p>
      <w:r>
        <w:t>「林默，小心！」</w:t>
      </w:r>
    </w:p>
    <w:p>
      <w:r>
        <w:t>「放心。」林默说，「他伤不了我。」</w:t>
      </w:r>
    </w:p>
    <w:p>
      <w:r>
        <w:t>「找死！」</w:t>
      </w:r>
    </w:p>
    <w:p>
      <w:r>
        <w:t>首领再次出手。</w:t>
      </w:r>
    </w:p>
    <w:p>
      <w:r>
        <w:t>无数符文砸向林默。</w:t>
      </w:r>
    </w:p>
    <w:p>
      <w:r>
        <w:t>那场面，如同末日降临。</w:t>
      </w:r>
    </w:p>
    <w:p>
      <w:r>
        <w:t>林默眼中金光一闪。</w:t>
      </w:r>
    </w:p>
    <w:p>
      <w:r>
        <w:t>「炎帝领域，开！」</w:t>
      </w:r>
    </w:p>
    <w:p>
      <w:r>
        <w:t>轰！</w:t>
      </w:r>
    </w:p>
    <w:p>
      <w:r>
        <w:t>金色的火焰席卷全场。</w:t>
      </w:r>
    </w:p>
    <w:p>
      <w:r>
        <w:t>「啊！」</w:t>
      </w:r>
    </w:p>
    <w:p>
      <w:r>
        <w:t>「这是什么火焰！」</w:t>
      </w:r>
    </w:p>
    <w:p>
      <w:r>
        <w:t>「好烫！」</w:t>
      </w:r>
    </w:p>
    <w:p>
      <w:r>
        <w:t>首领在火焰中挣扎，但无济于事。</w:t>
      </w:r>
    </w:p>
    <w:p>
      <w:r>
        <w:t>「这是……炎帝真火……」</w:t>
      </w:r>
    </w:p>
    <w:p>
      <w:r>
        <w:t>「传说是真的……」</w:t>
      </w:r>
    </w:p>
    <w:p>
      <w:r>
        <w:t>「林默，你……」</w:t>
      </w:r>
    </w:p>
    <w:p>
      <w:r>
        <w:t>「我什么我。」林默冷冷地看着他，手中长剑缓缓举起，「说吧，你还有什么遗言？」</w:t>
      </w:r>
    </w:p>
    <w:p>
      <w:r>
        <w:t>「我……我不甘心……」</w:t>
      </w:r>
    </w:p>
    <w:p>
      <w:r>
        <w:t>「不甘心？」林默笑了，手中长剑缓缓落下，「那就去死吧。」</w:t>
      </w:r>
    </w:p>
    <w:p>
      <w:r>
        <w:t>火焰更盛。</w:t>
      </w:r>
    </w:p>
    <w:p>
      <w:r>
        <w:t>首领被吞噬。</w:t>
      </w:r>
    </w:p>
    <w:p>
      <w:pPr>
        <w:jc w:val="center"/>
      </w:pPr>
      <w:r>
        <w:rPr>
          <w:b/>
        </w:rPr>
        <w:t>第四节：新的开始</w:t>
      </w:r>
    </w:p>
    <w:p>
      <w:r>
        <w:t>「宿主，你……」</w:t>
      </w:r>
    </w:p>
    <w:p>
      <w:r>
        <w:t>「我知道。」林默在心里说，目光深邃，「但这是最好的办法。」</w:t>
      </w:r>
    </w:p>
    <w:p>
      <w:r>
        <w:t>【也是。】</w:t>
      </w:r>
    </w:p>
    <w:p>
      <w:r>
        <w:t>「各位！」林默看向宇宙公敌众人，声音通过灵力传遍全场，「首领已死，剩下的……投降者不杀！」</w:t>
      </w:r>
    </w:p>
    <w:p>
      <w:r>
        <w:t>「……」</w:t>
      </w:r>
    </w:p>
    <w:p>
      <w:r>
        <w:t>宇宙公敌众人沉默了。</w:t>
      </w:r>
    </w:p>
    <w:p>
      <w:r>
        <w:t>那是他们从未有过的犹豫。</w:t>
      </w:r>
    </w:p>
    <w:p>
      <w:r>
        <w:t>「降者不杀！」</w:t>
      </w:r>
    </w:p>
    <w:p>
      <w:r>
        <w:t>「我们投降！」</w:t>
      </w:r>
    </w:p>
    <w:p>
      <w:r>
        <w:t>「我们也投降！」</w:t>
      </w:r>
    </w:p>
    <w:p>
      <w:r>
        <w:t>……</w:t>
      </w:r>
    </w:p>
    <w:p>
      <w:r>
        <w:t>宇宙公敌众人纷纷投降。</w:t>
      </w:r>
    </w:p>
    <w:p>
      <w:r>
        <w:t>那是他们第一次，向万族联盟低头。</w:t>
      </w:r>
    </w:p>
    <w:p>
      <w:r>
        <w:t>「宿主，你……」</w:t>
      </w:r>
    </w:p>
    <w:p>
      <w:r>
        <w:t>「我知道。」林默在心里说，「这一战……只是开始。」</w:t>
      </w:r>
    </w:p>
    <w:p>
      <w:r>
        <w:t>【对。】</w:t>
      </w:r>
    </w:p>
    <w:p>
      <w:r>
        <w:t>「传令！」林默说，「占领此地，建立分基地！」</w:t>
      </w:r>
    </w:p>
    <w:p>
      <w:r>
        <w:t>「是！」</w:t>
      </w:r>
    </w:p>
    <w:p>
      <w:r>
        <w:t>万族联盟开始建设。</w:t>
      </w:r>
    </w:p>
    <w:p>
      <w:r>
        <w:t>「林默，你……」苏雨晴走过来。</w:t>
      </w:r>
    </w:p>
    <w:p>
      <w:r>
        <w:t>「怎么了？」</w:t>
      </w:r>
    </w:p>
    <w:p>
      <w:r>
        <w:t>「你……太厉害了。」</w:t>
      </w:r>
    </w:p>
    <w:p>
      <w:r>
        <w:t>「是吗？」林默笑了。</w:t>
      </w:r>
    </w:p>
    <w:p>
      <w:r>
        <w:t>「嗯。」苏雨晴说，「你……是天生的领袖。」</w:t>
      </w:r>
    </w:p>
    <w:p>
      <w:r>
        <w:t>「……谢谢。」</w:t>
      </w:r>
    </w:p>
    <w:p>
      <w:r>
        <w:t>林默抱住她。</w:t>
      </w:r>
    </w:p>
    <w:p>
      <w:r>
        <w:t>「雨晴，谢谢你。」</w:t>
      </w:r>
    </w:p>
    <w:p>
      <w:r>
        <w:t>「谢什么。」苏雨晴说，「我是你妻子。」</w:t>
      </w:r>
    </w:p>
    <w:p>
      <w:r>
        <w:t>「对。」林默笑了，「你是我妻子。」</w:t>
      </w:r>
    </w:p>
    <w:p>
      <w:r>
        <w:t>「我们会一直在一起。」</w:t>
      </w:r>
    </w:p>
    <w:p>
      <w:r>
        <w:t>「嗯。」</w:t>
      </w:r>
    </w:p>
    <w:p>
      <w:r>
        <w:t>两人相拥而立。</w:t>
      </w:r>
    </w:p>
    <w:p>
      <w:pPr>
        <w:jc w:val="center"/>
      </w:pPr>
      <w:r>
        <w:rPr>
          <w:b/>
        </w:rPr>
        <w:t>第五节：暗流涌动</w:t>
      </w:r>
    </w:p>
    <w:p>
      <w:r>
        <w:t>而此刻，宇宙深处。</w:t>
      </w:r>
    </w:p>
    <w:p>
      <w:r>
        <w:t>「首领……死了。」</w:t>
      </w:r>
    </w:p>
    <w:p>
      <w:r>
        <w:t>「知道了。」</w:t>
      </w:r>
    </w:p>
    <w:p>
      <w:r>
        <w:t>「那我们……」</w:t>
      </w:r>
    </w:p>
    <w:p>
      <w:r>
        <w:t>「加快计划。」那声音说，声音中带着一丝冰冷的杀意，「林默……是个威胁。」</w:t>
      </w:r>
    </w:p>
    <w:p>
      <w:r>
        <w:t>「……是！」</w:t>
      </w:r>
    </w:p>
    <w:p>
      <w:r>
        <w:t>黑暗中，几双眼睛闪烁着寒光。</w:t>
      </w:r>
    </w:p>
    <w:p>
      <w:r>
        <w:t>一场大战，即将爆发。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那星图上，代表着万族联盟的光点，正在缓缓闪烁。</w:t>
      </w:r>
    </w:p>
    <w:p>
      <w:r>
        <w:t>「大人。」一个手下走过来，「我们……何时动手？」</w:t>
      </w:r>
    </w:p>
    <w:p>
      <w:r>
        <w:t>「等。」老者说，眼中闪烁着诡异的光芒，「等……他们放松警惕。」</w:t>
      </w:r>
    </w:p>
    <w:p>
      <w:r>
        <w:t>「为什么？」</w:t>
      </w:r>
    </w:p>
    <w:p>
      <w:r>
        <w:t>「因为……」老者笑了，那笑容中，带着一丝阴冷，「最危险的时候……就是……他们……最安全的时候。」</w:t>
      </w:r>
    </w:p>
    <w:p>
      <w:r>
        <w:t>「……明白了！」</w:t>
      </w:r>
    </w:p>
    <w:p>
      <w:r>
        <w:t>「退下吧。」</w:t>
      </w:r>
    </w:p>
    <w:p>
      <w:r>
        <w:t>「是！」</w:t>
      </w:r>
    </w:p>
    <w:p>
      <w:r>
        <w:t>手下退下。</w:t>
      </w:r>
    </w:p>
    <w:p>
      <w:r>
        <w:t>老者继续盯着星图。</w:t>
      </w:r>
    </w:p>
    <w:p>
      <w:r>
        <w:t>「林默……」</w:t>
      </w:r>
    </w:p>
    <w:p>
      <w:r>
        <w:t>「这次……你……插翅难逃。」</w:t>
      </w:r>
    </w:p>
    <w:p>
      <w:r>
        <w:t>黑暗中，无数双眼睛闪烁着寒光。</w:t>
      </w:r>
    </w:p>
    <w:p>
      <w:r>
        <w:t>一场风暴，正在酝酿。</w:t>
      </w:r>
    </w:p>
    <w:p>
      <w:r>
        <w:t>【第 119 章 完】</w:t>
      </w:r>
    </w:p>
    <w:p>
      <w:pPr>
        <w:pStyle w:val="Heading2"/>
        <w:jc w:val="center"/>
      </w:pPr>
      <w:r>
        <w:t>第120章 第 120 章 - 万族归心</w:t>
      </w:r>
    </w:p>
    <w:p>
      <w:r>
        <w:t>第 120 章 万族归心</w:t>
      </w:r>
    </w:p>
    <w:p>
      <w:pPr>
        <w:jc w:val="center"/>
      </w:pPr>
      <w:r>
        <w:rPr>
          <w:b/>
        </w:rPr>
        <w:t>第一节：闭关突破</w:t>
      </w:r>
    </w:p>
    <w:p>
      <w:r>
        <w:t>火星，边境星域基地，密室深处。</w:t>
      </w:r>
    </w:p>
    <w:p>
      <w:r>
        <w:t>林默回到基地，开始闭关。</w:t>
      </w:r>
    </w:p>
    <w:p>
      <w:r>
        <w:t>「宿主，你……」起源的声音在林默脑海中响起。</w:t>
      </w:r>
    </w:p>
    <w:p>
      <w:r>
        <w:t>「我想静静。」林默说，盘膝而坐。</w:t>
      </w:r>
    </w:p>
    <w:p>
      <w:r>
        <w:t>【好。】</w:t>
      </w:r>
    </w:p>
    <w:p>
      <w:r>
        <w:t>林默开始运转《炎帝诀》。</w:t>
      </w:r>
    </w:p>
    <w:p>
      <w:r>
        <w:t>金色的光芒在他周身流转，形成一个金色的光茧。</w:t>
      </w:r>
    </w:p>
    <w:p>
      <w:r>
        <w:t>「林默，怎么了？」苏雨晴感觉到异常，赶来查看。</w:t>
      </w:r>
    </w:p>
    <w:p>
      <w:r>
        <w:t>「别打扰我。」林默说，声音从光茧中传来，「我在……修炼。」</w:t>
      </w:r>
    </w:p>
    <w:p>
      <w:r>
        <w:t>「修炼？」苏雨晴脸色一变，「那……那我在这守着你。」</w:t>
      </w:r>
    </w:p>
    <w:p>
      <w:r>
        <w:t>「好。」</w:t>
      </w:r>
    </w:p>
    <w:p>
      <w:r>
        <w:t>苏雨晴守在密室外，目光中满是担忧。</w:t>
      </w:r>
    </w:p>
    <w:p>
      <w:r>
        <w:t>时间一天天过去。</w:t>
      </w:r>
    </w:p>
    <w:p>
      <w:r>
        <w:t>林默的气息，越来越强。</w:t>
      </w:r>
    </w:p>
    <w:p>
      <w:r>
        <w:t>第一天，金色的光芒开始闪烁。</w:t>
      </w:r>
    </w:p>
    <w:p>
      <w:r>
        <w:t>第三天，金色的光芒开始稳定。</w:t>
      </w:r>
    </w:p>
    <w:p>
      <w:r>
        <w:t>第七天，金色的光芒开始内敛。</w:t>
      </w:r>
    </w:p>
    <w:p>
      <w:r>
        <w:t>第十五天，林默身上爆发出一股强大的气息。</w:t>
      </w:r>
    </w:p>
    <w:p>
      <w:r>
        <w:t>那气息如同火山喷发，瞬间席卷了整个基地。</w:t>
      </w:r>
    </w:p>
    <w:p>
      <w:r>
        <w:t>「突破了！」苏雨晴惊喜道。</w:t>
      </w:r>
    </w:p>
    <w:p>
      <w:r>
        <w:t>职业者 26 级！</w:t>
      </w:r>
    </w:p>
    <w:p>
      <w:r>
        <w:t>林默睁开眼睛，眼中金光闪烁。</w:t>
      </w:r>
    </w:p>
    <w:p>
      <w:r>
        <w:t>那金色的眼眸中，仿佛有两团火焰在燃烧，可以洞穿一切虚妄。</w:t>
      </w:r>
    </w:p>
    <w:p>
      <w:r>
        <w:t>「感觉……怎么样？」苏雨晴问。</w:t>
      </w:r>
    </w:p>
    <w:p>
      <w:r>
        <w:t>「很好。」林默说，站起身，感受着体内澎湃的力量，「非常好。」</w:t>
      </w:r>
    </w:p>
    <w:p>
      <w:r>
        <w:t>「我能感觉到，我的力量，比之前强了十倍不止。」</w:t>
      </w:r>
    </w:p>
    <w:p>
      <w:r>
        <w:t>「十倍？」</w:t>
      </w:r>
    </w:p>
    <w:p>
      <w:r>
        <w:t>「对。」林默说，握紧拳头，「职业者 26 级，是一个新的境界。」</w:t>
      </w:r>
    </w:p>
    <w:p>
      <w:r>
        <w:t>「在这个境界，灵力会发生质的飞跃，从液态变成固态。」</w:t>
      </w:r>
    </w:p>
    <w:p>
      <w:r>
        <w:t>「那……你现在能打过谁？」</w:t>
      </w:r>
    </w:p>
    <w:p>
      <w:r>
        <w:t>「不知道。」林默笑了，那笑容中带着一丝自信，「但我想……应该……没有对手了。」</w:t>
      </w:r>
    </w:p>
    <w:p>
      <w:r>
        <w:t>「……好。」</w:t>
      </w:r>
    </w:p>
    <w:p>
      <w:r>
        <w:t>苏雨晴靠在他怀里。</w:t>
      </w:r>
    </w:p>
    <w:p>
      <w:r>
        <w:t>「雨晴，谢谢你。」</w:t>
      </w:r>
    </w:p>
    <w:p>
      <w:r>
        <w:t>「谢什么。」苏雨晴说，「我是你妻子。」</w:t>
      </w:r>
    </w:p>
    <w:p>
      <w:r>
        <w:t>「对。」林默笑了，「你是我妻子。」</w:t>
      </w:r>
    </w:p>
    <w:p>
      <w:r>
        <w:t>「我们会一直在一起。」</w:t>
      </w:r>
    </w:p>
    <w:p>
      <w:r>
        <w:t>「嗯。」</w:t>
      </w:r>
    </w:p>
    <w:p>
      <w:r>
        <w:t>两人相拥而立。</w:t>
      </w:r>
    </w:p>
    <w:p>
      <w:pPr>
        <w:jc w:val="center"/>
      </w:pPr>
      <w:r>
        <w:rPr>
          <w:b/>
        </w:rPr>
        <w:t>第二节：万族来朝</w:t>
      </w:r>
    </w:p>
    <w:p>
      <w:r>
        <w:t>「宿主，有……情况。」</w:t>
      </w:r>
    </w:p>
    <w:p>
      <w:r>
        <w:t>「什么？」</w:t>
      </w:r>
    </w:p>
    <w:p>
      <w:r>
        <w:t>「万族……都……知道了……你……突破了。」</w:t>
      </w:r>
    </w:p>
    <w:p>
      <w:r>
        <w:t>「知道了？」</w:t>
      </w:r>
    </w:p>
    <w:p>
      <w:r>
        <w:t>「对。」起源说，「他们……都……想……见你。」</w:t>
      </w:r>
    </w:p>
    <w:p>
      <w:r>
        <w:t>「见我？」</w:t>
      </w:r>
    </w:p>
    <w:p>
      <w:r>
        <w:t>「对。」起源说，「你……现在是……宇宙……最强的……存在。」</w:t>
      </w:r>
    </w:p>
    <w:p>
      <w:r>
        <w:t>「……好。」</w:t>
      </w:r>
    </w:p>
    <w:p>
      <w:r>
        <w:t>林默站起身。</w:t>
      </w:r>
    </w:p>
    <w:p>
      <w:r>
        <w:t>「各位，我们……出发。」</w:t>
      </w:r>
    </w:p>
    <w:p>
      <w:r>
        <w:t>「是！」</w:t>
      </w:r>
    </w:p>
    <w:p>
      <w:r>
        <w:t>所有人登上飞船。</w:t>
      </w:r>
    </w:p>
    <w:p>
      <w:r>
        <w:t>「雨晴，你……」</w:t>
      </w:r>
    </w:p>
    <w:p>
      <w:r>
        <w:t>「我跟你一起去。」苏雨晴说。</w:t>
      </w:r>
    </w:p>
    <w:p>
      <w:r>
        <w:t>「……好。」</w:t>
      </w:r>
    </w:p>
    <w:p>
      <w:r>
        <w:t>林默和苏雨晴，登上旗舰。</w:t>
      </w:r>
    </w:p>
    <w:p>
      <w:r>
        <w:t>「铁柱，晓芸，子轩，你们……跟我一起。」</w:t>
      </w:r>
    </w:p>
    <w:p>
      <w:r>
        <w:t>「是！」</w:t>
      </w:r>
    </w:p>
    <w:p>
      <w:r>
        <w:t>飞船起飞，驶向万族秘境。</w:t>
      </w:r>
    </w:p>
    <w:p>
      <w:r>
        <w:t>一天后，万族秘境。</w:t>
      </w:r>
    </w:p>
    <w:p>
      <w:r>
        <w:t>「到了。」林默说，「下船。」</w:t>
      </w:r>
    </w:p>
    <w:p>
      <w:r>
        <w:t>众人下船。</w:t>
      </w:r>
    </w:p>
    <w:p>
      <w:r>
        <w:t>「参见……新皇！」</w:t>
      </w:r>
    </w:p>
    <w:p>
      <w:r>
        <w:t>所有万族天骄，单膝跪地。</w:t>
      </w:r>
    </w:p>
    <w:p>
      <w:r>
        <w:t>那场面，震撼人心。</w:t>
      </w:r>
    </w:p>
    <w:p>
      <w:r>
        <w:t>「……好。」</w:t>
      </w:r>
    </w:p>
    <w:p>
      <w:r>
        <w:t>林默点点头。</w:t>
      </w:r>
    </w:p>
    <w:p>
      <w:r>
        <w:t>「各位，请起。」</w:t>
      </w:r>
    </w:p>
    <w:p>
      <w:r>
        <w:t>「谢……新皇！」</w:t>
      </w:r>
    </w:p>
    <w:p>
      <w:r>
        <w:t>所有万族天骄，站起身。</w:t>
      </w:r>
    </w:p>
    <w:p>
      <w:r>
        <w:t>「我……有一个……消息……宣布。」</w:t>
      </w:r>
    </w:p>
    <w:p>
      <w:r>
        <w:t>「什么……消息？」</w:t>
      </w:r>
    </w:p>
    <w:p>
      <w:r>
        <w:t>「我……要……建立……一个……新的……秩序。」</w:t>
      </w:r>
    </w:p>
    <w:p>
      <w:r>
        <w:t>「新的……秩序？」</w:t>
      </w:r>
    </w:p>
    <w:p>
      <w:r>
        <w:t>「对。」林默说，目光扫过在场的每一个人，「从今往后……」</w:t>
      </w:r>
    </w:p>
    <w:p>
      <w:r>
        <w:t>「宇宙……没有……战争。」</w:t>
      </w:r>
    </w:p>
    <w:p>
      <w:r>
        <w:t>「宇宙……没有……杀戮。」</w:t>
      </w:r>
    </w:p>
    <w:p>
      <w:r>
        <w:t>「宇宙……只有……和平。」</w:t>
      </w:r>
    </w:p>
    <w:p>
      <w:r>
        <w:t>「……好！」</w:t>
      </w:r>
    </w:p>
    <w:p>
      <w:r>
        <w:t>所有万族天骄，大声欢呼。</w:t>
      </w:r>
    </w:p>
    <w:p>
      <w:pPr>
        <w:jc w:val="center"/>
      </w:pPr>
      <w:r>
        <w:rPr>
          <w:b/>
        </w:rPr>
        <w:t>第三节：万族联盟</w:t>
      </w:r>
    </w:p>
    <w:p>
      <w:r>
        <w:t>「那……我……宣布……」</w:t>
      </w:r>
    </w:p>
    <w:p>
      <w:r>
        <w:t>「万族联盟……正式……成为……宇宙的……统治……组织。」</w:t>
      </w:r>
    </w:p>
    <w:p>
      <w:r>
        <w:t>「……是！」</w:t>
      </w:r>
    </w:p>
    <w:p>
      <w:r>
        <w:t>所有万族天骄，大声应道。</w:t>
      </w:r>
    </w:p>
    <w:p>
      <w:r>
        <w:t>「那……我……任命……」</w:t>
      </w:r>
    </w:p>
    <w:p>
      <w:r>
        <w:t>「王铁柱……为……万族联盟……总管。」</w:t>
      </w:r>
    </w:p>
    <w:p>
      <w:r>
        <w:t>「李晓芸……为……万族联盟……战神。」</w:t>
      </w:r>
    </w:p>
    <w:p>
      <w:r>
        <w:t>「张子轩……为……万族联盟……军师。」</w:t>
      </w:r>
    </w:p>
    <w:p>
      <w:r>
        <w:t>「……是！」</w:t>
      </w:r>
    </w:p>
    <w:p>
      <w:r>
        <w:t>王铁柱等人，大声应道。</w:t>
      </w:r>
    </w:p>
    <w:p>
      <w:r>
        <w:t>林默环视四周，目光扫过每一张面孔。</w:t>
      </w:r>
    </w:p>
    <w:p>
      <w:r>
        <w:t>「从今天起，万族不再是为了生存而厮杀，而是为了共同的繁荣而合作。」</w:t>
      </w:r>
    </w:p>
    <w:p>
      <w:r>
        <w:t>他的声音不大，却传遍了整个秘境。</w:t>
      </w:r>
    </w:p>
    <w:p>
      <w:r>
        <w:t>「这不仅是万族的新时代，也是整个宇宙的新纪元。」</w:t>
      </w:r>
    </w:p>
    <w:p>
      <w:r>
        <w:t>星河璀璨，万族归心。</w:t>
      </w:r>
    </w:p>
    <w:p>
      <w:r>
        <w:t>林默站在高台上，金色的长袍在风中猎猎作响。</w:t>
      </w:r>
    </w:p>
    <w:p>
      <w:r>
        <w:t>苏雨晴走到他身边，轻声道：「你做到了。」</w:t>
      </w:r>
    </w:p>
    <w:p>
      <w:r>
        <w:t>「不，这只是第一步。」林默握住她的手，看向遥远的星空，「真正的挑战，还在后面。」</w:t>
      </w:r>
    </w:p>
    <w:p>
      <w:r>
        <w:t>「暗宇宙的那些存在，不会坐视我们壮大。」</w:t>
      </w:r>
    </w:p>
    <w:p>
      <w:r>
        <w:t>「那就让他们来吧。」苏雨晴眼中闪过一丝决然，「无论面对什么，我都会陪在你身边。」</w:t>
      </w:r>
    </w:p>
    <w:p>
      <w:r>
        <w:t>林默点点头，心中涌起一股暖流。</w:t>
      </w:r>
    </w:p>
    <w:p>
      <w:pPr>
        <w:jc w:val="center"/>
      </w:pPr>
      <w:r>
        <w:rPr>
          <w:b/>
        </w:rPr>
        <w:t>第四节：新的威胁</w:t>
      </w:r>
    </w:p>
    <w:p>
      <w:r>
        <w:t>「宿主，检测到大尺度能量波动，来自宇宙边缘。」起源的声音在林默脑海中响起。</w:t>
      </w:r>
    </w:p>
    <w:p>
      <w:r>
        <w:t>「来了吗……」林默喃喃自语。</w:t>
      </w:r>
    </w:p>
    <w:p>
      <w:r>
        <w:t>他的目光望向宇宙边缘，那里，一片漆黑，仿佛隐藏着无尽的秘密。</w:t>
      </w:r>
    </w:p>
    <w:p>
      <w:r>
        <w:t>「林默，你……」苏雨晴察觉到他的异常。</w:t>
      </w:r>
    </w:p>
    <w:p>
      <w:r>
        <w:t>「没事。」林默说，露出一个温柔的笑容，「只是一些……小麻烦。」</w:t>
      </w:r>
    </w:p>
    <w:p>
      <w:r>
        <w:t>但他心中清楚，那不是什么小麻烦。</w:t>
      </w:r>
    </w:p>
    <w:p>
      <w:r>
        <w:t>那是来自暗宇宙的威胁，是高维入侵者的先兆。</w:t>
      </w:r>
    </w:p>
    <w:p>
      <w:r>
        <w:t>「宿主，根据我的检测，宇宙边缘的裂缝，正在扩大。」起源说。</w:t>
      </w:r>
    </w:p>
    <w:p>
      <w:r>
        <w:t>「扩大？」</w:t>
      </w:r>
    </w:p>
    <w:p>
      <w:r>
        <w:t>「对。」起源说，「而且……扩大的速度……在加快。」</w:t>
      </w:r>
    </w:p>
    <w:p>
      <w:r>
        <w:t>「……好。」</w:t>
      </w:r>
    </w:p>
    <w:p>
      <w:r>
        <w:t>林默深吸一口气。</w:t>
      </w:r>
    </w:p>
    <w:p>
      <w:r>
        <w:t>「雨晴，我们……要……加快了。」</w:t>
      </w:r>
    </w:p>
    <w:p>
      <w:r>
        <w:t>「加快什么？」</w:t>
      </w:r>
    </w:p>
    <w:p>
      <w:r>
        <w:t>「准备。」林默说，目光坚定，「准备……迎接……新的……挑战。」</w:t>
      </w:r>
    </w:p>
    <w:p>
      <w:r>
        <w:t>「……好。」</w:t>
      </w:r>
    </w:p>
    <w:p>
      <w:r>
        <w:t>苏雨晴点点头。</w:t>
      </w:r>
    </w:p>
    <w:p>
      <w:r>
        <w:t>她知道，林默有自己的打算。</w:t>
      </w:r>
    </w:p>
    <w:p>
      <w:r>
        <w:t>而她要做的，就是相信他，支持他。</w:t>
      </w:r>
    </w:p>
    <w:p>
      <w:pPr>
        <w:jc w:val="center"/>
      </w:pPr>
      <w:r>
        <w:rPr>
          <w:b/>
        </w:rPr>
        <w:t>第五节：新的征程</w:t>
      </w:r>
    </w:p>
    <w:p>
      <w:r>
        <w:t>飞船上，林默望向深邃的星空。</w:t>
      </w:r>
    </w:p>
    <w:p>
      <w:r>
        <w:t>「宿主，接下来去哪？」</w:t>
      </w:r>
    </w:p>
    <w:p>
      <w:r>
        <w:t>「不知道。」林默说，嘴角扬起一丝笑容，「但……我……有一个……计划。」</w:t>
      </w:r>
    </w:p>
    <w:p>
      <w:r>
        <w:t>「什么计划？」</w:t>
      </w:r>
    </w:p>
    <w:p>
      <w:r>
        <w:t>「探索。」林默说，眼中闪烁着兴奋的光芒，「探索……这个宇宙……的……未知。」</w:t>
      </w:r>
    </w:p>
    <w:p>
      <w:r>
        <w:t>「……好。」</w:t>
      </w:r>
    </w:p>
    <w:p>
      <w:r>
        <w:t>起源没有再说什么。</w:t>
      </w:r>
    </w:p>
    <w:p>
      <w:r>
        <w:t>它知道，林默的心中，有着一团火。</w:t>
      </w:r>
    </w:p>
    <w:p>
      <w:r>
        <w:t>那团火，是探索的欲望，是变强的渴望，是守护的责任。</w:t>
      </w:r>
    </w:p>
    <w:p>
      <w:r>
        <w:t>「宿主，我……会……一直……陪着……你。」</w:t>
      </w:r>
    </w:p>
    <w:p>
      <w:r>
        <w:t>「……谢谢。」</w:t>
      </w:r>
    </w:p>
    <w:p>
      <w:r>
        <w:t>林默笑了。</w:t>
      </w:r>
    </w:p>
    <w:p>
      <w:r>
        <w:t>他……对未来……充满了期待。</w:t>
      </w:r>
    </w:p>
    <w:p>
      <w:r>
        <w:t>「雨晴，你……」</w:t>
      </w:r>
    </w:p>
    <w:p>
      <w:r>
        <w:t>「我跟你一起去。」苏雨晴说，目光坚定。</w:t>
      </w:r>
    </w:p>
    <w:p>
      <w:r>
        <w:t>「……好。」</w:t>
      </w:r>
    </w:p>
    <w:p>
      <w:r>
        <w:t>林默和苏雨晴，手牵着手，站在飞船的观景窗前。</w:t>
      </w:r>
    </w:p>
    <w:p>
      <w:r>
        <w:t>窗外，是无垠的星空。</w:t>
      </w:r>
    </w:p>
    <w:p>
      <w:r>
        <w:t>那星空，如同一个巨大的画布，等待着他们去描绘。</w:t>
      </w:r>
    </w:p>
    <w:p>
      <w:r>
        <w:t>「林默，你……」</w:t>
      </w:r>
    </w:p>
    <w:p>
      <w:r>
        <w:t>「嗯？」</w:t>
      </w:r>
    </w:p>
    <w:p>
      <w:r>
        <w:t>「你……后悔……吗？」</w:t>
      </w:r>
    </w:p>
    <w:p>
      <w:r>
        <w:t>「后悔？」林默愣了一下，随即摇头，「不。」</w:t>
      </w:r>
    </w:p>
    <w:p>
      <w:r>
        <w:t>「为什么？」</w:t>
      </w:r>
    </w:p>
    <w:p>
      <w:r>
        <w:t>「因为……」林默说，目光深邃，「我有你。」</w:t>
      </w:r>
    </w:p>
    <w:p>
      <w:r>
        <w:t>「……嗯。」</w:t>
      </w:r>
    </w:p>
    <w:p>
      <w:r>
        <w:t>苏雨晴靠在他怀里，泪水不受控制地滑落。</w:t>
      </w:r>
    </w:p>
    <w:p>
      <w:r>
        <w:t>那是幸福的泪水。</w:t>
      </w:r>
    </w:p>
    <w:p>
      <w:r>
        <w:t>「林默，我……爱你。」</w:t>
      </w:r>
    </w:p>
    <w:p>
      <w:r>
        <w:t>「我也爱你。」</w:t>
      </w:r>
    </w:p>
    <w:p>
      <w:r>
        <w:t>星空下，两道身影紧紧相依。</w:t>
      </w:r>
    </w:p>
    <w:p>
      <w:r>
        <w:t>而在他们身后，是整个宇宙的未来。</w:t>
      </w:r>
    </w:p>
    <w:p>
      <w:r>
        <w:t>【第 120 章 完】</w:t>
      </w:r>
    </w:p>
    <w:p>
      <w:r>
        <w:t>【0.9.0 版本：第 106-120 章 完成】</w:t>
      </w:r>
    </w:p>
    <w:p>
      <w:pPr>
        <w:pStyle w:val="Heading1"/>
        <w:jc w:val="center"/>
      </w:pPr>
      <w:r>
        <w:t>第三卷：万族争霸</w:t>
      </w:r>
    </w:p>
    <w:p>
      <w:r>
        <w:br w:type="page"/>
      </w:r>
    </w:p>
    <w:p>
      <w:pPr>
        <w:pStyle w:val="Heading2"/>
        <w:jc w:val="center"/>
      </w:pPr>
      <w:r>
        <w:t>第121章 第 121 章 - 暗流涌动</w:t>
      </w:r>
    </w:p>
    <w:p>
      <w:r>
        <w:t>第 121 章 暗流涌动</w:t>
      </w:r>
    </w:p>
    <w:p>
      <w:pPr>
        <w:jc w:val="center"/>
      </w:pPr>
      <w:r>
        <w:rPr>
          <w:b/>
        </w:rPr>
        <w:t>第一节：深夜凝视</w:t>
      </w:r>
    </w:p>
    <w:p>
      <w:r>
        <w:t>火星，边境星域基地。</w:t>
      </w:r>
    </w:p>
    <w:p>
      <w:r>
        <w:t>深夜，林默独自站在观景台上，透过透明的穹顶仰望星空。</w:t>
      </w:r>
    </w:p>
    <w:p>
      <w:r>
        <w:t>星河如练，亿万星辰在黑暗中闪烁，如同撒在黑色天鹅绒上的钻石。但在这片璀璨的背后，似乎隐藏着什么不为人知的秘密。</w:t>
      </w:r>
    </w:p>
    <w:p>
      <w:r>
        <w:t>「起源，你能感觉到吗？」林默轻声问道。</w:t>
      </w:r>
    </w:p>
    <w:p>
      <w:r>
        <w:t>蓝色的光晕在他面前凝聚，逐渐形成一个模糊的人形轮廓。这是起源恢复 100% 功能后获得的新能力——具象化投影。</w:t>
      </w:r>
    </w:p>
    <w:p>
      <w:r>
        <w:t>「宿主指的是什么？」起源的声音带着一丝空灵，仿佛从遥远的时空传来。</w:t>
      </w:r>
    </w:p>
    <w:p>
      <w:r>
        <w:t>「那种感觉。」林默按住胸口，「就好像……有什么东西，在宇宙的尽头注视着我们。」</w:t>
      </w:r>
    </w:p>
    <w:p>
      <w:r>
        <w:t>起源沉默了片刻，投影闪烁着不稳定的光芒。</w:t>
      </w:r>
    </w:p>
    <w:p>
      <w:r>
        <w:t>「根据我的检测，最近三个月内，宇宙边缘的能量波动异常频繁。这种波动的频率……与当年炎帝封印高维通道的波动一致。」</w:t>
      </w:r>
    </w:p>
    <w:p>
      <w:r>
        <w:t>林默瞳孔微缩。「你是说，有人想打开高维通道？」</w:t>
      </w:r>
    </w:p>
    <w:p>
      <w:r>
        <w:t>「不仅如此。」起源的投影变得更加凝重，「根据炎帝留下的记忆碎片，当年那场封印之战，并不是炎帝一个人的功劳。还有其他三位大帝联手，才将高维入侵者封印在暗宇宙深处。」</w:t>
      </w:r>
    </w:p>
    <w:p>
      <w:r>
        <w:t>「其他三位大帝？」林默第一次听到这个信息，「为什么我之前从未听说过？」</w:t>
      </w:r>
    </w:p>
    <w:p>
      <w:r>
        <w:t>「因为这段历史，被刻意抹去了。」起源缓缓说道，「在炎帝的记忆深处，有一个名叫'太古盟约'的约定。四位大帝在封印高维入侵者后，各自守护封印的一角，并将这段历史从所有文明的记载中删除。」</w:t>
      </w:r>
    </w:p>
    <w:p>
      <w:r>
        <w:t>林默倒吸一口凉气。「为什么要这么做？」</w:t>
      </w:r>
    </w:p>
    <w:p>
      <w:r>
        <w:t>「因为恐惧。」起源的声音低沉，「高维入侵者的力量，超出了所有人的想象。他们可以通过扭曲现实法则来作战，在他们的领域内，时间和空间都可以被随意操控。如果不是四位大帝联手，整个宇宙早就沦为他们的殖民地。」</w:t>
      </w:r>
    </w:p>
    <w:p>
      <w:r>
        <w:t>观景台上一时陷入沉默。</w:t>
      </w:r>
    </w:p>
    <w:p>
      <w:r>
        <w:t>远处，基地的灯火在夜色中闪烁，如同海面上的渔火。那些忙碌的身影，那些平凡的生命，他们根本不知道，自己正生活在一个随时可能崩塌的世界上。</w:t>
      </w:r>
    </w:p>
    <w:p>
      <w:pPr>
        <w:jc w:val="center"/>
      </w:pPr>
      <w:r>
        <w:rPr>
          <w:b/>
        </w:rPr>
        <w:t>第二节：封印松动</w:t>
      </w:r>
    </w:p>
    <w:p>
      <w:r>
        <w:t>「所以现在的异常波动，意味着封印松动了？」林默打破沉默。</w:t>
      </w:r>
    </w:p>
    <w:p>
      <w:r>
        <w:t>「或者有人在试图破坏封印。」起源补充道，「根据我的检测，在宇宙边缘的'深渊星域'，检测到了类似当年高维入侵者的能量 signature。」</w:t>
      </w:r>
    </w:p>
    <w:p>
      <w:r>
        <w:t>「深渊星域……」林默喃喃自语，「那是万族传说中的禁地，据说连大帝都不敢轻易踏足的地方。」</w:t>
      </w:r>
    </w:p>
    <w:p>
      <w:r>
        <w:t>「正是那里。」起源的投影显示出一幅星图，一个猩红的标记在宇宙边缘闪烁，「更准确地说，是当年四位大帝封印的其中一个节点。如果我没有猜错，其他三个节点的封印，恐怕也出现了问题。」</w:t>
      </w:r>
    </w:p>
    <w:p>
      <w:r>
        <w:t>林默盯着星图，心中涌起一股前所未有的压力。</w:t>
      </w:r>
    </w:p>
    <w:p>
      <w:r>
        <w:t>他继承了炎帝的传承，成为了这个宇宙最强的存在。但此刻他才明白，所谓的最强，在更高维度的威胁面前，可能只是沧海一粟。</w:t>
      </w:r>
    </w:p>
    <w:p>
      <w:r>
        <w:t>「宿主。」起源的声音将他拉回现实，「有一件事，我必须告诉你。」</w:t>
      </w:r>
    </w:p>
    <w:p>
      <w:r>
        <w:t>「说吧。」</w:t>
      </w:r>
    </w:p>
    <w:p>
      <w:r>
        <w:t>「炎帝的记忆中，有一段关于'继承人'的预言。」起源顿了顿，「预言说，当高维入侵者再次降临时，会有一位继承四位大帝意志的人出现，带领众生抵御入侵。」</w:t>
      </w:r>
    </w:p>
    <w:p>
      <w:r>
        <w:t>林默苦笑。「所以这就是我获得传承的原因？」</w:t>
      </w:r>
    </w:p>
    <w:p>
      <w:r>
        <w:t>「不完全是。」起源摇头，「传承是机会，但能否真正成为预言中的人，取决于你自己的选择。炎帝可以给你力量，但不能给你意志。」</w:t>
      </w:r>
    </w:p>
    <w:p>
      <w:r>
        <w:t>夜风渐起，吹动林默的衣袂。</w:t>
      </w:r>
    </w:p>
    <w:p>
      <w:r>
        <w:t>他望向星空深处，那里一片漆黑，仿佛隐藏着无尽的秘密。</w:t>
      </w:r>
    </w:p>
    <w:p>
      <w:r>
        <w:t>「起源，你还记得炎帝当年是怎么说的吗？关于这场战争。」</w:t>
      </w:r>
    </w:p>
    <w:p>
      <w:r>
        <w:t>起源的投影闪烁了一下，似乎在调取久远的记忆。</w:t>
      </w:r>
    </w:p>
    <w:p>
      <w:r>
        <w:t>「炎帝说——'我们守护的，不是一个时代，而是未来所有的可能性。'」</w:t>
      </w:r>
    </w:p>
    <w:p>
      <w:r>
        <w:t>林默沉默良久，缓缓点头。</w:t>
      </w:r>
    </w:p>
    <w:p>
      <w:r>
        <w:t>「那就让暴风雨来得更猛烈些吧。」</w:t>
      </w:r>
    </w:p>
    <w:p>
      <w:pPr>
        <w:jc w:val="center"/>
      </w:pPr>
      <w:r>
        <w:rPr>
          <w:b/>
        </w:rPr>
        <w:t>第三节：万族议事</w:t>
      </w:r>
    </w:p>
    <w:p>
      <w:r>
        <w:t>第二天，万族联盟总部，议事殿。</w:t>
      </w:r>
    </w:p>
    <w:p>
      <w:r>
        <w:t>巨大的穹顶上绘制着整幅宇宙星图，三千星域在灵力驱动下缓缓旋转，每一颗星辰都散发着微弱的光芒。殿内矗立着十二根盘龙柱，柱身上雕刻着万族历史上著名的战争场景。</w:t>
      </w:r>
    </w:p>
    <w:p>
      <w:r>
        <w:t>林默端坐在中央的帝座上，身后悬挂着炎帝传承的金色旗帜，旗帜上以古篆书写着"万族归心"四个大字。</w:t>
      </w:r>
    </w:p>
    <w:p>
      <w:r>
        <w:t>下方，万族天骄分列两侧。</w:t>
      </w:r>
    </w:p>
    <w:p>
      <w:r>
        <w:t>龙族太子敖天、凤族公主凤九歌、神族圣子姬轩辕、魔族魔主厉苍天、妖族妖皇白泽，皆身着本族最庄重的礼服。</w:t>
      </w:r>
    </w:p>
    <w:p>
      <w:r>
        <w:t>「诸位。」林默的声音在灵力加持下传遍大殿，「今日召集各位，是为了商议一件关乎宇宙存亡的大事。」</w:t>
      </w:r>
    </w:p>
    <w:p>
      <w:r>
        <w:t>敖天率先起身，龙族的金色龙袍在他身上流转着威严的光芒。</w:t>
      </w:r>
    </w:p>
    <w:p>
      <w:r>
        <w:t>「林盟主，我等早已收到风声，宇宙边缘的能量波动异常。龙族的情报网探测到，深渊星域附近出现了不明势力的舰队。」</w:t>
      </w:r>
    </w:p>
    <w:p>
      <w:r>
        <w:t>「不明势力？」林默眉头微皱，「能确定身份吗？」</w:t>
      </w:r>
    </w:p>
    <w:p>
      <w:r>
        <w:t>凤九歌起身，她身着火红色的凤袍，长发如瀑布般垂落，双眸中闪烁着智慧的光芒。</w:t>
      </w:r>
    </w:p>
    <w:p>
      <w:r>
        <w:t>「根据凤族古籍记载，深渊星域是当年'太古盟约'的封印节点之一。那里原本应该空无一人，但现在……」她顿了顿，「凤族的火眼金睛探测到，那里有生命迹象。」</w:t>
      </w:r>
    </w:p>
    <w:p>
      <w:r>
        <w:t>姬轩辕缓缓站起，神族的银色长袍上绣满了星辰图案。</w:t>
      </w:r>
    </w:p>
    <w:p>
      <w:r>
        <w:t>「林盟主，神族的星象师观测到，深渊星域方向的星轨出现了异常的偏移。这种偏移，只有在空间法则被扭曲时才会出现。」他看向林默，目光深邃，「这意味着，有人在试图打开通往其他维度的通道。」</w:t>
      </w:r>
    </w:p>
    <w:p>
      <w:r>
        <w:t>议事殿内顿时陷入一片寂静。</w:t>
      </w:r>
    </w:p>
    <w:p>
      <w:pPr>
        <w:jc w:val="center"/>
      </w:pPr>
      <w:r>
        <w:rPr>
          <w:b/>
        </w:rPr>
        <w:t>第四节：四位大帝</w:t>
      </w:r>
    </w:p>
    <w:p>
      <w:r>
        <w:t>厉苍天冷哼一声，魔族特有的黑色气息在他周身缭绕。</w:t>
      </w:r>
    </w:p>
    <w:p>
      <w:r>
        <w:t>「打开通道？那就是说，当年炎帝等四位大帝的封印，可能已经松动了？」</w:t>
      </w:r>
    </w:p>
    <w:p>
      <w:r>
        <w:t>白泽化作人形，一身白衣胜雪，手中握着一卷古老的竹简。</w:t>
      </w:r>
    </w:p>
    <w:p>
      <w:r>
        <w:t>「妖族的藏书阁中，有一本《太古秘闻录》，其中记载了四位大帝封印高维入侵者的详细过程。」他翻开竹简，泛黄的纸页上浮现出古老的文字，「根据记载，四位大帝分别在自己的守护星域布下'四象封印'，以自身精血为引，将高维通道彻底封锁。」</w:t>
      </w:r>
    </w:p>
    <w:p>
      <w:r>
        <w:t>「但问题是——」白泽抬起头，「四位大帝在封神之后，他们的守护星域是否还能维持封印的效力？」</w:t>
      </w:r>
    </w:p>
    <w:p>
      <w:r>
        <w:t>林默缓缓起身，走到星图前。</w:t>
      </w:r>
    </w:p>
    <w:p>
      <w:r>
        <w:t>他的手轻轻触碰深渊星域的位置，星图上顿时泛起一阵涟漪。</w:t>
      </w:r>
    </w:p>
    <w:p>
      <w:r>
        <w:t>「起源。」他在心中呼唤。</w:t>
      </w:r>
    </w:p>
    <w:p>
      <w:r>
        <w:t>「宿主。」起源的声音直接传入他的脑海，「根据炎帝记忆，四象封印的核心是四位大帝的'道果'。只要道果不灭，封印就不会失效。但如果有外人强行破坏……」</w:t>
      </w:r>
    </w:p>
    <w:p>
      <w:r>
        <w:t>「需要多久？」林默问。</w:t>
      </w:r>
    </w:p>
    <w:p>
      <w:r>
        <w:t>「如果对方掌握了高维法则的力量，最多三个月，就能攻破一个节点。」</w:t>
      </w:r>
    </w:p>
    <w:p>
      <w:r>
        <w:t>三个月。</w:t>
      </w:r>
    </w:p>
    <w:p>
      <w:r>
        <w:t>林默在心中默念这个数字。</w:t>
      </w:r>
    </w:p>
    <w:p>
      <w:r>
        <w:t>对于普通修炼者来说，三个月不过是闭关一次的时间。但对于整个宇宙的命运来说，三个月却显得如此短暂。</w:t>
      </w:r>
    </w:p>
    <w:p>
      <w:r>
        <w:t>他转过身，目光扫过在场的所有人。</w:t>
      </w:r>
    </w:p>
    <w:p>
      <w:r>
        <w:t>「我需要组建一支远征军，前往深渊星域调查。」林默的声音沉稳而有力，「这次行动危险重重，我不要求任何人，只招募自愿者。」</w:t>
      </w:r>
    </w:p>
    <w:p>
      <w:pPr>
        <w:jc w:val="center"/>
      </w:pPr>
      <w:r>
        <w:rPr>
          <w:b/>
        </w:rPr>
        <w:t>第五节：万族请缨</w:t>
      </w:r>
    </w:p>
    <w:p>
      <w:r>
        <w:t>「林盟主！」敖天第一个站出来，龙族的骄傲让他眼中燃烧着战意，「龙族愿为先锋！当年我龙族先祖也曾受过炎帝恩惠，如今炎帝传人在此，龙族岂能退缩？」</w:t>
      </w:r>
    </w:p>
    <w:p>
      <w:r>
        <w:t>「凤族愿往！」凤九歌紧随其后，火红色的眼眸中闪烁着决然，「凤族的涅槃之火，正好克制那些高维生物的阴冷气息。」</w:t>
      </w:r>
    </w:p>
    <w:p>
      <w:r>
        <w:t>「神族加入。」姬轩辕淡淡说道，但语气中的坚定不容置疑，「星轨异常，神族责无旁贷。」</w:t>
      </w:r>
    </w:p>
    <w:p>
      <w:r>
        <w:t>厉苍天沉默片刻，最终咬牙道：「魔族也去。虽然我一向不服人族，但这种时候，魔族也不是贪生怕死之辈。」</w:t>
      </w:r>
    </w:p>
    <w:p>
      <w:r>
        <w:t>白泽微微一笑：「妖族的情报和追踪能力，应该能帮上忙。」</w:t>
      </w:r>
    </w:p>
    <w:p>
      <w:r>
        <w:t>林默看着眼前这些万族天骄，心中涌起一股暖流。</w:t>
      </w:r>
    </w:p>
    <w:p>
      <w:r>
        <w:t>这就是万族联盟的意义。</w:t>
      </w:r>
    </w:p>
    <w:p>
      <w:r>
        <w:t>不是勾心斗角的利益交换，而是在危难面前，愿意并肩作战的生死之交。</w:t>
      </w:r>
    </w:p>
    <w:p>
      <w:r>
        <w:t>「好。」林默点头，「三日之后，远征军集结出发。各位回去准备吧，这次可能需要长期作战，带上足够的补给和神器。」</w:t>
      </w:r>
    </w:p>
    <w:p>
      <w:r>
        <w:t>众人纷纷领命离去。</w:t>
      </w:r>
    </w:p>
    <w:p>
      <w:r>
        <w:t>议事殿内，只剩下林默一人。</w:t>
      </w:r>
    </w:p>
    <w:p>
      <w:r>
        <w:t>他望着星图上那片猩红的区域，心中默默祈祷。</w:t>
      </w:r>
    </w:p>
    <w:p>
      <w:r>
        <w:t>祈祷这只是一次虚惊。</w:t>
      </w:r>
    </w:p>
    <w:p>
      <w:r>
        <w:t>祈祷炎帝的封印，还能再撑一段时间。</w:t>
      </w:r>
    </w:p>
    <w:p>
      <w:r>
        <w:t>祈祷他能在灾难降临之前，找到守护这个宇宙的方法。</w:t>
      </w:r>
    </w:p>
    <w:p>
      <w:r>
        <w:t>殿外，夕阳西下，将万族联盟的总部染成一片金黄。</w:t>
      </w:r>
    </w:p>
    <w:p>
      <w:r>
        <w:t>而在遥远的宇宙边缘，深渊星域方向，一道诡异的黑光划破星空。</w:t>
      </w:r>
    </w:p>
    <w:p>
      <w:r>
        <w:t>仿佛某种古老的存在，正在苏醒。</w:t>
      </w:r>
    </w:p>
    <w:p>
      <w:r>
        <w:t>【第 121 章 完】</w:t>
      </w:r>
    </w:p>
    <w:p>
      <w:pPr>
        <w:pStyle w:val="Heading2"/>
        <w:jc w:val="center"/>
      </w:pPr>
      <w:r>
        <w:t>第122章 第 122 章 - 深渊星域</w:t>
      </w:r>
    </w:p>
    <w:p>
      <w:r>
        <w:t>第 122 章 深渊星域</w:t>
      </w:r>
    </w:p>
    <w:p>
      <w:pPr>
        <w:jc w:val="center"/>
      </w:pPr>
      <w:r>
        <w:rPr>
          <w:b/>
        </w:rPr>
        <w:t>第一节：集结广场</w:t>
      </w:r>
    </w:p>
    <w:p>
      <w:r>
        <w:t>火星，万族联盟集结广场。</w:t>
      </w:r>
    </w:p>
    <w:p>
      <w:r>
        <w:t>清晨的阳光洒在广袤的广场上，将整片土地染成金色。广场由整块汉白玉铺设而成，地面上雕刻着万族共荣的图腾——一条龙与一只凤凰盘旋飞舞，周围环绕着神族的光辉、魔族的黑暗、妖族的自然之力。</w:t>
      </w:r>
    </w:p>
    <w:p>
      <w:r>
        <w:t>广场四周，矗立着十二座巨大的战争堡垒，每一座堡垒都代表着一个种族的荣耀。这些堡垒高达百米，表面覆盖着各族的防御阵法，在阳光下闪烁着不同颜色的光芒。</w:t>
      </w:r>
    </w:p>
    <w:p>
      <w:r>
        <w:t>林默站在广场中央的点将台上，身后是一面高达十丈的战旗，旗面上绣着金色的"炎"字，这是炎帝传承的标志。战旗在风中猎猎作响，每一次飘动都散发出强大的灵力波动。</w:t>
      </w:r>
    </w:p>
    <w:p>
      <w:r>
        <w:t>「参见炎帝传人！」</w:t>
      </w:r>
    </w:p>
    <w:p>
      <w:r>
        <w:t>震天的呼喊声从广场上传来，十万远征军单膝跪地，盔甲摩擦声整齐划一。</w:t>
      </w:r>
    </w:p>
    <w:p>
      <w:r>
        <w:t>这支远征军由万族精锐组成——龙族的重甲龙骑、凤族的火焰弓箭手、神族的星魔法师、魔族的暗影刺客、妖族的速度斥候，以及人族的全能战士。每一个士兵，都是职业者 15 级以上的强者。</w:t>
      </w:r>
    </w:p>
    <w:p>
      <w:r>
        <w:t>林默抬手，一股无形的力量将所有人的声音压下。</w:t>
      </w:r>
    </w:p>
    <w:p>
      <w:r>
        <w:t>「诸位。」他的声音通过灵力传遍整个广场，「今日，我们集结于此，不是为了荣耀，不是为了财富，而是为了生存。」</w:t>
      </w:r>
    </w:p>
    <w:p>
      <w:r>
        <w:t>他顿了顿，目光扫过下方每一张面孔。</w:t>
      </w:r>
    </w:p>
    <w:p>
      <w:r>
        <w:t>「在宇宙的边缘，有一股力量正在苏醒。他们来自高维空间，来自我们未知的领域。他们的目的，是征服，是毁灭，是将我们这个宇宙变成他们的殖民地。」</w:t>
      </w:r>
    </w:p>
    <w:p>
      <w:r>
        <w:t>「有人可能会问，这与我们有什么关系？我们为什么要为了一个未知的威胁，远离家乡，奔赴战场？」</w:t>
      </w:r>
    </w:p>
    <w:p>
      <w:r>
        <w:t>林默的声音陡然提高：「因为当灾难降临时，没有人能够独善其身！因为如果我们今天退缩，明天我们的家人、我们的朋友、我们的族人，都将沦为任人宰割的羔羊！」</w:t>
      </w:r>
    </w:p>
    <w:p>
      <w:r>
        <w:t>「所以——」他拔出腰间的炎帝剑，金色的剑身在阳光下绽放出耀眼的光芒，「今日，我林默以炎帝传人的名义起誓：只要我还站着，就不会让任何敌人踏足我们的家园半步！」</w:t>
      </w:r>
    </w:p>
    <w:p>
      <w:r>
        <w:t>「誓死追随炎帝传人！」十万远征军再次齐声高呼，声震云霄。</w:t>
      </w:r>
    </w:p>
    <w:p>
      <w:pPr>
        <w:jc w:val="center"/>
      </w:pPr>
      <w:r>
        <w:rPr>
          <w:b/>
        </w:rPr>
        <w:t>第二节：兄弟情深</w:t>
      </w:r>
    </w:p>
    <w:p>
      <w:r>
        <w:t>点将台下，王铁柱、李晓芸、张子轩三人站在一起，望着台上的林默，眼中都闪烁着复杂的情绪。</w:t>
      </w:r>
    </w:p>
    <w:p>
      <w:r>
        <w:t>「默哥……真的长大了。」王铁柱感慨道，这个曾经和他一起在月球基地受训的少年，如今已经成为了万族联盟的领袖。</w:t>
      </w:r>
    </w:p>
    <w:p>
      <w:r>
        <w:t>李晓芸眼中闪过一丝温柔：「他一直都在成长，只是我们习惯了用过去的眼光看他。」她顿了顿，「其实，他背负的东西，比我们想象的要多得多。」</w:t>
      </w:r>
    </w:p>
    <w:p>
      <w:r>
        <w:t>张子轩推了推眼镜，冷静地分析道：「根据我的计算，这次远征的胜率不足三成。高维生物的实力深不可测，我们对其了解有限。但……」他看向台上的林默，「有时候，信念可以改变一切。」</w:t>
      </w:r>
    </w:p>
    <w:p>
      <w:r>
        <w:t>点将台上，林默继续发布命令。</w:t>
      </w:r>
    </w:p>
    <w:p>
      <w:r>
        <w:t>「敖天！」</w:t>
      </w:r>
    </w:p>
    <w:p>
      <w:r>
        <w:t>「末将在！」龙族太子一身金色战甲，手持龙枪，威风凛凛。</w:t>
      </w:r>
    </w:p>
    <w:p>
      <w:r>
        <w:t>「命你率领龙族重甲龙骑为先锋，负责正面突破！」</w:t>
      </w:r>
    </w:p>
    <w:p>
      <w:r>
        <w:t>「得令！」</w:t>
      </w:r>
    </w:p>
    <w:p>
      <w:r>
        <w:t>「凤九歌！」</w:t>
      </w:r>
    </w:p>
    <w:p>
      <w:r>
        <w:t>「末将在！」凤族公主火红战袍，背后展开一对绚丽的凤翼。</w:t>
      </w:r>
    </w:p>
    <w:p>
      <w:r>
        <w:t>「命你率领凤族火焰弓箭手为左翼，负责远程火力压制！」</w:t>
      </w:r>
    </w:p>
    <w:p>
      <w:r>
        <w:t>「得令！」</w:t>
      </w:r>
    </w:p>
    <w:p>
      <w:r>
        <w:t>「姬轩辕！」</w:t>
      </w:r>
    </w:p>
    <w:p>
      <w:r>
        <w:t>「末将在！」神族圣子银色法袍，手中权杖闪烁着星辰般的光芒。</w:t>
      </w:r>
    </w:p>
    <w:p>
      <w:r>
        <w:t>「命你率领神族星魔法师为右翼，负责空间法则监测和支援！」</w:t>
      </w:r>
    </w:p>
    <w:p>
      <w:r>
        <w:t>「得令！」</w:t>
      </w:r>
    </w:p>
    <w:p>
      <w:r>
        <w:t>「厉苍天！」</w:t>
      </w:r>
    </w:p>
    <w:p>
      <w:r>
        <w:t>「末将在！」魔族魔主一身黑甲，周身缭绕着若有若无的魔气。</w:t>
      </w:r>
    </w:p>
    <w:p>
      <w:r>
        <w:t>「命你率领魔族暗影刺客为奇兵，负责敌后渗透和斩首行动！」</w:t>
      </w:r>
    </w:p>
    <w:p>
      <w:r>
        <w:t>「得令！」</w:t>
      </w:r>
    </w:p>
    <w:p>
      <w:r>
        <w:t>「白泽！」</w:t>
      </w:r>
    </w:p>
    <w:p>
      <w:r>
        <w:t>「末将在！」妖族妖皇白衣飘飘，手中竹简散发着古朴的气息。</w:t>
      </w:r>
    </w:p>
    <w:p>
      <w:r>
        <w:t>「命你率领妖族斥候为眼线，负责情报收集和地形侦查！」</w:t>
      </w:r>
    </w:p>
    <w:p>
      <w:r>
        <w:t>「得令！」</w:t>
      </w:r>
    </w:p>
    <w:p>
      <w:r>
        <w:t>一道道命令有条不紊地发布，整个集结现场井然有序。</w:t>
      </w:r>
    </w:p>
    <w:p>
      <w:pPr>
        <w:jc w:val="center"/>
      </w:pPr>
      <w:r>
        <w:rPr>
          <w:b/>
        </w:rPr>
        <w:t>第三节：临行告别</w:t>
      </w:r>
    </w:p>
    <w:p>
      <w:r>
        <w:t>半个时辰后，点将仪式结束。</w:t>
      </w:r>
    </w:p>
    <w:p>
      <w:r>
        <w:t>林默走下点将台，来到王铁柱三人面前。</w:t>
      </w:r>
    </w:p>
    <w:p>
      <w:r>
        <w:t>「默哥。」王铁柱一拳锤在他胸口，「这次可别想着一个人逞英雄，兄弟们是要跟你并肩作战的。」</w:t>
      </w:r>
    </w:p>
    <w:p>
      <w:r>
        <w:t>林默笑了，这个笑容让他找回了几分从前的感觉。「放心，我不会再像以前那样独来独往了。」</w:t>
      </w:r>
    </w:p>
    <w:p>
      <w:r>
        <w:t>李晓芸认真地看着他：「无论如何，我都会在你身边。就像当年在月球基地一样。」</w:t>
      </w:r>
    </w:p>
    <w:p>
      <w:r>
        <w:t>张子轩递过来一枚水晶：「这是我最新研发的'空间定位器'，可以在任何环境下精准定位。如果你们在战斗中走散，就用它来联系。」</w:t>
      </w:r>
    </w:p>
    <w:p>
      <w:r>
        <w:t>林默接过水晶，感受着其中蕴含的科技力量。「谢了，兄弟。」</w:t>
      </w:r>
    </w:p>
    <w:p>
      <w:r>
        <w:t>「跟我还客气什么。」张子轩摆摆手，「活着回来，才是最重要的。」</w:t>
      </w:r>
    </w:p>
    <w:p>
      <w:r>
        <w:t>远处，远征军的舰队开始升空。</w:t>
      </w:r>
    </w:p>
    <w:p>
      <w:r>
        <w:t>数百艘战舰组成庞大的阵型，每一艘战舰都搭载着万族最顶尖的科技和阵法。旗舰「炎帝号」位于阵型中央，长达三公里，舰体表面覆盖着金色的防御阵列，宛如一颗移动的恒星。</w:t>
      </w:r>
    </w:p>
    <w:p>
      <w:r>
        <w:t>林默踏上旗舰的甲板，回头望向火星的方向。</w:t>
      </w:r>
    </w:p>
    <w:p>
      <w:r>
        <w:t>那里，苏雨晴正站在基地的最高处，默默地注视着他。</w:t>
      </w:r>
    </w:p>
    <w:p>
      <w:r>
        <w:t>两人的目光在虚空中交汇，千言万语，都化作了彼此眼中的坚定。</w:t>
      </w:r>
    </w:p>
    <w:p>
      <w:r>
        <w:t>「起源，启动空间跳跃。」林默下令。</w:t>
      </w:r>
    </w:p>
    <w:p>
      <w:r>
        <w:t>「收到，目的地：深渊星域。预计航行时间：十二个时辰。」</w:t>
      </w:r>
    </w:p>
    <w:p>
      <w:r>
        <w:t>旗舰的引擎开始轰鸣，整个舰队化作一道流光，消失在星空中。</w:t>
      </w:r>
    </w:p>
    <w:p>
      <w:pPr>
        <w:jc w:val="center"/>
      </w:pPr>
      <w:r>
        <w:rPr>
          <w:b/>
        </w:rPr>
        <w:t>第四节：深渊边缘</w:t>
      </w:r>
    </w:p>
    <w:p>
      <w:r>
        <w:t>而在他们的前方，宇宙的深处，一场风暴正在酝酿。</w:t>
      </w:r>
    </w:p>
    <w:p>
      <w:r>
        <w:t>命运的齿轮，开始转动。</w:t>
      </w:r>
    </w:p>
    <w:p>
      <w:r>
        <w:t>深渊星域，宇宙边缘。</w:t>
      </w:r>
    </w:p>
    <w:p>
      <w:r>
        <w:t>这里是一片被遗忘的角落，自古以来就被万族列为禁地。星图上，这片区域被标注为一片死寂的黑色，没有任何生命信号，没有任何能量波动。</w:t>
      </w:r>
    </w:p>
    <w:p>
      <w:r>
        <w:t>但此刻，这片死寂被打破了。</w:t>
      </w:r>
    </w:p>
    <w:p>
      <w:r>
        <w:t>「炎帝号」旗舰缓缓驶出空间跳跃点，舰体表面的金色阵法在黑暗中闪烁着微弱的光芒。紧随其后的是数百艘万族战舰，它们组成严整的作战阵型，如同一条盘旋的巨龙。</w:t>
      </w:r>
    </w:p>
    <w:p>
      <w:r>
        <w:t>林默站在舰桥上，透过透明的观景窗望向外面。</w:t>
      </w:r>
    </w:p>
    <w:p>
      <w:r>
        <w:t>眼前的景象，让他倒吸一口凉气。</w:t>
      </w:r>
    </w:p>
    <w:p>
      <w:r>
        <w:t>原本应该空无一物的深渊星域，此刻却漂浮着无数破碎的星体碎片。这些碎片大小不一，最大的如同一座大陆，最小的只有房屋大小。它们静静地漂浮在虚空中，仿佛在诉说着什么古老的故事。</w:t>
      </w:r>
    </w:p>
    <w:p>
      <w:r>
        <w:t>「宿主，检测到这里的空间法则极其不稳定。」起源的声音在林默脑海中响起，「这些星体碎片，应该是被某种强大的力量撕裂的。」</w:t>
      </w:r>
    </w:p>
    <w:p>
      <w:r>
        <w:t>「能还原当时的场景吗？」林默问。</w:t>
      </w:r>
    </w:p>
    <w:p>
      <w:r>
        <w:t>「正在尝试……」起源沉默了片刻，「根据空间残留的能量痕迹，我可以 reconstruct 出大致的画面。」</w:t>
      </w:r>
    </w:p>
    <w:p>
      <w:pPr>
        <w:jc w:val="center"/>
      </w:pPr>
      <w:r>
        <w:rPr>
          <w:b/>
        </w:rPr>
        <w:t>第五节：远古回忆</w:t>
      </w:r>
    </w:p>
    <w:p>
      <w:r>
        <w:t>舰桥的中央投影区亮起，一幅立体的画面逐渐成型。</w:t>
      </w:r>
    </w:p>
    <w:p>
      <w:r>
        <w:t>画面中，一颗完整的星球正在被无数黑色的触手缠绕。那些触手从虚空中伸出，每一根都蕴含着恐怖的力量。星球表面，无数生灵在绝望中逃窜，但无论他们逃到哪里，都无法逃脱那些触手的追捕。</w:t>
      </w:r>
    </w:p>
    <w:p>
      <w:r>
        <w:t>最终，星球在触手的挤压下轰然破碎，化作无数碎片。</w:t>
      </w:r>
    </w:p>
    <w:p>
      <w:r>
        <w:t>画面消失。</w:t>
      </w:r>
    </w:p>
    <w:p>
      <w:r>
        <w:t>舰桥内陷入一片死寂。</w:t>
      </w:r>
    </w:p>
    <w:p>
      <w:r>
        <w:t>「这就是高维入侵者的力量吗……」林默喃喃自语。</w:t>
      </w:r>
    </w:p>
    <w:p>
      <w:r>
        <w:t>「不止如此。」起源补充道，「这还只是余波。真正的主战场，在更深处。」</w:t>
      </w:r>
    </w:p>
    <w:p>
      <w:r>
        <w:t>「全舰前进。」林默下令，「保持最高警戒。」</w:t>
      </w:r>
    </w:p>
    <w:p>
      <w:r>
        <w:t>舰队缓缓向前推进。</w:t>
      </w:r>
    </w:p>
    <w:p>
      <w:r>
        <w:t>随着深入，周围的景象越发诡异。</w:t>
      </w:r>
    </w:p>
    <w:p>
      <w:r>
        <w:t>虚空中，开始出现一些不属于这个宇宙的物质。有的像液体，却散发着金属的光泽；有的像气体，却有着固定的形状；有的根本无法用语言描述，它们的存在本身就在扭曲着周围的空间。</w:t>
      </w:r>
    </w:p>
    <w:p>
      <w:r>
        <w:t>「报告！」神族星魔法师急促的声音从通讯器传来，「我们检测到了异常的空间曲率！前方的空间……在折叠！」</w:t>
      </w:r>
    </w:p>
    <w:p>
      <w:r>
        <w:t>林默瞳孔一缩。「所有战舰，立即启动防御阵法！」</w:t>
      </w:r>
    </w:p>
    <w:p>
      <w:r>
        <w:t>命令刚下，异变突生。</w:t>
      </w:r>
    </w:p>
    <w:p>
      <w:r>
        <w:t>前方的虚空突然裂开一道巨大的缝隙，一道黑色的光束从缝隙中射出，直奔旗舰而来。</w:t>
      </w:r>
    </w:p>
    <w:p>
      <w:r>
        <w:t>「防御阵，全开！」林默大喝。</w:t>
      </w:r>
    </w:p>
    <w:p>
      <w:r>
        <w:t>金色的光罩瞬间笼罩整艘旗舰，光束撞击在光罩上，爆发出刺目的光芒。整个旗舰剧烈震动，舰内所有人都不由自主地后退了一步。</w:t>
      </w:r>
    </w:p>
    <w:p>
      <w:r>
        <w:t>「敌袭！」警报声响彻全舰。</w:t>
      </w:r>
    </w:p>
    <w:p>
      <w:r>
        <w:t>林默冲到舰桥最前方，炎帝剑已经出鞘，金色的剑身散发着炽热的光芒。「找到攻击来源！」</w:t>
      </w:r>
    </w:p>
    <w:p>
      <w:r>
        <w:t>「正在定位……」起源快速运算，「来源是……那些星体碎片！」</w:t>
      </w:r>
    </w:p>
    <w:p>
      <w:r>
        <w:t>林默定睛看去，只见那些漂浮的星体碎片中，有一些正在发出诡异的黑色光芒。这些光芒汇聚在一起，形成了一张巨大的网，将整个星域笼罩其中。</w:t>
      </w:r>
    </w:p>
    <w:p>
      <w:r>
        <w:t>「是陷阱。」他立刻反应过来，「有人故意把我们引进来的。」</w:t>
      </w:r>
    </w:p>
    <w:p>
      <w:r>
        <w:t>「现在怎么办？」王铁柱的声音从通讯器传来，他率领的突击舰队已经在侧翼待命。</w:t>
      </w:r>
    </w:p>
    <w:p>
      <w:r>
        <w:t>林默深吸一口气，眼中闪过一丝决然。「将计就计。他们想困住我们，那我们就来个中心开花。」</w:t>
      </w:r>
    </w:p>
    <w:p>
      <w:r>
        <w:t>【第 122 章 完】</w:t>
      </w:r>
    </w:p>
    <w:p>
      <w:pPr>
        <w:pStyle w:val="Heading2"/>
        <w:jc w:val="center"/>
      </w:pPr>
      <w:r>
        <w:t>第123章 第 123 章 - 远征集结</w:t>
      </w:r>
    </w:p>
    <w:p>
      <w:r>
        <w:t>第 123 章 远征集结</w:t>
      </w:r>
    </w:p>
    <w:p>
      <w:pPr>
        <w:jc w:val="center"/>
      </w:pPr>
      <w:r>
        <w:rPr>
          <w:b/>
        </w:rPr>
        <w:t>第一节：中心开花</w:t>
      </w:r>
    </w:p>
    <w:p>
      <w:r>
        <w:t>「所有战舰，分散包围那些发光的碎片。」林默下令，声音冷静而坚定。</w:t>
      </w:r>
    </w:p>
    <w:p>
      <w:r>
        <w:t>「敖天，你带龙骑队负责东北方位！」</w:t>
      </w:r>
    </w:p>
    <w:p>
      <w:r>
        <w:t>「凤九歌，你带弓箭手负责西南方位！」</w:t>
      </w:r>
    </w:p>
    <w:p>
      <w:r>
        <w:t>「姬轩辕，你带魔法师负责东南方位！」</w:t>
      </w:r>
    </w:p>
    <w:p>
      <w:r>
        <w:t>「厉苍天，你带刺客负责西北方位！」</w:t>
      </w:r>
    </w:p>
    <w:p>
      <w:r>
        <w:t>「我亲自带队攻击中心！」</w:t>
      </w:r>
    </w:p>
    <w:p>
      <w:r>
        <w:t>「得令！」</w:t>
      </w:r>
    </w:p>
    <w:p>
      <w:r>
        <w:t>四道流光从旗舰上射出，分别冲向四个方位。</w:t>
      </w:r>
    </w:p>
    <w:p>
      <w:r>
        <w:t>林默也不犹豫，身形一闪，化作一道金光冲向星域中心。</w:t>
      </w:r>
    </w:p>
    <w:p>
      <w:r>
        <w:t>途中，他遇到了一块巨大的星体碎片。这块碎片直径超过百公里，表面布满了黑色的纹路，那些纹路如同血管一般，正在有节奏地跳动着。</w:t>
      </w:r>
    </w:p>
    <w:p>
      <w:r>
        <w:t>「这就是能量源之一。」起源确认道。</w:t>
      </w:r>
    </w:p>
    <w:p>
      <w:r>
        <w:t>林默举起炎帝剑，金色的火焰在剑身上燃烧。「那就让它彻底熄灭吧。」</w:t>
      </w:r>
    </w:p>
    <w:p>
      <w:r>
        <w:t>一剑斩出。</w:t>
      </w:r>
    </w:p>
    <w:p>
      <w:r>
        <w:t>金色的剑芒划破虚空，斩在碎片上。</w:t>
      </w:r>
    </w:p>
    <w:p>
      <w:r>
        <w:t>轰！</w:t>
      </w:r>
    </w:p>
    <w:p>
      <w:r>
        <w:t>剧烈的爆炸席卷开来，碎片在剑芒下化作齑粉。但让林默意外的是，碎片爆炸后，并没有消散，而是化作无数黑色的雾气，向四周弥漫开来。</w:t>
      </w:r>
    </w:p>
    <w:p>
      <w:r>
        <w:t>「不好！」起源警告，「这些雾气含有高维能量，会侵蚀普通物质！」</w:t>
      </w:r>
    </w:p>
    <w:p>
      <w:r>
        <w:t>林默立即催动炎帝领域，金色的火焰形成一道屏障，将雾气阻挡在外。但那些雾气仿佛有生命一般，不断地试探着屏障的薄弱点。</w:t>
      </w:r>
    </w:p>
    <w:p>
      <w:r>
        <w:t>「这样下去不是办法。」林默皱眉，「必须找到这些雾气的源头。」</w:t>
      </w:r>
    </w:p>
    <w:p>
      <w:r>
        <w:t>「宿主，我检测到一个异常的能量源。」起源说，「在星域的最深处，有一个巨大的能量反应。那应该就是控制这些雾气的中枢。」</w:t>
      </w:r>
    </w:p>
    <w:p>
      <w:r>
        <w:t>「带路。」</w:t>
      </w:r>
    </w:p>
    <w:p>
      <w:r>
        <w:t>林默收起领域，化作一道流光，向星域深处冲去。</w:t>
      </w:r>
    </w:p>
    <w:p>
      <w:pPr>
        <w:jc w:val="center"/>
      </w:pPr>
      <w:r>
        <w:rPr>
          <w:b/>
        </w:rPr>
        <w:t>第二节：黑色球体</w:t>
      </w:r>
    </w:p>
    <w:p>
      <w:r>
        <w:t>一路上，他不断地斩碎那些发光的碎片。每斩碎一块，周围的黑色雾气就淡薄一分。</w:t>
      </w:r>
    </w:p>
    <w:p>
      <w:r>
        <w:t>半个时辰后，他来到了一片空旷的区域。</w:t>
      </w:r>
    </w:p>
    <w:p>
      <w:r>
        <w:t>这里，悬浮着一个巨大的黑色球体。</w:t>
      </w:r>
    </w:p>
    <w:p>
      <w:r>
        <w:t>球体直径超过千公里，表面布满了诡异的符文。那些符文不断地闪烁着，每一次闪烁，都会释放出大量的黑色雾气。</w:t>
      </w:r>
    </w:p>
    <w:p>
      <w:r>
        <w:t>「找到了。」林默握紧炎帝剑。</w:t>
      </w:r>
    </w:p>
    <w:p>
      <w:r>
        <w:t>但就在他准备出手时，一个冰冷的声音从虚空中传来。</w:t>
      </w:r>
    </w:p>
    <w:p>
      <w:r>
        <w:t>「炎帝传人，你终于来了。」</w:t>
      </w:r>
    </w:p>
    <w:p>
      <w:r>
        <w:t>林默转身，只见虚空中，黑色的雾气翻涌。</w:t>
      </w:r>
    </w:p>
    <w:p>
      <w:r>
        <w:t>一个身影从雾气中缓缓走出。</w:t>
      </w:r>
    </w:p>
    <w:p>
      <w:r>
        <w:t>那是一个类人的存在，身高约三米，全身覆盖着黑色的铠甲。铠甲表面流淌着诡异的符文，每一个符文都在扭曲着周围的空间。他的面部被头盔遮住，只露出一双红色的眼睛，那眼中闪烁着冷漠的光芒，仿佛在看一群蝼蚁。</w:t>
      </w:r>
    </w:p>
    <w:p>
      <w:r>
        <w:t>「你就是高维入侵者？」林默手持炎帝剑，警惕地盯着对方。</w:t>
      </w:r>
    </w:p>
    <w:p>
      <w:r>
        <w:t>「入侵者？」那存在发出一阵低沉的笑声，声音如同金属摩擦般刺耳，「这个称呼，让我想起了当年那四个自以为是的家伙。」</w:t>
      </w:r>
    </w:p>
    <w:p>
      <w:r>
        <w:t>林默心中一凛。「你认识炎帝？」</w:t>
      </w:r>
    </w:p>
    <w:p>
      <w:r>
        <w:t>「何止认识。」那人缓缓摘下头盔，露出一张无法用语言描述的脸——他的五官仿佛在不断地变化，每一瞬间都呈现出不同的形态，「我叫虚无止者，是高维文明'深渊议会'的第十三席。」</w:t>
      </w:r>
    </w:p>
    <w:p>
      <w:r>
        <w:t>他抬起手，指向周围的黑色球体。</w:t>
      </w:r>
    </w:p>
    <w:p>
      <w:r>
        <w:t>「这里，是我们花了三千年时间建立的'现实扭曲场'。它的作用，是逐步将这个宇宙的法则，替换成我们深渊议会的法则。」</w:t>
      </w:r>
    </w:p>
    <w:p>
      <w:pPr>
        <w:jc w:val="center"/>
      </w:pPr>
      <w:r>
        <w:rPr>
          <w:b/>
        </w:rPr>
        <w:t>第三节：三千年布局</w:t>
      </w:r>
    </w:p>
    <w:p>
      <w:r>
        <w:t>林默瞳孔骤缩。「三千年？也就是说，你们早在三千年前就开始准备了？」</w:t>
      </w:r>
    </w:p>
    <w:p>
      <w:r>
        <w:t>「你很聪明。」虚无止者赞许地点点头，「三千年前，当你们这个宇宙还在庆祝'太古大战'的胜利时，我们的先遣队就已经渗透进来了。这三千年来，我们一直在暗中布局，等待着合适的时机。」</w:t>
      </w:r>
    </w:p>
    <w:p>
      <w:r>
        <w:t>「什么时机？」</w:t>
      </w:r>
    </w:p>
    <w:p>
      <w:r>
        <w:t>「就是你出现的时机。」虚无止者盯着林默，眼中的红光大盛，「炎帝传人，你的出现，意味着封印松动了。只有封印松动，我们的高维能量才能渗透进来，才能建立这个现实扭曲场。」</w:t>
      </w:r>
    </w:p>
    <w:p>
      <w:r>
        <w:t>林默心中掀起惊涛骇浪。</w:t>
      </w:r>
    </w:p>
    <w:p>
      <w:r>
        <w:t>原来，自己的出现，竟然是敌人计划中的一环。</w:t>
      </w:r>
    </w:p>
    <w:p>
      <w:r>
        <w:t>「所以，这一切都是你们的阴谋。」他握紧炎帝剑，金色的火焰在剑身上燃烧，「故意让封印松动，故意引我来这里，然后……」</w:t>
      </w:r>
    </w:p>
    <w:p>
      <w:r>
        <w:t>「然后请你成为新的'锚点'。」虚无止者打断他，「炎帝当年以自身道果封印了高维通道，而我们需要一个新的锚点，来打开通道。你，作为炎帝传人，是最合适的人选。」</w:t>
      </w:r>
    </w:p>
    <w:p>
      <w:r>
        <w:t>林默冷笑。「做梦。」</w:t>
      </w:r>
    </w:p>
    <w:p>
      <w:r>
        <w:t>「由不得你。」虚无止者抬手，周围的黑色雾气瞬间凝固，化作无数尖锐的触手，向林默刺来。</w:t>
      </w:r>
    </w:p>
    <w:p>
      <w:r>
        <w:t>林默挥剑斩击，金色的火焰将触手焚烧殆尽。但那些触手仿佛无穷无尽，斩断一波，又生出一波。</w:t>
      </w:r>
    </w:p>
    <w:p>
      <w:r>
        <w:t>「宿主，这些触手含有高维能量，普通攻击无法彻底消灭。」起源提醒道。</w:t>
      </w:r>
    </w:p>
    <w:p>
      <w:r>
        <w:t>「那用什么？」</w:t>
      </w:r>
    </w:p>
    <w:p>
      <w:r>
        <w:t>「用法则之力。」起源说，「高维生物的强大，在于他们可以操控法则。要打败他们，必须用同样的手段。」</w:t>
      </w:r>
    </w:p>
    <w:p>
      <w:pPr>
        <w:jc w:val="center"/>
      </w:pPr>
      <w:r>
        <w:rPr>
          <w:b/>
        </w:rPr>
        <w:t>第四节：法则之眼</w:t>
      </w:r>
    </w:p>
    <w:p>
      <w:r>
        <w:t>「法则之力……」林默闭上眼睛，感受着体内的炎帝传承。</w:t>
      </w:r>
    </w:p>
    <w:p>
      <w:r>
        <w:t>炎帝的记忆中，有一门名为「法则之眼」的神通。这门神通，可以看穿万物的法则本质，并加以利用。</w:t>
      </w:r>
    </w:p>
    <w:p>
      <w:r>
        <w:t>他睁开眼，双瞳中燃起金色的火焰。</w:t>
      </w:r>
    </w:p>
    <w:p>
      <w:r>
        <w:t>世界，在他眼中变得不同了。</w:t>
      </w:r>
    </w:p>
    <w:p>
      <w:r>
        <w:t>他看到了虚无止者身上的法则线——那是由黑暗、扭曲、侵蚀三种法则交织而成的网络。他也看到了周围现实扭曲场的法则结构——那是一个巨大的闭环，核心就在那个黑色球体中。</w:t>
      </w:r>
    </w:p>
    <w:p>
      <w:r>
        <w:t>「找到了。」</w:t>
      </w:r>
    </w:p>
    <w:p>
      <w:r>
        <w:t>林默身形一闪，避开所有触手，直扑黑色球体。</w:t>
      </w:r>
    </w:p>
    <w:p>
      <w:r>
        <w:t>「想破坏？没那么容易！」虚无止者身形瞬移，挡在林默面前，双手结印，「深渊领域，开！」</w:t>
      </w:r>
    </w:p>
    <w:p>
      <w:r>
        <w:t>轰！</w:t>
      </w:r>
    </w:p>
    <w:p>
      <w:r>
        <w:t>以虚无止者为中心，方圆千里内的空间瞬间扭曲。重力颠倒，时间混乱，就连光线都被扭曲成诡异的形状。</w:t>
      </w:r>
    </w:p>
    <w:p>
      <w:r>
        <w:t>这是高维生物的领域之力。</w:t>
      </w:r>
    </w:p>
    <w:p>
      <w:r>
        <w:t>在领域内，虚无止者就是主宰。</w:t>
      </w:r>
    </w:p>
    <w:p>
      <w:r>
        <w:t>林默感觉自己的身体在承受着巨大的压力，每一个细胞都在尖叫着要崩溃。但他咬紧牙关，炎帝领域的金色火焰拼命抵抗着侵蚀。</w:t>
      </w:r>
    </w:p>
    <w:p>
      <w:r>
        <w:t>「没用的。」虚无止者冷漠地说道，「在我的领域内，你就是待宰的羔羊。你的炎帝领域，是基于这个宇宙的法则建立的。而我的领域，是基于更高维度的法则。维度差距，是无法逾越的鸿沟。」</w:t>
      </w:r>
    </w:p>
    <w:p>
      <w:r>
        <w:t>林默没有说话，他在等。</w:t>
      </w:r>
    </w:p>
    <w:p>
      <w:r>
        <w:t>等一个机会。</w:t>
      </w:r>
    </w:p>
    <w:p>
      <w:pPr>
        <w:jc w:val="center"/>
      </w:pPr>
      <w:r>
        <w:rPr>
          <w:b/>
        </w:rPr>
        <w:t>第五节：破维一剑</w:t>
      </w:r>
    </w:p>
    <w:p>
      <w:r>
        <w:t>突然，他感觉到体内有一股力量在涌动。那是炎帝传承中隐藏最深的一股力量——「破维之力」。</w:t>
      </w:r>
    </w:p>
    <w:p>
      <w:r>
        <w:t>这是炎帝当年在封印之战中，从高维生物身上领悟的力量。</w:t>
      </w:r>
    </w:p>
    <w:p>
      <w:r>
        <w:t>「起源，还能撑多久？」他在心中问。</w:t>
      </w:r>
    </w:p>
    <w:p>
      <w:r>
        <w:t>「炎帝领域最多还能撑十息。」</w:t>
      </w:r>
    </w:p>
    <w:p>
      <w:r>
        <w:t>「够了。」</w:t>
      </w:r>
    </w:p>
    <w:p>
      <w:r>
        <w:t>林默深吸一口气，将所有灵力注入炎帝剑中。金色的火焰逐渐变成白色，温度急剧攀升。</w:t>
      </w:r>
    </w:p>
    <w:p>
      <w:r>
        <w:t>「这是什么力量？」虚无止者第一次露出了凝重的表情。</w:t>
      </w:r>
    </w:p>
    <w:p>
      <w:r>
        <w:t>「这是……」林默缓缓举起剑，「超越维度的一剑。」</w:t>
      </w:r>
    </w:p>
    <w:p>
      <w:r>
        <w:t>剑落。</w:t>
      </w:r>
    </w:p>
    <w:p>
      <w:r>
        <w:t>白色的剑芒划破黑暗，无视了所有的空间扭曲，直接斩在黑色球体上。</w:t>
      </w:r>
    </w:p>
    <w:p>
      <w:r>
        <w:t>轰隆隆！</w:t>
      </w:r>
    </w:p>
    <w:p>
      <w:r>
        <w:t>球体表面出现了一道裂纹，裂纹迅速蔓延，最终遍布整个球体。</w:t>
      </w:r>
    </w:p>
    <w:p>
      <w:r>
        <w:t>「不！」虚无止者发出愤怒的咆哮，「你毁了我们三千年的心血！」</w:t>
      </w:r>
    </w:p>
    <w:p>
      <w:r>
        <w:t>「这才刚开始。」林默冷冷地看着他，「只要我还在，就不会让你们得逞。」</w:t>
      </w:r>
    </w:p>
    <w:p>
      <w:r>
        <w:t>虚无止者死死盯着林默，眼中的红光闪烁不定。</w:t>
      </w:r>
    </w:p>
    <w:p>
      <w:r>
        <w:t>「好，很好。」最终，他缓缓后退，「今天是我准备不足，但这笔账，我们迟早会算。」</w:t>
      </w:r>
    </w:p>
    <w:p>
      <w:r>
        <w:t>说完，他的身体开始虚化，逐渐融入黑暗中。</w:t>
      </w:r>
    </w:p>
    <w:p>
      <w:r>
        <w:t>「想跑？」林默欲追，却被起源拦住。</w:t>
      </w:r>
    </w:p>
    <w:p>
      <w:r>
        <w:t>「宿主，这是他的分身。真正的本体，还在高维空间。」</w:t>
      </w:r>
    </w:p>
    <w:p>
      <w:r>
        <w:t>林默停下脚步，看着虚无止者消失的地方。</w:t>
      </w:r>
    </w:p>
    <w:p>
      <w:r>
        <w:t>「那就等着吧。」他对着虚空说道，「无论你们来自哪里，无论你们有多强大，我都会奉陪到底。」</w:t>
      </w:r>
    </w:p>
    <w:p>
      <w:r>
        <w:t>黑色球体彻底爆炸，化作无数碎片消散在虚空中。</w:t>
      </w:r>
    </w:p>
    <w:p>
      <w:r>
        <w:t>随着球体的毁灭，周围的现实扭曲场也开始崩塌。重力恢复正常，时间重新流动，光线不再扭曲。</w:t>
      </w:r>
    </w:p>
    <w:p>
      <w:r>
        <w:t>远处，万族战舰发来通讯。</w:t>
      </w:r>
    </w:p>
    <w:p>
      <w:r>
        <w:t>「林盟主，你没事吧？」敖天的声音带着关切。</w:t>
      </w:r>
    </w:p>
    <w:p>
      <w:r>
        <w:t>「我没事。」林默回答，「现实扭曲场已经摧毁，但战争才刚刚开始。所有人，立即返航，商讨下一步计划。」</w:t>
      </w:r>
    </w:p>
    <w:p>
      <w:r>
        <w:t>「是！」</w:t>
      </w:r>
    </w:p>
    <w:p>
      <w:r>
        <w:t>舰队开始返航。</w:t>
      </w:r>
    </w:p>
    <w:p>
      <w:r>
        <w:t>林默站在旗舰上，望着深邃的星空。</w:t>
      </w:r>
    </w:p>
    <w:p>
      <w:r>
        <w:t>虚无止者的话，还回荡在他耳边。</w:t>
      </w:r>
    </w:p>
    <w:p>
      <w:r>
        <w:t>三千年的布局，只是一个开始。</w:t>
      </w:r>
    </w:p>
    <w:p>
      <w:r>
        <w:t>那么，真正的风暴，又会是怎样的？</w:t>
      </w:r>
    </w:p>
    <w:p>
      <w:r>
        <w:t>【第 123 章 完】</w:t>
      </w:r>
    </w:p>
    <w:p>
      <w:pPr>
        <w:pStyle w:val="Heading2"/>
        <w:jc w:val="center"/>
      </w:pPr>
      <w:r>
        <w:t>第124章 第 124 章 - 初入深渊</w:t>
      </w:r>
    </w:p>
    <w:p>
      <w:r>
        <w:t>第 124 章 初入深渊</w:t>
      </w:r>
    </w:p>
    <w:p>
      <w:pPr>
        <w:jc w:val="center"/>
      </w:pPr>
      <w:r>
        <w:rPr>
          <w:b/>
        </w:rPr>
        <w:t>第一节：深渊星域</w:t>
      </w:r>
    </w:p>
    <w:p>
      <w:r>
        <w:t>深渊星域，宇宙边缘。</w:t>
      </w:r>
    </w:p>
    <w:p>
      <w:r>
        <w:t>这里是一片被遗忘的角落，自古以来就被万族列为禁地。星图上，这片区域被标注为一片死寂的黑色，没有任何生命信号，没有任何能量波动。</w:t>
      </w:r>
    </w:p>
    <w:p>
      <w:r>
        <w:t>但此刻，这片死寂被打破了。</w:t>
      </w:r>
    </w:p>
    <w:p>
      <w:r>
        <w:t>「炎帝号」旗舰缓缓驶出空间跳跃点，舰体表面的金色阵法在黑暗中闪烁着微弱的光芒。紧随其后的是数百艘万族战舰，它们组成严整的作战阵型，如同一条盘旋的巨龙。</w:t>
      </w:r>
    </w:p>
    <w:p>
      <w:r>
        <w:t>林默站在舰桥上，透过透明的观景窗望向外面。</w:t>
      </w:r>
    </w:p>
    <w:p>
      <w:r>
        <w:t>眼前的景象，让他倒吸一口凉气。</w:t>
      </w:r>
    </w:p>
    <w:p>
      <w:r>
        <w:t>原本应该空无一物的深渊星域，此刻却漂浮着无数破碎的星体碎片。这些碎片大小不一，最大的如同一座大陆，最小的只有房屋大小。它们静静地漂浮在虚空中，仿佛在诉说着什么古老的故事。</w:t>
      </w:r>
    </w:p>
    <w:p>
      <w:r>
        <w:t>「宿主，检测到这里的空间法则极其不稳定。」起源的声音在林默脑海中响起，「这些星体碎片，应该是被某种强大的力量撕裂的。」</w:t>
      </w:r>
    </w:p>
    <w:p>
      <w:r>
        <w:t>「能还原当时的场景吗？」林默问。</w:t>
      </w:r>
    </w:p>
    <w:p>
      <w:r>
        <w:t>「正在尝试……」起源沉默了片刻，「根据空间残留的能量痕迹，我可以 reconstruct 出大致的画面。」</w:t>
      </w:r>
    </w:p>
    <w:p>
      <w:r>
        <w:t>舰桥的中央投影区亮起，一幅立体的画面逐渐成型。</w:t>
      </w:r>
    </w:p>
    <w:p>
      <w:r>
        <w:t>画面中，一颗完整的星球正在被无数黑色的触手缠绕。那些触手从虚空中伸出，每一根都蕴含着恐怖的力量。星球表面，无数生灵在绝望中逃窜，但无论他们逃到哪里，都无法逃脱那些触手的追捕。</w:t>
      </w:r>
    </w:p>
    <w:p>
      <w:r>
        <w:t>最终，星球在触手的挤压下轰然破碎，化作无数碎片。</w:t>
      </w:r>
    </w:p>
    <w:p>
      <w:r>
        <w:t>画面消失。</w:t>
      </w:r>
    </w:p>
    <w:p>
      <w:r>
        <w:t>舰桥内陷入一片死寂。</w:t>
      </w:r>
    </w:p>
    <w:p>
      <w:r>
        <w:t>「这就是高维入侵者的力量吗……」林默喃喃自语。</w:t>
      </w:r>
    </w:p>
    <w:p>
      <w:r>
        <w:t>「不止如此。」起源补充道，「这还只是余波。真正的主战场，在更深处。」</w:t>
      </w:r>
    </w:p>
    <w:p>
      <w:r>
        <w:t>「全舰前进。」林默下令，「保持最高警戒。」</w:t>
      </w:r>
    </w:p>
    <w:p>
      <w:r>
        <w:t>舰队缓缓向前推进。</w:t>
      </w:r>
    </w:p>
    <w:p>
      <w:pPr>
        <w:jc w:val="center"/>
      </w:pPr>
      <w:r>
        <w:rPr>
          <w:b/>
        </w:rPr>
        <w:t>第二节：诡异物质</w:t>
      </w:r>
    </w:p>
    <w:p>
      <w:r>
        <w:t>随着深入，周围的景象越发诡异。</w:t>
      </w:r>
    </w:p>
    <w:p>
      <w:r>
        <w:t>虚空中，开始出现一些不属于这个宇宙的物质。有的像液体，却散发着金属的光泽；有的像气体，却有着固定的形状；有的根本无法用语言描述，它们的存在本身就在扭曲着周围的空间。</w:t>
      </w:r>
    </w:p>
    <w:p>
      <w:r>
        <w:t>「报告！」神族星魔法师急促的声音从通讯器传来，「我们检测到了异常的空间曲率！前方的空间……在折叠！」</w:t>
      </w:r>
    </w:p>
    <w:p>
      <w:r>
        <w:t>林默瞳孔一缩。「所有战舰，立即启动防御阵法！」</w:t>
      </w:r>
    </w:p>
    <w:p>
      <w:r>
        <w:t>命令刚下，异变突生。</w:t>
      </w:r>
    </w:p>
    <w:p>
      <w:r>
        <w:t>前方的虚空突然裂开一道巨大的缝隙，一道黑色的光束从缝隙中射出，直奔旗舰而来。</w:t>
      </w:r>
    </w:p>
    <w:p>
      <w:r>
        <w:t>「防御阵，全开！」林默大喝。</w:t>
      </w:r>
    </w:p>
    <w:p>
      <w:r>
        <w:t>金色的光罩瞬间笼罩整艘旗舰，光束撞击在光罩上，爆发出刺目的光芒。整个旗舰剧烈震动，舰内所有人都不由自主地后退了一步。</w:t>
      </w:r>
    </w:p>
    <w:p>
      <w:r>
        <w:t>「敌袭！」警报声响彻全舰。</w:t>
      </w:r>
    </w:p>
    <w:p>
      <w:r>
        <w:t>林默冲到舰桥最前方，炎帝剑已经出鞘，金色的剑身散发着炽热的光芒。「找到攻击来源！」</w:t>
      </w:r>
    </w:p>
    <w:p>
      <w:r>
        <w:t>「正在定位……」起源快速运算，「来源是……那些星体碎片！」</w:t>
      </w:r>
    </w:p>
    <w:p>
      <w:r>
        <w:t>林默定睛看去，只见那些漂浮的星体碎片中，有一些正在发出诡异的黑色光芒。这些光芒汇聚在一起，形成了一张巨大的网，将整个星域笼罩其中。</w:t>
      </w:r>
    </w:p>
    <w:p>
      <w:r>
        <w:t>「是陷阱。」他立刻反应过来，「有人故意把我们引进来的。」</w:t>
      </w:r>
    </w:p>
    <w:p>
      <w:r>
        <w:t>「现在怎么办？」王铁柱的声音从通讯器传来，他率领的突击舰队已经在侧翼待命。</w:t>
      </w:r>
    </w:p>
    <w:p>
      <w:r>
        <w:t>林默深吸一口气，眼中闪过一丝决然。「将计就计。他们想困住我们，那我们就来个中心开花。」</w:t>
      </w:r>
    </w:p>
    <w:p>
      <w:r>
        <w:t>他转身对舰队下令：「所有战舰，分散包围那些发光的碎片。敖天，你带龙骑队负责东北方位；凤九歌，你带弓箭手负责西南方位；姬轩辕，你带魔法师负责东南方位；厉苍天，你带刺客负责西北方位。我亲自带队攻击中心！」</w:t>
      </w:r>
    </w:p>
    <w:p>
      <w:r>
        <w:t>「得令！」</w:t>
      </w:r>
    </w:p>
    <w:p>
      <w:r>
        <w:t>四道流光从旗舰上射出，分别冲向四个方位。</w:t>
      </w:r>
    </w:p>
    <w:p>
      <w:pPr>
        <w:jc w:val="center"/>
      </w:pPr>
      <w:r>
        <w:rPr>
          <w:b/>
        </w:rPr>
        <w:t>第三节：星体碎片</w:t>
      </w:r>
    </w:p>
    <w:p>
      <w:r>
        <w:t>林默也不犹豫，身形一闪，化作一道金光冲向星域中心。</w:t>
      </w:r>
    </w:p>
    <w:p>
      <w:r>
        <w:t>途中，他遇到了一块巨大的星体碎片。这块碎片直径超过百公里，表面布满了黑色的纹路，那些纹路如同血管一般，正在有节奏地跳动着。</w:t>
      </w:r>
    </w:p>
    <w:p>
      <w:r>
        <w:t>「这就是能量源之一。」起源确认道。</w:t>
      </w:r>
    </w:p>
    <w:p>
      <w:r>
        <w:t>林默举起炎帝剑，金色的火焰在剑身上燃烧。「那就让它彻底熄灭吧。」</w:t>
      </w:r>
    </w:p>
    <w:p>
      <w:r>
        <w:t>一剑斩出。</w:t>
      </w:r>
    </w:p>
    <w:p>
      <w:r>
        <w:t>金色的剑芒划破虚空，斩在碎片上。</w:t>
      </w:r>
    </w:p>
    <w:p>
      <w:r>
        <w:t>轰！</w:t>
      </w:r>
    </w:p>
    <w:p>
      <w:r>
        <w:t>剧烈的爆炸席卷开来，碎片在剑芒下化作齑粉。但让林默意外的是，碎片爆炸后，并没有消散，而是化作无数黑色的雾气，向四周弥漫开来。</w:t>
      </w:r>
    </w:p>
    <w:p>
      <w:r>
        <w:t>「不好！」起源警告，「这些雾气含有高维能量，会侵蚀普通物质！」</w:t>
      </w:r>
    </w:p>
    <w:p>
      <w:r>
        <w:t>林默立即催动炎帝领域，金色的火焰形成一道屏障，将雾气阻挡在外。但那些雾气仿佛有生命一般，不断地试探着屏障的薄弱点。</w:t>
      </w:r>
    </w:p>
    <w:p>
      <w:r>
        <w:t>「这样下去不是办法。」林默皱眉，「必须找到这些雾气的源头。」</w:t>
      </w:r>
    </w:p>
    <w:p>
      <w:r>
        <w:t>「宿主，我检测到一个异常的能量源。」起源说，「在星域的最深处，有一个巨大的能量反应。那应该就是控制这些雾气的中枢。」</w:t>
      </w:r>
    </w:p>
    <w:p>
      <w:r>
        <w:t>「带路。」</w:t>
      </w:r>
    </w:p>
    <w:p>
      <w:r>
        <w:t>林默收起领域，化作一道流光，向星域深处冲去。</w:t>
      </w:r>
    </w:p>
    <w:p>
      <w:r>
        <w:t>一路上，他不断地斩碎那些发光的碎片。每斩碎一块，周围的黑色雾气就淡薄一分。</w:t>
      </w:r>
    </w:p>
    <w:p>
      <w:r>
        <w:t>半个时辰后，他来到了一片空旷的区域。</w:t>
      </w:r>
    </w:p>
    <w:p>
      <w:r>
        <w:t>这里，悬浮着一个巨大的黑色球体。</w:t>
      </w:r>
    </w:p>
    <w:p>
      <w:r>
        <w:t>球体直径超过千公里，表面布满了诡异的符文。那些符文不断地闪烁着，每一次闪烁，都会释放出大量的黑色雾气。</w:t>
      </w:r>
    </w:p>
    <w:p>
      <w:r>
        <w:t>「找到了。」林默握紧炎帝剑。</w:t>
      </w:r>
    </w:p>
    <w:p>
      <w:pPr>
        <w:jc w:val="center"/>
      </w:pPr>
      <w:r>
        <w:rPr>
          <w:b/>
        </w:rPr>
        <w:t>第四节：虚无止者</w:t>
      </w:r>
    </w:p>
    <w:p>
      <w:r>
        <w:t>但就在他准备出手时，一个冰冷的声音从虚空中传来。</w:t>
      </w:r>
    </w:p>
    <w:p>
      <w:r>
        <w:t>「炎帝传人，你终于来了。」</w:t>
      </w:r>
    </w:p>
    <w:p>
      <w:r>
        <w:t>林默转身，只见虚空中，黑色的雾气翻涌。</w:t>
      </w:r>
    </w:p>
    <w:p>
      <w:r>
        <w:t>一个身影从雾气中缓缓走出。</w:t>
      </w:r>
    </w:p>
    <w:p>
      <w:r>
        <w:t>那是一个类人的存在，身高约三米，全身覆盖着黑色的铠甲。铠甲表面流淌着诡异的符文，每一个符文都在扭曲着周围的空间。他的面部被头盔遮住，只露出一双红色的眼睛，那眼中闪烁着冷漠的光芒，仿佛在看一群蝼蚁。</w:t>
      </w:r>
    </w:p>
    <w:p>
      <w:r>
        <w:t>「你就是高维入侵者？」林默手持炎帝剑，警惕地盯着对方。</w:t>
      </w:r>
    </w:p>
    <w:p>
      <w:r>
        <w:t>「入侵者？」那存在发出一阵低沉的笑声，声音如同金属摩擦般刺耳，「这个称呼，让我想起了当年那四个自以为是的家伙。」</w:t>
      </w:r>
    </w:p>
    <w:p>
      <w:r>
        <w:t>林默心中一凛。「你认识炎帝？」</w:t>
      </w:r>
    </w:p>
    <w:p>
      <w:r>
        <w:t>「何止认识。」那人缓缓摘下头盔，露出一张无法用语言描述的脸——他的五官仿佛在不断地变化，每一瞬间都呈现出不同的形态，「我叫虚无止者，是高维文明'深渊议会'的第十三席。」</w:t>
      </w:r>
    </w:p>
    <w:p>
      <w:r>
        <w:t>他抬起手，指向周围的黑色球体。</w:t>
      </w:r>
    </w:p>
    <w:p>
      <w:r>
        <w:t>「这里，是我们花了三千年时间建立的'现实扭曲场'。它的作用，是逐步将这个宇宙的法则，替换成我们深渊议会的法则。」</w:t>
      </w:r>
    </w:p>
    <w:p>
      <w:r>
        <w:t>林默瞳孔骤缩。「三千年？也就是说，你们早在三千年前就开始准备了？」</w:t>
      </w:r>
    </w:p>
    <w:p>
      <w:r>
        <w:t>「你很聪明。」虚无止者赞许地点点头，「三千年前，当你们这个宇宙还在庆祝'太古大战'的胜利时，我们的先遣队就已经渗透进来了。这三千年来，我们一直在暗中布局，等待着合适的时机。」</w:t>
      </w:r>
    </w:p>
    <w:p>
      <w:r>
        <w:t>「什么时机？」</w:t>
      </w:r>
    </w:p>
    <w:p>
      <w:r>
        <w:t>「就是你出现的时机。」虚无止者盯着林默，眼中的红光大盛，「炎帝传人，你的出现，意味着封印松动了。只有封印松动，我们的高维能量才能渗透进来，才能建立这个现实扭曲场。」</w:t>
      </w:r>
    </w:p>
    <w:p>
      <w:pPr>
        <w:jc w:val="center"/>
      </w:pPr>
      <w:r>
        <w:rPr>
          <w:b/>
        </w:rPr>
        <w:t>第五节：维度差距</w:t>
      </w:r>
    </w:p>
    <w:p>
      <w:r>
        <w:t>林默心中掀起惊涛骇浪。</w:t>
      </w:r>
    </w:p>
    <w:p>
      <w:r>
        <w:t>原来，自己的出现，竟然是敌人计划中的一环。</w:t>
      </w:r>
    </w:p>
    <w:p>
      <w:r>
        <w:t>「所以，这一切都是你们的阴谋。」他握紧炎帝剑，金色的火焰在剑身上燃烧，「故意让封印松动，故意引我来这里，然后……」</w:t>
      </w:r>
    </w:p>
    <w:p>
      <w:r>
        <w:t>「然后请你成为新的'锚点'。」虚无止者打断他，「炎帝当年以自身道果封印了高维通道，而我们需要一个新的锚点，来打开通道。你，作为炎帝传人，是最合适的人选。」</w:t>
      </w:r>
    </w:p>
    <w:p>
      <w:r>
        <w:t>林默冷笑。「做梦。」</w:t>
      </w:r>
    </w:p>
    <w:p>
      <w:r>
        <w:t>「由不得你。」虚无止者抬手，周围的黑色雾气瞬间凝固，化作无数尖锐的触手，向林默刺来。</w:t>
      </w:r>
    </w:p>
    <w:p>
      <w:r>
        <w:t>林默挥剑斩击，金色的火焰将触手焚烧殆尽。但那些触手仿佛无穷无尽，斩断一波，又生出一波。</w:t>
      </w:r>
    </w:p>
    <w:p>
      <w:r>
        <w:t>「宿主，这些触手含有高维能量，普通攻击无法彻底消灭。」起源提醒道。</w:t>
      </w:r>
    </w:p>
    <w:p>
      <w:r>
        <w:t>「那用什么？」</w:t>
      </w:r>
    </w:p>
    <w:p>
      <w:r>
        <w:t>「用法则之力。」起源说，「高维生物的强大，在于他们可以操控法则。要打败他们，必须用同样的手段。」</w:t>
      </w:r>
    </w:p>
    <w:p>
      <w:r>
        <w:t>「法则之力……」林默闭上眼睛，感受着体内的炎帝传承。</w:t>
      </w:r>
    </w:p>
    <w:p>
      <w:r>
        <w:t>炎帝的记忆中，有一门名为「法则之眼」的神通。这门神通，可以看穿万物的法则本质，并加以利用。</w:t>
      </w:r>
    </w:p>
    <w:p>
      <w:r>
        <w:t>他睁开眼，双瞳中燃起金色的火焰。</w:t>
      </w:r>
    </w:p>
    <w:p>
      <w:r>
        <w:t>世界，在他眼中变得不同了。</w:t>
      </w:r>
    </w:p>
    <w:p>
      <w:r>
        <w:t>他看到了虚无止者身上的法则线——那是由黑暗、扭曲、侵蚀三种法则交织而成的网络。他也看到了周围现实扭曲场的法则结构——那是一个巨大的闭环，核心就在那个黑色球体中。</w:t>
      </w:r>
    </w:p>
    <w:p>
      <w:r>
        <w:t>「找到了。」</w:t>
      </w:r>
    </w:p>
    <w:p>
      <w:r>
        <w:t>林默身形一闪，避开所有触手，直扑黑色球体。</w:t>
      </w:r>
    </w:p>
    <w:p>
      <w:r>
        <w:t>「想破坏？没那么容易！」虚无止者身形瞬移，挡在林默面前，双手结印，「深渊领域，开！」</w:t>
      </w:r>
    </w:p>
    <w:p>
      <w:r>
        <w:t>轰！</w:t>
      </w:r>
    </w:p>
    <w:p>
      <w:r>
        <w:t>以虚无止者为中心，方圆千里内的空间瞬间扭曲。重力颠倒，时间混乱，就连光线都被扭曲成诡异的形状。</w:t>
      </w:r>
    </w:p>
    <w:p>
      <w:r>
        <w:t>这是高维生物的领域之力。</w:t>
      </w:r>
    </w:p>
    <w:p>
      <w:r>
        <w:t>在领域内，虚无止者就是主宰。</w:t>
      </w:r>
    </w:p>
    <w:p>
      <w:r>
        <w:t>林默感觉自己的身体在承受着巨大的压力，每一个细胞都在尖叫着要崩溃。但他咬紧牙关，炎帝领域的金色火焰拼命抵抗着侵蚀。</w:t>
      </w:r>
    </w:p>
    <w:p>
      <w:r>
        <w:t>「没用的。」虚无止者冷漠地说道，「在我的领域内，你就是待宰的羔羊。你的炎帝领域，是基于这个宇宙的法则建立的。而我的领域，是基于更高维度的法则。维度差距，是无法逾越的鸿沟。」</w:t>
      </w:r>
    </w:p>
    <w:p>
      <w:r>
        <w:t>林默没有说话，他在等。</w:t>
      </w:r>
    </w:p>
    <w:p>
      <w:r>
        <w:t>等一个机会。</w:t>
      </w:r>
    </w:p>
    <w:p>
      <w:r>
        <w:t>【第 124 章 完】</w:t>
      </w:r>
    </w:p>
    <w:p>
      <w:pPr>
        <w:pStyle w:val="Heading2"/>
        <w:jc w:val="center"/>
      </w:pPr>
      <w:r>
        <w:t>第125章 第 125 章 - 高维使者</w:t>
      </w:r>
    </w:p>
    <w:p>
      <w:r>
        <w:t>第 125 章 高维使者</w:t>
      </w:r>
    </w:p>
    <w:p>
      <w:pPr>
        <w:jc w:val="center"/>
      </w:pPr>
      <w:r>
        <w:rPr>
          <w:b/>
        </w:rPr>
        <w:t>第一节：破维之力</w:t>
      </w:r>
    </w:p>
    <w:p>
      <w:r>
        <w:t>突然，他感觉到体内有一股力量在涌动。那是炎帝传承中隐藏最深的一股力量——「破维之力」。</w:t>
      </w:r>
    </w:p>
    <w:p>
      <w:r>
        <w:t>这是炎帝当年在封印之战中，从高维生物身上领悟的力量。</w:t>
      </w:r>
    </w:p>
    <w:p>
      <w:r>
        <w:t>「起源，还能撑多久？」他在心中问。</w:t>
      </w:r>
    </w:p>
    <w:p>
      <w:r>
        <w:t>「炎帝领域最多还能撑十息。」</w:t>
      </w:r>
    </w:p>
    <w:p>
      <w:r>
        <w:t>「够了。」</w:t>
      </w:r>
    </w:p>
    <w:p>
      <w:r>
        <w:t>林默深吸一口气，将所有灵力注入炎帝剑中。金色的火焰逐渐变成白色，温度急剧攀升。</w:t>
      </w:r>
    </w:p>
    <w:p>
      <w:r>
        <w:t>「这是什么力量？」虚无止者第一次露出了凝重的表情。</w:t>
      </w:r>
    </w:p>
    <w:p>
      <w:r>
        <w:t>「这是……」林默缓缓举起剑，「超越维度的一剑。」</w:t>
      </w:r>
    </w:p>
    <w:p>
      <w:r>
        <w:t>剑落。</w:t>
      </w:r>
    </w:p>
    <w:p>
      <w:r>
        <w:t>白色的剑芒划破黑暗，无视了所有的空间扭曲，直接斩在黑色球体上。</w:t>
      </w:r>
    </w:p>
    <w:p>
      <w:r>
        <w:t>轰隆隆！</w:t>
      </w:r>
    </w:p>
    <w:p>
      <w:r>
        <w:t>球体表面出现了一道裂纹，裂纹迅速蔓延，最终遍布整个球体。</w:t>
      </w:r>
    </w:p>
    <w:p>
      <w:r>
        <w:t>「不！」虚无止者发出愤怒的咆哮，「你毁了我们三千年的心血！」</w:t>
      </w:r>
    </w:p>
    <w:p>
      <w:r>
        <w:t>「这才刚开始。」林默冷冷地看着他，「只要我还在，就不会让你们得逞。」</w:t>
      </w:r>
    </w:p>
    <w:p>
      <w:r>
        <w:t>虚无止者死死盯着林默，眼中的红光闪烁不定。</w:t>
      </w:r>
    </w:p>
    <w:p>
      <w:r>
        <w:t>「好，很好。」最终，他缓缓后退，「今天是我准备不足，但这笔账，我们迟早会算。」</w:t>
      </w:r>
    </w:p>
    <w:p>
      <w:r>
        <w:t>说完，他的身体开始虚化，逐渐融入黑暗中。</w:t>
      </w:r>
    </w:p>
    <w:p>
      <w:r>
        <w:t>「想跑？」林默欲追，却被起源拦住。</w:t>
      </w:r>
    </w:p>
    <w:p>
      <w:r>
        <w:t>「宿主，这是他的分身。真正的本体，还在高维空间。」</w:t>
      </w:r>
    </w:p>
    <w:p>
      <w:r>
        <w:t>林默停下脚步，看着虚无止者消失的地方。</w:t>
      </w:r>
    </w:p>
    <w:p>
      <w:r>
        <w:t>「那就等着吧。」他对着虚空说道，「无论你们来自哪里，无论你们有多强大，我都会奉陪到底。」</w:t>
      </w:r>
    </w:p>
    <w:p>
      <w:r>
        <w:t>黑色球体彻底爆炸，化作无数碎片消散在虚空中。</w:t>
      </w:r>
    </w:p>
    <w:p>
      <w:r>
        <w:t>随着球体的毁灭，周围的现实扭曲场也开始崩塌。重力恢复正常，时间重新流动，光线不再扭曲。</w:t>
      </w:r>
    </w:p>
    <w:p>
      <w:pPr>
        <w:jc w:val="center"/>
      </w:pPr>
      <w:r>
        <w:rPr>
          <w:b/>
        </w:rPr>
        <w:t>第二节：舰队通讯</w:t>
      </w:r>
    </w:p>
    <w:p>
      <w:r>
        <w:t>远处，万族战舰发来通讯。</w:t>
      </w:r>
    </w:p>
    <w:p>
      <w:r>
        <w:t>「林盟主，你没事吧？」敖天的声音带着关切。</w:t>
      </w:r>
    </w:p>
    <w:p>
      <w:r>
        <w:t>「我没事。」林默回答，「现实扭曲场已经摧毁，但战争才刚刚开始。所有人，立即返航，商讨下一步计划。」</w:t>
      </w:r>
    </w:p>
    <w:p>
      <w:r>
        <w:t>「是！」</w:t>
      </w:r>
    </w:p>
    <w:p>
      <w:r>
        <w:t>舰队开始返航。</w:t>
      </w:r>
    </w:p>
    <w:p>
      <w:r>
        <w:t>林默站在旗舰上，望着深邃的星空。</w:t>
      </w:r>
    </w:p>
    <w:p>
      <w:r>
        <w:t>虚无止者的话，还回荡在他耳边。</w:t>
      </w:r>
    </w:p>
    <w:p>
      <w:r>
        <w:t>三千年的布局，只是一个开始。</w:t>
      </w:r>
    </w:p>
    <w:p>
      <w:r>
        <w:t>那么，真正的风暴，又会是怎样的？</w:t>
      </w:r>
    </w:p>
    <w:p>
      <w:r>
        <w:t>他不知道。</w:t>
      </w:r>
    </w:p>
    <w:p>
      <w:r>
        <w:t>但他知道，无论前方有什么，他都会走下去。</w:t>
      </w:r>
    </w:p>
    <w:p>
      <w:r>
        <w:t>为了这个宇宙。</w:t>
      </w:r>
    </w:p>
    <w:p>
      <w:r>
        <w:t>为了所有他在乎的人。</w:t>
      </w:r>
    </w:p>
    <w:p>
      <w:r>
        <w:t>「林盟主。」姬轩辕的声音从通讯器传来，「我们检测到一个异常的能量信号，来自宇宙深处。」</w:t>
      </w:r>
    </w:p>
    <w:p>
      <w:r>
        <w:t>「能确定位置吗？」</w:t>
      </w:r>
    </w:p>
    <w:p>
      <w:r>
        <w:t>「能。」姬轩辕顿了顿，「位置坐标是……深渊星域的核心区域。」</w:t>
      </w:r>
    </w:p>
    <w:p>
      <w:r>
        <w:t>「……好。」林默沉默片刻，「所有人，跟我来。」</w:t>
      </w:r>
    </w:p>
    <w:p>
      <w:r>
        <w:t>舰队再次启动，驶向宇宙深处。</w:t>
      </w:r>
    </w:p>
    <w:p>
      <w:pPr>
        <w:jc w:val="center"/>
      </w:pPr>
      <w:r>
        <w:rPr>
          <w:b/>
        </w:rPr>
        <w:t>第三节：高维通道</w:t>
      </w:r>
    </w:p>
    <w:p>
      <w:r>
        <w:t>三天后，舰队来到了一处奇异的区域。</w:t>
      </w:r>
    </w:p>
    <w:p>
      <w:r>
        <w:t>这里，虚空呈现出一种诡异的紫色，没有星辰，没有行星，只有无尽的虚空。但在虚空的中央，却悬浮着一道巨大的黑色裂缝。</w:t>
      </w:r>
    </w:p>
    <w:p>
      <w:r>
        <w:t>那裂缝，如同恶魔的巨口，似乎要将整个宇宙吞噬。裂缝的边缘，空间在不断地崩塌重组，形成一个个诡异的黑洞。黑洞中，时不时有黑色的触手伸出，试探着这个宇宙的法则。</w:t>
      </w:r>
    </w:p>
    <w:p>
      <w:r>
        <w:t>「那就是……高维通道？」敖天声音中带着一丝颤抖。</w:t>
      </w:r>
    </w:p>
    <w:p>
      <w:r>
        <w:t>作为龙族太子，他一向骄傲自信。但此刻，面对这道跨越维度的裂缝，他感到了一种前所未有的恐惧。</w:t>
      </w:r>
    </w:p>
    <w:p>
      <w:r>
        <w:t>「对。」起源说，「那就是高维入侵者的通道。一旦通道完全打开，深渊议会的大军就会如潮水般涌入这个宇宙。」</w:t>
      </w:r>
    </w:p>
    <w:p>
      <w:r>
        <w:t>「那我们必须阻止它！」厉苍天咬牙道。</w:t>
      </w:r>
    </w:p>
    <w:p>
      <w:r>
        <w:t>「怎么阻止？」林默问。</w:t>
      </w:r>
    </w:p>
    <w:p>
      <w:r>
        <w:t>起源沉默了片刻，「根据炎帝的记忆，要关闭高维通道，需要四位大帝的血脉后裔联手，施展'四象封印'。」</w:t>
      </w:r>
    </w:p>
    <w:p>
      <w:r>
        <w:t>「四位大帝？」林默皱眉，「你是说……黄帝、颛顼帝、舜帝和炎帝？」</w:t>
      </w:r>
    </w:p>
    <w:p>
      <w:r>
        <w:t>「对。」起源说，「但你继承的只是炎帝的传承，其他三位大帝的血脉后裔，需要你自己去寻找。」</w:t>
      </w:r>
    </w:p>
    <w:p>
      <w:r>
        <w:t>林默的脑海中，浮现出三张面孔。</w:t>
      </w:r>
    </w:p>
    <w:p>
      <w:r>
        <w:t>姬轩辕，神族圣子，那个总是穿着星辰法袍的清冷男子。</w:t>
      </w:r>
    </w:p>
    <w:p>
      <w:r>
        <w:t>厉苍天，魔族魔主，那个桀骜不驯的黑色身影。</w:t>
      </w:r>
    </w:p>
    <w:p>
      <w:r>
        <w:t>白泽，妖族妖皇，那个白衣飘飘的俊美青年。</w:t>
      </w:r>
    </w:p>
    <w:p>
      <w:r>
        <w:t>「难道说……」林默心中一动。</w:t>
      </w:r>
    </w:p>
    <w:p>
      <w:r>
        <w:t>「宿主，你想的没错。」起源说，「根据我的检测，姬轩辕是黄帝的后裔，厉苍天是颛顼帝的后裔，白泽是舜帝的后裔。」</w:t>
      </w:r>
    </w:p>
    <w:p>
      <w:r>
        <w:t>「他们就是我们要找的人。」</w:t>
      </w:r>
    </w:p>
    <w:p>
      <w:pPr>
        <w:jc w:val="center"/>
      </w:pPr>
      <w:r>
        <w:rPr>
          <w:b/>
        </w:rPr>
        <w:t>第四节：血脉觉醒</w:t>
      </w:r>
    </w:p>
    <w:p>
      <w:r>
        <w:t>林默将起源的话转述给三人。</w:t>
      </w:r>
    </w:p>
    <w:p>
      <w:r>
        <w:t>听完之后，姬轩辕、厉苍天、白泽三人都沉默了。</w:t>
      </w:r>
    </w:p>
    <w:p>
      <w:r>
        <w:t>「原来，我身上流着黄帝的血……」姬轩辕喃喃自语，神族的星辰徽章在他胸前闪烁着奇异的光芒。他的眼神有些迷茫，似乎在接受这个突如其来的事实。</w:t>
      </w:r>
    </w:p>
    <w:p>
      <w:r>
        <w:t>作为神族圣子，他从小就知道自己与众不同。他的血脉中，蕴含着一种特殊的力量，可以感知星辰的变化，可以操控空间的力量。</w:t>
      </w:r>
    </w:p>
    <w:p>
      <w:r>
        <w:t>但他从未想过，那股力量，竟然来自黄帝。</w:t>
      </w:r>
    </w:p>
    <w:p>
      <w:r>
        <w:t>「颛顼帝的后裔……没想到，魔族竟有如此渊源。」厉苍天苦笑，他一直以为自己魔族是高维生物的对立面，却不知自己的祖先也曾是高维入侵者的敌人。</w:t>
      </w:r>
    </w:p>
    <w:p>
      <w:r>
        <w:t>魔族的记忆中，有一段关于黑暗的传说。传说魔族的先祖，曾经为了保护宇宙，主动堕入黑暗，成为守护封印的守夜人。</w:t>
      </w:r>
    </w:p>
    <w:p>
      <w:r>
        <w:t>现在想来，那段传说，或许就是历史的真相。</w:t>
      </w:r>
    </w:p>
    <w:p>
      <w:r>
        <w:t>白泽则是最为平静，妖族的历史记载中，本就有关于舜帝的传说。舜帝，是妖族公认的圣皇，他教会了妖族如何修炼，如何与自然和谐共处。</w:t>
      </w:r>
    </w:p>
    <w:p>
      <w:r>
        <w:t>「所以，我们需要四人联手，才能关闭高维通道？」白泽问道。</w:t>
      </w:r>
    </w:p>
    <w:p>
      <w:r>
        <w:t>「正是。」林默点头，目光扫过三人，「这件事，只有我们四人能完成。」</w:t>
      </w:r>
    </w:p>
    <w:p>
      <w:r>
        <w:t>姬轩辕第一个表态：「黄帝后裔，责无旁贷。」</w:t>
      </w:r>
    </w:p>
    <w:p>
      <w:r>
        <w:t>他的声音清冷，但那份坚定，却溢于言表。</w:t>
      </w:r>
    </w:p>
    <w:p>
      <w:r>
        <w:t>厉苍天冷哼一声：「虽然我一向不服人族，但这种时候，魔族也不是贪生怕死之辈。」</w:t>
      </w:r>
    </w:p>
    <w:p>
      <w:r>
        <w:t>他说这句话时，眼中闪过一丝复杂的情绪。</w:t>
      </w:r>
    </w:p>
    <w:p>
      <w:r>
        <w:t>作为魔族魔主，厉苍天一向桀骜不驯。但此刻，他明白，有些责任，比个人恩怨更重要。</w:t>
      </w:r>
    </w:p>
    <w:p>
      <w:r>
        <w:t>白泽微微一笑：「妖族愿为助力。」</w:t>
      </w:r>
    </w:p>
    <w:p>
      <w:r>
        <w:t>他的笑容很淡，但那份认可，却比任何言语都要沉重。</w:t>
      </w:r>
    </w:p>
    <w:p>
      <w:r>
        <w:t>「好！」林默眼中闪过一丝感激，「那我们即刻开始，准备封印！」</w:t>
      </w:r>
    </w:p>
    <w:p>
      <w:pPr>
        <w:jc w:val="center"/>
      </w:pPr>
      <w:r>
        <w:rPr>
          <w:b/>
        </w:rPr>
        <w:t>第五节：新的征程</w:t>
      </w:r>
    </w:p>
    <w:p>
      <w:r>
        <w:t>四人分别站在高维通道的四个方位。</w:t>
      </w:r>
    </w:p>
    <w:p>
      <w:r>
        <w:t>林默站在南方，周身环绕着金色的火焰。</w:t>
      </w:r>
    </w:p>
    <w:p>
      <w:r>
        <w:t>姬轩辕站在东方，黄色的光芒在他身边流转。</w:t>
      </w:r>
    </w:p>
    <w:p>
      <w:r>
        <w:t>厉苍天站在北方，黑色的魔气冲天而起。</w:t>
      </w:r>
    </w:p>
    <w:p>
      <w:r>
        <w:t>白泽站在西方，绿色的生命之力蓬勃涌动。</w:t>
      </w:r>
    </w:p>
    <w:p>
      <w:r>
        <w:t>「听我口令。」林默深吸一口气，「三、二、一，起！」</w:t>
      </w:r>
    </w:p>
    <w:p>
      <w:r>
        <w:t>四人同时催动体内的力量。</w:t>
      </w:r>
    </w:p>
    <w:p>
      <w:r>
        <w:t>金色的火焰、黄色的光芒、黑色的魔气、绿色的生命之力，四股力量在空中交汇，形成一个巨大的四象图案。</w:t>
      </w:r>
    </w:p>
    <w:p>
      <w:r>
        <w:t>四象图案缓缓旋转，散发出强大的吸引力。</w:t>
      </w:r>
    </w:p>
    <w:p>
      <w:r>
        <w:t>高维通道开始震动，边缘的裂缝开始缓慢愈合。</w:t>
      </w:r>
    </w:p>
    <w:p>
      <w:r>
        <w:t>「有效！」敖天欣喜道。</w:t>
      </w:r>
    </w:p>
    <w:p>
      <w:r>
        <w:t>但就在这时，异变突生。</w:t>
      </w:r>
    </w:p>
    <w:p>
      <w:r>
        <w:t>高维通道中，突然伸出无数黑色的触手。那些触手，如同章鱼一般，疯狂地挥舞着，试图阻止四人的封印。</w:t>
      </w:r>
    </w:p>
    <w:p>
      <w:r>
        <w:t>「小心！」林默大喝，「不要让触手打断封印！」</w:t>
      </w:r>
    </w:p>
    <w:p>
      <w:r>
        <w:t>万族战舰立刻开火，无数道光束射向那些触手。</w:t>
      </w:r>
    </w:p>
    <w:p>
      <w:r>
        <w:t>但触手仿佛无穷无尽，斩断一波，又生出一波。</w:t>
      </w:r>
    </w:p>
    <w:p>
      <w:r>
        <w:t>「这样下去不是办法。」厉苍天咬牙，「触手太多，我们撑不了多久。」</w:t>
      </w:r>
    </w:p>
    <w:p>
      <w:r>
        <w:t>林默深吸一口气，眼中闪过一丝决然。</w:t>
      </w:r>
    </w:p>
    <w:p>
      <w:r>
        <w:t>「我来拖住它们，你们继续封印！」</w:t>
      </w:r>
    </w:p>
    <w:p>
      <w:r>
        <w:t>他身形一闪，化作一道金光，冲向高维通道。</w:t>
      </w:r>
    </w:p>
    <w:p>
      <w:r>
        <w:t>炎帝剑挥出，金色的火焰将触手焚烧殆尽。</w:t>
      </w:r>
    </w:p>
    <w:p>
      <w:r>
        <w:t>但触手实在太多了，仿佛永远也杀不完。</w:t>
      </w:r>
    </w:p>
    <w:p>
      <w:r>
        <w:t>「宿主，灵力消耗过快。」起源警告。</w:t>
      </w:r>
    </w:p>
    <w:p>
      <w:r>
        <w:t>「坚持住。」林默咬紧牙关，「只要封印完成，一切都值得。」</w:t>
      </w:r>
    </w:p>
    <w:p>
      <w:r>
        <w:t>终于，在四人的努力下，高维通道开始崩塌。</w:t>
      </w:r>
    </w:p>
    <w:p>
      <w:r>
        <w:t>黑色的裂缝逐渐缩小，最终彻底消失。</w:t>
      </w:r>
    </w:p>
    <w:p>
      <w:r>
        <w:t>触手也随着通道的关闭，消散在虚空中。</w:t>
      </w:r>
    </w:p>
    <w:p>
      <w:r>
        <w:t>「成功了！」敖天欢呼道。</w:t>
      </w:r>
    </w:p>
    <w:p>
      <w:r>
        <w:t>但林默知道，这只是一个开始。</w:t>
      </w:r>
    </w:p>
    <w:p>
      <w:r>
        <w:t>虚无止者说过，三千年的布局，只是一个开始。</w:t>
      </w:r>
    </w:p>
    <w:p>
      <w:r>
        <w:t>那么，真正的风暴，还在后面。</w:t>
      </w:r>
    </w:p>
    <w:p>
      <w:r>
        <w:t>「宿主，检测到大尺度能量波动，来自宇宙之外。」起源的声音在林默脑海中响起。</w:t>
      </w:r>
    </w:p>
    <w:p>
      <w:r>
        <w:t>「来了吗……」林默喃喃自语。</w:t>
      </w:r>
    </w:p>
    <w:p>
      <w:r>
        <w:t>新的风暴，正在酝酿。</w:t>
      </w:r>
    </w:p>
    <w:p>
      <w:r>
        <w:t>但此刻，他不想那么多。</w:t>
      </w:r>
    </w:p>
    <w:p>
      <w:r>
        <w:t>他只想，好好珍惜眼前的人。</w:t>
      </w:r>
    </w:p>
    <w:p>
      <w:r>
        <w:t>「林默。」苏雨晴来到他身边，轻轻握住他的手，「在想什么？」</w:t>
      </w:r>
    </w:p>
    <w:p>
      <w:r>
        <w:t>「在想……」林默转过头，看着她的眼睛，「以后的日子。」</w:t>
      </w:r>
    </w:p>
    <w:p>
      <w:r>
        <w:t>「以后的日子？」</w:t>
      </w:r>
    </w:p>
    <w:p>
      <w:r>
        <w:t>「对。」林默点头，眼中闪烁着温柔的光芒，「和你一起，看遍宇宙中所有的奇观。」</w:t>
      </w:r>
    </w:p>
    <w:p>
      <w:r>
        <w:t>「生一群孩子，教他们修炼，陪他们长大。」</w:t>
      </w:r>
    </w:p>
    <w:p>
      <w:r>
        <w:t>「然后，一起变老。」</w:t>
      </w:r>
    </w:p>
    <w:p>
      <w:r>
        <w:t>苏雨晴的眼中，泪水再次滑落。</w:t>
      </w:r>
    </w:p>
    <w:p>
      <w:r>
        <w:t>但这一次，是幸福的泪水。</w:t>
      </w:r>
    </w:p>
    <w:p>
      <w:r>
        <w:t>「好。」她点头，「我等你。」</w:t>
      </w:r>
    </w:p>
    <w:p>
      <w:r>
        <w:t>星空下，两道身影紧紧相依。</w:t>
      </w:r>
    </w:p>
    <w:p>
      <w:r>
        <w:t>而在他们身后，是整个宇宙的未来。</w:t>
      </w:r>
    </w:p>
    <w:p>
      <w:r>
        <w:t>【第 125 章 完】</w:t>
      </w:r>
    </w:p>
    <w:p>
      <w:r>
        <w:t>【1.0.0 版本：第 121-135 章 进行中】</w:t>
      </w:r>
    </w:p>
    <w:p>
      <w:pPr>
        <w:pStyle w:val="Heading2"/>
        <w:jc w:val="center"/>
      </w:pPr>
      <w:r>
        <w:t>第126章 第 126 章 - 联盟会议</w:t>
      </w:r>
    </w:p>
    <w:p>
      <w:r>
        <w:t>第 126 章 联盟会议</w:t>
      </w:r>
    </w:p>
    <w:p>
      <w:pPr>
        <w:jc w:val="center"/>
      </w:pPr>
      <w:r>
        <w:rPr>
          <w:b/>
        </w:rPr>
        <w:t>第一节：山雨欲来</w:t>
      </w:r>
    </w:p>
    <w:p>
      <w:r>
        <w:t>万族联盟总部，最高议事厅。</w:t>
      </w:r>
    </w:p>
    <w:p>
      <w:r>
        <w:t>这座圆形大厅直径千米，穹顶由整块透明水晶打造，可以清晰地看到外面的星空。此刻正值火星的黄昏，夕阳的余晖透过水晶穹顶洒入厅内，将万年玄冰制成的圆桌染成一片暖金色。</w:t>
      </w:r>
    </w:p>
    <w:p>
      <w:r>
        <w:t>桌面上雕刻的万族山河图在光线照射下仿佛活了过来——龙族的群山有云雾缭绕，凤族的火山有岩浆流淌，神族的星空中有星辰闪烁，魔族的深渊有黑雾翻涌，妖族的森林有微风拂过树叶。</w:t>
      </w:r>
    </w:p>
    <w:p>
      <w:r>
        <w:t>每一个座位前方，都镶嵌着代表各自种族的徽章。那些徽章不是简单的装饰，而是各自种族的命牌——若有一族遭遇灭顶之灾，对应的命牌便会碎裂。</w:t>
      </w:r>
    </w:p>
    <w:p>
      <w:r>
        <w:t>林默坐在主座上，身后悬浮着炎帝剑的虚影。金色的剑影散发着炽热的气息，让在场的所有人都不敢有丝毫懈怠。他今日穿着一袭玄色长袍，袍角绣着金色的火焰纹，腰间束着一条黑色玉带，整个人看起来比往日更加沉稳。</w:t>
      </w:r>
    </w:p>
    <w:p>
      <w:r>
        <w:t>但他的内心，并不像表面这般平静。</w:t>
      </w:r>
    </w:p>
    <w:p>
      <w:r>
        <w:t>深渊星域一役，虽然击退了虚无止者的分身，但那个高维存在临走前的话，如同一个诅咒般萦绕在他心头——</w:t>
      </w:r>
    </w:p>
    <w:p>
      <w:r>
        <w:t>"三千年的布局，只是一个开始。"</w:t>
      </w:r>
    </w:p>
    <w:p>
      <w:r>
        <w:t>这三千年，深渊议会究竟布下了多少暗棋？这个宇宙中，还有多少地方已经被渗透？</w:t>
      </w:r>
    </w:p>
    <w:p>
      <w:r>
        <w:t>「诸位，深渊星域的情况，大家已经了解了。」林默的声音在灵力加持下传遍大厅，沉稳中带着一丝不易察觉的疲惫，「现在，我需要听听各位的意见。」</w:t>
      </w:r>
    </w:p>
    <w:p>
      <w:r>
        <w:t>他的目光扫过在场的每一个人——龙族太子敖天、凤族公主凤九歌、神族圣子姬轩辕、魔族魔主厉苍天、妖族妖皇白泽。这些都是万族的天骄，是各自种族未来的希望。</w:t>
      </w:r>
    </w:p>
    <w:p>
      <w:r>
        <w:t>林默心中清楚，自己肩上扛着的，不仅仅是炎帝传承的责任，还有这些人的性命，以及整个宇宙无数生灵的命运。</w:t>
      </w:r>
    </w:p>
    <w:p>
      <w:pPr>
        <w:jc w:val="center"/>
      </w:pPr>
      <w:r>
        <w:rPr>
          <w:b/>
        </w:rPr>
        <w:t>第二节：万族议事</w:t>
      </w:r>
    </w:p>
    <w:p>
      <w:r>
        <w:t>敖天第一个发言，龙族的徽章在他胸前闪烁，那是一条金色的五爪金龙，正盘旋飞舞。</w:t>
      </w:r>
    </w:p>
    <w:p>
      <w:r>
        <w:t>「林盟主，龙族认为，我们应该趁敌人主力还未降临，主动出击，摧毁深渊议会的其他据点。」</w:t>
      </w:r>
    </w:p>
    <w:p>
      <w:r>
        <w:t>他的声音洪亮，带着龙族特有的骄傲与自信。但林默注意到，敖天的手指不自觉地敲击着桌面——这是龙族紧张时的习惯性动作。</w:t>
      </w:r>
    </w:p>
    <w:p>
      <w:r>
        <w:t>看来，这位龙族太子也并不像表面那般从容。</w:t>
      </w:r>
    </w:p>
    <w:p>
      <w:r>
        <w:t>「不妥。」凤九歌摇头，火红色的凤羽头饰轻轻颤动，发出清脆的声响，「我们对敌人的了解太少，贸然出击，只会重蹈覆辙。我认为，应该先加强防御，收集更多情报。」</w:t>
      </w:r>
    </w:p>
    <w:p>
      <w:r>
        <w:t>凤九歌今日穿着一身赤红色的宫装长裙，裙摆上绣着金色的凤凰图案。她的声音温婉，但语气中的坚定不容置疑。作为凤族这一代最杰出的天才，她深知战争的残酷——凤族在上古时期曾经历过一次灭族之灾，那段历史被刻在凤族的血脉中，代代相传。</w:t>
      </w:r>
    </w:p>
    <w:p>
      <w:r>
        <w:t>姬轩辕手指轻敲桌面，神族的星辰徽章在他面前投射出一幅星图。那星图并非静止的，而是实时变动的——每一个星辰的位置，每一股能量的流动，都清晰可见。</w:t>
      </w:r>
    </w:p>
    <w:p>
      <w:r>
        <w:t>「根据神族的观测，深渊星域的事件并非孤立。」姬轩辕的声音平静而清冷，如同夜风中的钟声，「在过去的三个月内，宇宙边缘共有七个星域出现了异常能量波动。」</w:t>
      </w:r>
    </w:p>
    <w:p>
      <w:r>
        <w:t>他在星图上标记出七个红点。</w:t>
      </w:r>
    </w:p>
    <w:p>
      <w:r>
        <w:t>那七个红点如同七只猩红的眼睛，在宇宙边缘闪烁着诡异的光芒。</w:t>
      </w:r>
    </w:p>
    <w:p>
      <w:r>
        <w:t>「这七个星域，形成一个奇怪的阵型。」姬轩辕的手指划过那些红点，指尖在虚空中留下一道银色的轨迹，「如果将它们连接起来，会发现这是一个……祭祀阵法。」</w:t>
      </w:r>
    </w:p>
    <w:p>
      <w:r>
        <w:t>大厅内陷入一片死寂。</w:t>
      </w:r>
    </w:p>
    <w:p>
      <w:r>
        <w:t>落针可闻。</w:t>
      </w:r>
    </w:p>
    <w:p>
      <w:pPr>
        <w:jc w:val="center"/>
      </w:pPr>
      <w:r>
        <w:rPr>
          <w:b/>
        </w:rPr>
        <w:t>第三节：祭祀阵法</w:t>
      </w:r>
    </w:p>
    <w:p>
      <w:r>
        <w:t>「祭祀阵法？」林默心中一凛，一股寒意从脊梁骨升起，「祭祀什么？」</w:t>
      </w:r>
    </w:p>
    <w:p>
      <w:r>
        <w:t>「不知道。」姬轩辕摇头，神族的星辰眼眸中闪过一丝凝重，「但这个阵法的规模，超越了任何已知的阵法。它覆盖的范围，达到了整整一百个星域。」</w:t>
      </w:r>
    </w:p>
    <w:p>
      <w:r>
        <w:t>一百个星域。</w:t>
      </w:r>
    </w:p>
    <w:p>
      <w:r>
        <w:t>那是什么概念？</w:t>
      </w:r>
    </w:p>
    <w:p>
      <w:r>
        <w:t>相当于整个人类联盟控制区域的十倍，包含了数千个有人居住的星球，数万亿的生命。</w:t>
      </w:r>
    </w:p>
    <w:p>
      <w:r>
        <w:t>「如果这是祭祀阵法，那祭品是什么？」厉苍天沉声问道，魔族的黑暗气息在他周身缭绕，形成一道道黑色的漩涡。</w:t>
      </w:r>
    </w:p>
    <w:p>
      <w:r>
        <w:t>他的问题，让所有人的脸色都变得难看。</w:t>
      </w:r>
    </w:p>
    <w:p>
      <w:r>
        <w:t>姬轩辕沉默片刻，吐出一个让所有人脸色大变的词：「生命。」</w:t>
      </w:r>
    </w:p>
    <w:p>
      <w:r>
        <w:t>「一百个星域的所有生命？」白泽的声音罕见地带上了怒意，妖族的自然之力在他身边形成一道旋风，吹得他的白衣猎猎作响。</w:t>
      </w:r>
    </w:p>
    <w:p>
      <w:r>
        <w:t>白泽今日以人形现身，一头银发披肩，面容俊美如妖。他的眼睛是竖瞳，那是妖族皇室的标志。作为妖族历史上最年轻的妖皇，他一向以冷静著称，但此刻，连他都动了怒。</w:t>
      </w:r>
    </w:p>
    <w:p>
      <w:r>
        <w:t>「恐怕还不止。」姬轩辕指着星图上的七个红点，「这七个点，是阵法的核心节点。每个节点上，都有一座巨大的祭坛。根据神族古籍记载，这种祭坛名为'众生献祭坛'，可以将整个星域的生命精华抽取出来，用于召唤……」</w:t>
      </w:r>
    </w:p>
    <w:p>
      <w:r>
        <w:t>他顿了顿，似乎在斟酌用词。</w:t>
      </w:r>
    </w:p>
    <w:p>
      <w:r>
        <w:t>「召唤什么？」林默问，他的手已经按在了炎帝剑上。</w:t>
      </w:r>
    </w:p>
    <w:p>
      <w:r>
        <w:t>「召唤高维存在。」一个苍老的声音从大厅入口传来。</w:t>
      </w:r>
    </w:p>
    <w:p>
      <w:pPr>
        <w:jc w:val="center"/>
      </w:pPr>
      <w:r>
        <w:rPr>
          <w:b/>
        </w:rPr>
        <w:t>第四节：天机现世</w:t>
      </w:r>
    </w:p>
    <w:p>
      <w:r>
        <w:t>所有人转头看去，只见一位白发老者缓步走入。</w:t>
      </w:r>
    </w:p>
    <w:p>
      <w:r>
        <w:t>他身着灰色长袍，手持一根木质拐杖，拐杖顶端镶嵌着一颗散发着柔和白光的宝石。那宝石不是凡物，而是传说中的「天机石」——可以窥探天机，预知未来的神物。</w:t>
      </w:r>
    </w:p>
    <w:p>
      <w:r>
        <w:t>老者走得很慢，每一步都像是经过了精心计算。他的背有些佝偻，但那双眼睛却明亮得惊人，仿佛能够看穿一切虚妄。</w:t>
      </w:r>
    </w:p>
    <w:p>
      <w:r>
        <w:t>「您是……」林默起身，他感觉到这位老者身上有着不同寻常的气息。那气息古朴而深邃，如同古老的岁月长河，蕴含着无尽的故事。</w:t>
      </w:r>
    </w:p>
    <w:p>
      <w:r>
        <w:t>「老夫姓诸葛，名玄机，是天机阁的阁主。」老者微微躬身，动作标准得如同教科书一般，「天机阁虽是小派，但世代守护着一个秘密——关于如何对抗高维入侵者的秘密。」</w:t>
      </w:r>
    </w:p>
    <w:p>
      <w:r>
        <w:t>「天机阁？」林默在心中询问起源，「你听说过吗？」</w:t>
      </w:r>
    </w:p>
    <w:p>
      <w:r>
        <w:t>「天机阁……」起源沉默了片刻，似乎在检索久远的记忆，「炎帝记忆中有一些模糊的印象。这个组织，似乎是四位大帝联手创立的，负责收集和保管对抗高维入侵者的情报。」</w:t>
      </w:r>
    </w:p>
    <w:p>
      <w:r>
        <w:t>「原来是天机阁主，久仰。」林默亲自起身相迎，这份礼遇，让在场的所有人都吃了一惊。</w:t>
      </w:r>
    </w:p>
    <w:p>
      <w:r>
        <w:t>要知道，林默虽然是炎帝传人，但一向不喜繁文缛节。今日亲自起身迎接一位陌生人，足以说明他对这位老者的重视。</w:t>
      </w:r>
    </w:p>
    <w:p>
      <w:r>
        <w:t>「诸葛阁主，请入座。」林默做了一个请的手势。</w:t>
      </w:r>
    </w:p>
    <w:p>
      <w:r>
        <w:t>诸葛玄机也不推辞，径直走到圆桌旁一个空位坐下。他的座位，正好在林默的左手边——那是最尊贵的位置。</w:t>
      </w:r>
    </w:p>
    <w:p>
      <w:r>
        <w:t>「不知您所说的秘密，究竟是什么？」林默开门见山地问道。</w:t>
      </w:r>
    </w:p>
    <w:p>
      <w:r>
        <w:t>诸葛玄机从怀中取出一枚古朴的玉简。那玉简通体呈青灰色，表面布满了细密的裂纹，每一道裂纹都蕴含着古老的法则波动。</w:t>
      </w:r>
    </w:p>
    <w:p>
      <w:pPr>
        <w:jc w:val="center"/>
      </w:pPr>
      <w:r>
        <w:rPr>
          <w:b/>
        </w:rPr>
        <w:t>第五节：万灵归一</w:t>
      </w:r>
    </w:p>
    <w:p>
      <w:r>
        <w:t>他将玉简放在桌面上，玉简自动悬浮起来，投射出一幅古老的画卷。</w:t>
      </w:r>
    </w:p>
    <w:p>
      <w:r>
        <w:t>画卷泛黄，边缘已经有些破损，但画面却依然清晰。</w:t>
      </w:r>
    </w:p>
    <w:p>
      <w:r>
        <w:t>画卷上，描绘着四位身穿帝袍的男子，他们分别站在宇宙的四个方向，联手镇压着一道巨大的黑色裂缝。那裂缝中，隐约可以看到无数诡异的触手在舞动，仿佛有什么恐怖的存在想要从中挣脱。</w:t>
      </w:r>
    </w:p>
    <w:p>
      <w:r>
        <w:t>「这四位，就是当年的炎帝、黄帝、颛顼帝、舜帝。」诸葛玄机指着画卷，声音中带着一丝敬意，「他们联手布下的，不仅是四象封印，还有一个后手——'万灵归一阵'。」</w:t>
      </w:r>
    </w:p>
    <w:p>
      <w:r>
        <w:t>「万灵归一阵？」林默皱眉，他继承了炎帝的传承，却从未听说过这个阵法。</w:t>
      </w:r>
    </w:p>
    <w:p>
      <w:r>
        <w:t>「正是。」诸葛玄机点头，「此阵法的原理，是将整个宇宙所有生灵的力量汇聚起来，形成一股超越维度的力量。当年，四位大帝正是凭借这股力量，才将高维入侵者彻底封印。」</w:t>
      </w:r>
    </w:p>
    <w:p>
      <w:r>
        <w:t>他的目光扫过在场的每一个人，最后落在林默身上。</w:t>
      </w:r>
    </w:p>
    <w:p>
      <w:r>
        <w:t>「但此阵有一个致命缺陷——一旦启动，整个宇宙的生灵都会被卷入其中，无人能够幸免。所以，四位大帝在创造此阵后，便将其封印，不到万不得已，绝不使用。」</w:t>
      </w:r>
    </w:p>
    <w:p>
      <w:r>
        <w:t>大厅内再次陷入沉默。</w:t>
      </w:r>
    </w:p>
    <w:p>
      <w:r>
        <w:t>所有人都明白诸葛玄机的言外之意——现在，可能就是那个「万不得已」的时刻。</w:t>
      </w:r>
    </w:p>
    <w:p>
      <w:r>
        <w:t>「那我们现在还能使用这个阵法吗？」敖天急切地问道，龙族的骄傲让他无法忍受被动防守的局面。</w:t>
      </w:r>
    </w:p>
    <w:p>
      <w:r>
        <w:t>「能，但有一个条件。」诸葛玄机看着林默，目光深邃如海。</w:t>
      </w:r>
    </w:p>
    <w:p>
      <w:r>
        <w:t>所有人的目光，都集中在林默身上。</w:t>
      </w:r>
    </w:p>
    <w:p>
      <w:r>
        <w:t>林默沉默良久，缓缓开口：「诸葛阁主，您要直说——这个阵法，有什么代价？」</w:t>
      </w:r>
    </w:p>
    <w:p>
      <w:r>
        <w:t>诸葛玄机叹了口气，那叹息声中，似乎蕴含着千言万语。</w:t>
      </w:r>
    </w:p>
    <w:p>
      <w:r>
        <w:t>「代价就是，作为阵眼的人，在阵法运行期间，会承受整个宇宙所有生灵的力量冲击。如果意志不够坚定，会被这股力量彻底吞噬，沦为没有意识的傀儡。」</w:t>
      </w:r>
    </w:p>
    <w:p>
      <w:r>
        <w:t>他顿了顿，继续说道：「而且，一旦成为阵眼，就再也无法退出。直到战争结束，要么胜利，要么……死亡。」</w:t>
      </w:r>
    </w:p>
    <w:p>
      <w:r>
        <w:t>死亡。</w:t>
      </w:r>
    </w:p>
    <w:p>
      <w:r>
        <w:t>这个词，如同一记重锤，敲在每个人的心上。</w:t>
      </w:r>
    </w:p>
    <w:p>
      <w:r>
        <w:t>大厅内陷入死一般的寂静。</w:t>
      </w:r>
    </w:p>
    <w:p>
      <w:r>
        <w:t>窗外的夕阳已经落山，水晶穹顶外的星空逐渐清晰。那些璀璨的星辰，每一颗都代表着一个世界，一个文明，无数的生命。</w:t>
      </w:r>
    </w:p>
    <w:p>
      <w:r>
        <w:t>林默缓缓起身，走到观景窗前。</w:t>
      </w:r>
    </w:p>
    <w:p>
      <w:r>
        <w:t>窗外，星河璀璨，无数的恒星在黑暗中闪烁着光芒。每一颗星，都代表着一个世界，一个文明，无数的生命。</w:t>
      </w:r>
    </w:p>
    <w:p>
      <w:r>
        <w:t>那些平凡的生命，他们不知道宇宙深处正在酝酿着怎样的风暴。</w:t>
      </w:r>
    </w:p>
    <w:p>
      <w:r>
        <w:t>但他们有权利，活下去。</w:t>
      </w:r>
    </w:p>
    <w:p>
      <w:r>
        <w:t>「起源。」林默在心中轻声呼唤，「如果是炎帝，他会怎么选？」</w:t>
      </w:r>
    </w:p>
    <w:p>
      <w:r>
        <w:t>起源沉默了片刻，回答道：「炎帝当年，没有任何犹豫。他说——'若以我一人之牺牲，可换万世太平，则吾愿赴死。'」</w:t>
      </w:r>
    </w:p>
    <w:p>
      <w:r>
        <w:t>林默闭上眼睛，脑海中浮现出苏雨晴的笑容，浮现出王铁柱、李晓芸、张子轩等人的面孔，浮现出火星基地上那些忙碌的身影。</w:t>
      </w:r>
    </w:p>
    <w:p>
      <w:r>
        <w:t>那些平凡的生命，他们不知道宇宙深处正在酝酿着怎样的风暴。</w:t>
      </w:r>
    </w:p>
    <w:p>
      <w:r>
        <w:t>但他们有权利，活下去。</w:t>
      </w:r>
    </w:p>
    <w:p>
      <w:r>
        <w:t>「诸葛阁主。」林默转过身，声音平静而坚定，「这个阵眼，我来做。」</w:t>
      </w:r>
    </w:p>
    <w:p>
      <w:r>
        <w:t>【第 126 章 完】</w:t>
      </w:r>
    </w:p>
    <w:p>
      <w:pPr>
        <w:pStyle w:val="Heading2"/>
        <w:jc w:val="center"/>
      </w:pPr>
      <w:r>
        <w:t>第127章 第 127 章 - 生死抉择</w:t>
      </w:r>
    </w:p>
    <w:p>
      <w:r>
        <w:t>第 127 章 生死抉择</w:t>
      </w:r>
    </w:p>
    <w:p>
      <w:pPr>
        <w:jc w:val="center"/>
      </w:pPr>
      <w:r>
        <w:rPr>
          <w:b/>
        </w:rPr>
        <w:t>第一节：战前抉择</w:t>
      </w:r>
    </w:p>
    <w:p>
      <w:r>
        <w:t>议事厅内，气氛凝重到了极点。</w:t>
      </w:r>
    </w:p>
    <w:p>
      <w:r>
        <w:t>空气仿佛凝固了一般，压得人喘不过气来。大厅内的烛光在无形的压力下摇曳不定，将众人的影子拉得老长，投射在万年玄冰制成的地面上，如同鬼魅般舞动。</w:t>
      </w:r>
    </w:p>
    <w:p>
      <w:r>
        <w:t>所有人都看着林默，等待他的回答。</w:t>
      </w:r>
    </w:p>
    <w:p>
      <w:r>
        <w:t>这是一个关乎整个宇宙命运的决定，也是一个关乎个人生死的抉择。</w:t>
      </w:r>
    </w:p>
    <w:p>
      <w:r>
        <w:t>林默缓缓起身，走到观景窗前。窗外，星河璀璨，无数的恒星在黑暗中闪烁着光芒。每一颗星，都代表着一个世界，一个文明，无数的生命。</w:t>
      </w:r>
    </w:p>
    <w:p>
      <w:r>
        <w:t>他的手按在冰冷的水晶穹顶上，掌心传来一阵刺骨的寒意。</w:t>
      </w:r>
    </w:p>
    <w:p>
      <w:r>
        <w:t>「起源。」他在心中轻声呼唤，「如果是炎帝，他会怎么选？」</w:t>
      </w:r>
    </w:p>
    <w:p>
      <w:r>
        <w:t>起源沉默了片刻，回答道：「炎帝当年，没有任何犹豫。他说——'若以我一人之牺牲，可换万世太平，则吾愿赴死。'」</w:t>
      </w:r>
    </w:p>
    <w:p>
      <w:r>
        <w:t>林默闭上眼睛，脑海中浮现出苏雨晴的笑容。</w:t>
      </w:r>
    </w:p>
    <w:p>
      <w:r>
        <w:t>那是他们初次相遇时的场景——月球基地的训练场上，她穿着一身银白色的军装，手持金色长枪，一招一式都带着军人的干练与优雅。那时候的她，看他的眼神中带着一丝不屑，仿佛在看一个不知天高地厚的乡下小子。</w:t>
      </w:r>
    </w:p>
    <w:p>
      <w:r>
        <w:t>后来，他们一起经历了生死，一起走过了无数个日夜。</w:t>
      </w:r>
    </w:p>
    <w:p>
      <w:r>
        <w:t>她说过，等战争结束，他们就去火星的极北之地看极光。那里的极光，是宇宙中最美的奇观之一。</w:t>
      </w:r>
    </w:p>
    <w:p>
      <w:r>
        <w:t>他还答应过，要陪她去星际旅行，去看遍宇宙中所有的奇观。</w:t>
      </w:r>
    </w:p>
    <w:p>
      <w:r>
        <w:t>但现在……</w:t>
      </w:r>
    </w:p>
    <w:p>
      <w:r>
        <w:t>林默的内心在挣扎。</w:t>
      </w:r>
    </w:p>
    <w:p>
      <w:r>
        <w:t>他不是不怕死。他只是个普通人，一个三个月前还在为房贷和 KPI 发愁的程序员。他不是天生就注定要拯救世界的英雄，他也有眷恋，也有不舍，也有想要守护的人。</w:t>
      </w:r>
    </w:p>
    <w:p>
      <w:r>
        <w:t>但有些责任，注定要有人来扛。</w:t>
      </w:r>
    </w:p>
    <w:p>
      <w:r>
        <w:t>如果他不站出来，谁能？</w:t>
      </w:r>
    </w:p>
    <w:p>
      <w:r>
        <w:t>如果他退缩了，这个宇宙还有谁能挡住高维入侵者？</w:t>
      </w:r>
    </w:p>
    <w:p>
      <w:r>
        <w:t>脑海中，又浮现出王铁柱的笑脸——那个总是乐呵呵的胖子，那个在他最困难的时候伸出援手的兄弟。</w:t>
      </w:r>
    </w:p>
    <w:p>
      <w:r>
        <w:t>还有李晓芸，那个暗恋他多年的女子，那个总是默默守护在他身边的女人。</w:t>
      </w:r>
    </w:p>
    <w:p>
      <w:r>
        <w:t>还有张子轩，那个理性的科学家，那个用智慧为他出谋划策的军师。</w:t>
      </w:r>
    </w:p>
    <w:p>
      <w:r>
        <w:t>那些平凡的生命，他们不知道宇宙深处正在酝酿着怎样的风暴。</w:t>
      </w:r>
    </w:p>
    <w:p>
      <w:r>
        <w:t>但他们有权利，活下去。</w:t>
      </w:r>
    </w:p>
    <w:p>
      <w:r>
        <w:t>「林默。」诸葛玄机的声音将他拉回现实，「这不是你一个人的决定。你可以拒绝，没有人会怪你。」</w:t>
      </w:r>
    </w:p>
    <w:p>
      <w:r>
        <w:t>林默转过身，目光扫过在场的每一个人。</w:t>
      </w:r>
    </w:p>
    <w:p>
      <w:r>
        <w:t>敖天，龙族太子，未来的龙族之主，此刻正单膝跪地，眼中满是期待。</w:t>
      </w:r>
    </w:p>
    <w:p>
      <w:r>
        <w:t>凤九歌，凤族公主，那个外冷内热的女子，眼中闪烁着泪光。</w:t>
      </w:r>
    </w:p>
    <w:p>
      <w:r>
        <w:t>姬轩辕，神族圣子，星辰法袍无风自动，表情肃穆。</w:t>
      </w:r>
    </w:p>
    <w:p>
      <w:r>
        <w:t>厉苍天，魔族魔主，那个一向桀骜不驯的男人，此刻也低下了高傲的头颅。</w:t>
      </w:r>
    </w:p>
    <w:p>
      <w:r>
        <w:t>白泽，妖族妖皇，白衣飘飘，眼神深邃。</w:t>
      </w:r>
    </w:p>
    <w:p>
      <w:r>
        <w:t>还有诸葛玄机，天机阁主，那个守护了三千年秘密的老人，眼中满是欣慰。</w:t>
      </w:r>
    </w:p>
    <w:p>
      <w:r>
        <w:t>这些人，都是万族的天骄，是宇宙的未来。</w:t>
      </w:r>
    </w:p>
    <w:p>
      <w:r>
        <w:t>但他们，都需要一个领袖，一个能够带领他们走出黑暗的人。</w:t>
      </w:r>
    </w:p>
    <w:p>
      <w:r>
        <w:t>林默深吸一口气，声音平静而坚定。</w:t>
      </w:r>
    </w:p>
    <w:p>
      <w:r>
        <w:t>「这个阵眼，我来做。」</w:t>
      </w:r>
    </w:p>
    <w:p>
      <w:pPr>
        <w:jc w:val="center"/>
      </w:pPr>
      <w:r>
        <w:rPr>
          <w:b/>
        </w:rPr>
        <w:t>第二节：万族臣服</w:t>
      </w:r>
    </w:p>
    <w:p>
      <w:r>
        <w:t>没有任何犹豫，没有任何退缩。</w:t>
      </w:r>
    </w:p>
    <w:p>
      <w:r>
        <w:t>简单的七个字，却让在场的所有人动容。</w:t>
      </w:r>
    </w:p>
    <w:p>
      <w:r>
        <w:t>大厅内，一片寂静。</w:t>
      </w:r>
    </w:p>
    <w:p>
      <w:r>
        <w:t>烛火停止了摇曳，空气停止了流动，连时间仿佛都在这一刻停滞。</w:t>
      </w:r>
    </w:p>
    <w:p>
      <w:r>
        <w:t>「林盟主！」敖天第一个站出来，单膝跪地，金色的膝盖骨与白玉地面碰撞，发出清脆的声响，「龙族愿听您调遣，赴汤蹈火，在所不辞！」</w:t>
      </w:r>
    </w:p>
    <w:p>
      <w:r>
        <w:t>他的声音洪亮，带着龙族特有的骄傲与自信。但此刻，那份骄傲中多了一丝敬意——那是对真正领袖的敬意。</w:t>
      </w:r>
    </w:p>
    <w:p>
      <w:r>
        <w:t>「凤族加入！」凤九歌紧随其后，火红的眼眸中闪烁着泪光。她今日穿的赤红宫装，在烛光下如同燃烧的火焰，「凤族虽弱，但愿为同盟出一份力。」</w:t>
      </w:r>
    </w:p>
    <w:p>
      <w:r>
        <w:t>她的声音有些颤抖，但语气中的坚定不容置疑。</w:t>
      </w:r>
    </w:p>
    <w:p>
      <w:r>
        <w:t>「神族追随！」姬轩辕躬身行礼，星辰法袍无风自动，「黄帝后裔，责无旁贷。」</w:t>
      </w:r>
    </w:p>
    <w:p>
      <w:r>
        <w:t>他的声音平静而清冷，但那份敬意，却溢于言表。</w:t>
      </w:r>
    </w:p>
    <w:p>
      <w:r>
        <w:t>「魔族……服了。」厉苍天冷哼一声，最终还是单膝跪地，魔族的骄傲让他这句话显得格外艰难，「你这小子，比我魔族汉子还硬气。」</w:t>
      </w:r>
    </w:p>
    <w:p>
      <w:r>
        <w:t>他说这句话时，眼中闪过一丝复杂的情绪——有敬佩，有不甘，但更多的，是认可。</w:t>
      </w:r>
    </w:p>
    <w:p>
      <w:r>
        <w:t>作为魔族魔主，厉苍天一向不服任何人。但此刻，他不得不对这个人类青年刮目相看。</w:t>
      </w:r>
    </w:p>
    <w:p>
      <w:r>
        <w:t>「妖族愿为前驱。」白泽微微一笑，妖族皇者首次向人行礼。</w:t>
      </w:r>
    </w:p>
    <w:p>
      <w:r>
        <w:t>他的笑容很淡，但那份认可，却比任何言语都要沉重。</w:t>
      </w:r>
    </w:p>
    <w:p>
      <w:r>
        <w:t>诸葛玄机看着这一幕，眼中闪过一丝欣慰，那是历经沧桑后看到希望的欣慰。</w:t>
      </w:r>
    </w:p>
    <w:p>
      <w:r>
        <w:t>「林默，你果然没有让四位大帝失望。」他的声音有些沙哑，仿佛从远古传来，「万灵归一阵，需要的不仅是力量，更是这份担当。」</w:t>
      </w:r>
    </w:p>
    <w:p>
      <w:r>
        <w:t>他顿了顿，继续说道：「从今日起，你就是万族联盟的真正领袖。不是因为炎帝传人的身份，而是因为你的选择。」</w:t>
      </w:r>
    </w:p>
    <w:p>
      <w:r>
        <w:t>林默沉默片刻，缓缓开口：「阁主，告诉我该怎么做。」</w:t>
      </w:r>
    </w:p>
    <w:p>
      <w:r>
        <w:t>诸葛玄机从怀中取出另一枚玉简，递给林默。那玉简通体温润，散发着淡淡的荧光，仿佛蕴含着无穷的智慧。</w:t>
      </w:r>
    </w:p>
    <w:p>
      <w:r>
        <w:t>「这是万灵归一阵的修炼之法。」诸葛玄机说，「要成为阵眼，你必须先将自己的修为提升到'帝境'。」</w:t>
      </w:r>
    </w:p>
    <w:p>
      <w:pPr>
        <w:jc w:val="center"/>
      </w:pPr>
      <w:r>
        <w:rPr>
          <w:b/>
        </w:rPr>
        <w:t>第三节：帝境之谜</w:t>
      </w:r>
    </w:p>
    <w:p>
      <w:r>
        <w:t>「帝境？」林默皱眉，他能感觉到体内澎湃的力量，职业者 26 级的修为，已经足以傲视群雄。</w:t>
      </w:r>
    </w:p>
    <w:p>
      <w:r>
        <w:t>但「帝境」，那是一个传说中的境界。</w:t>
      </w:r>
    </w:p>
    <w:p>
      <w:r>
        <w:t>在职业者体系中，30 级就是巅峰。而帝境，是超越 30 级的存在，是可以操控法则的强者。</w:t>
      </w:r>
    </w:p>
    <w:p>
      <w:r>
        <w:t>「不够。」诸葛玄机摇头，「职业者体系，是科技侧的划分。而要掌控万灵归一阵，需要达到修真侧的'大帝'境界。那是超越职业者 30 级的存在。」</w:t>
      </w:r>
    </w:p>
    <w:p>
      <w:r>
        <w:t>林默心中一震。</w:t>
      </w:r>
    </w:p>
    <w:p>
      <w:r>
        <w:t>职业者 30 级……</w:t>
      </w:r>
    </w:p>
    <w:p>
      <w:r>
        <w:t>那对他来说，还是一个遥不可及的境界。从 26 级到 30 级，每一级都是一道天堑，需要耗费数年甚至数十年的苦修。</w:t>
      </w:r>
    </w:p>
    <w:p>
      <w:r>
        <w:t>而他，没有时间。</w:t>
      </w:r>
    </w:p>
    <w:p>
      <w:r>
        <w:t>宇宙没有时间。</w:t>
      </w:r>
    </w:p>
    <w:p>
      <w:r>
        <w:t>「别灰心。」诸葛玄机似乎看穿了他的心思，枯瘦的手指轻轻敲打着拐杖，「你继承了炎帝的全部传承，已经是半步大帝。只要你能感悟'时间法则'，就能突破到大帝境界。」</w:t>
      </w:r>
    </w:p>
    <w:p>
      <w:r>
        <w:t>「时间法则……」林默喃喃自语，他能感觉到体内有某种力量在涌动，但那力量如同镜中花、水中月，看得见，摸不着。</w:t>
      </w:r>
    </w:p>
    <w:p>
      <w:r>
        <w:t>「对，时间法则是四大基础法则中最难领悟的。」诸葛玄机说，「但也不是完全没有头绪。在宇宙的'时空秘境'中，有着关于时间法则的传承。」</w:t>
      </w:r>
    </w:p>
    <w:p>
      <w:r>
        <w:t>「时空秘境在哪里？」林默急切地问道。</w:t>
      </w:r>
    </w:p>
    <w:p>
      <w:r>
        <w:t>「在……」诸葛玄机刚要开口，整个议事厅突然剧烈震动起来。</w:t>
      </w:r>
    </w:p>
    <w:p>
      <w:pPr>
        <w:jc w:val="center"/>
      </w:pPr>
      <w:r>
        <w:rPr>
          <w:b/>
        </w:rPr>
        <w:t>第四节：天崩地裂</w:t>
      </w:r>
    </w:p>
    <w:p>
      <w:r>
        <w:t>「轰——！」</w:t>
      </w:r>
    </w:p>
    <w:p>
      <w:r>
        <w:t>剧烈的震动让所有人都站立不稳，纷纷扶住身边的桌椅。大厅内的烛火被震灭，只剩下应急灯发出的红色光芒，将每个人的脸都映得通红。</w:t>
      </w:r>
    </w:p>
    <w:p>
      <w:r>
        <w:t>「警报！警报！」</w:t>
      </w:r>
    </w:p>
    <w:p>
      <w:r>
        <w:t>「检测到高维能量波动！」</w:t>
      </w:r>
    </w:p>
    <w:p>
      <w:r>
        <w:t>「敌袭！敌袭！」</w:t>
      </w:r>
    </w:p>
    <w:p>
      <w:r>
        <w:t>警报声响彻整个基地，红色的警示灯在大厅内疯狂闪烁。</w:t>
      </w:r>
    </w:p>
    <w:p>
      <w:r>
        <w:t>林默冲出议事厅，来到观景台上。眼前的景象，让他脸色大变。</w:t>
      </w:r>
    </w:p>
    <w:p>
      <w:r>
        <w:t>只见万族联盟的上空，空间如同镜子一般碎裂，数百个黑色的传送门出现在虚空中。每个传送门中，都涌出无数形态各异的怪物。</w:t>
      </w:r>
    </w:p>
    <w:p>
      <w:r>
        <w:t>那些怪物，有的像章鱼，却长着人的头颅；有的像巨龙，却有着昆虫的翅膀；有的根本无法用语言描述，它们的存在本身就在扭曲着周围的空间。</w:t>
      </w:r>
    </w:p>
    <w:p>
      <w:r>
        <w:t>虚空被撕裂，黑色的雾气从裂缝中涌出，所过之处，连光线都被吞噬。</w:t>
      </w:r>
    </w:p>
    <w:p>
      <w:r>
        <w:t>「是高维生物！」起源警告，「宿主，检测到低阶眷族三百只，中阶使徒五十只，高阶……领主三只！」</w:t>
      </w:r>
    </w:p>
    <w:p>
      <w:r>
        <w:t>「领主级？」林默瞳孔骤缩。</w:t>
      </w:r>
    </w:p>
    <w:p>
      <w:r>
        <w:t>之前在深渊星域遇到的虚无止者分身，最多算是使徒级。而领主级，意味着可以独立操控一个星系的法则。</w:t>
      </w:r>
    </w:p>
    <w:p>
      <w:r>
        <w:t>三只领主，那是足以毁灭三个星系的恐怖存在。</w:t>
      </w:r>
    </w:p>
    <w:p>
      <w:r>
        <w:t>观景台上，林默的衣袂在狂风中猎猎作响。他的身后，炎帝剑的虚影逐渐凝实，金色的火焰熊熊燃烧，将周围的黑暗驱散。</w:t>
      </w:r>
    </w:p>
    <w:p>
      <w:r>
        <w:t>「林默！」苏雨晴的身影出现在他身边，手中握着一柄金色的长枪，枪尖闪烁着寒芒，「雨晴卫队已经集结完毕，随时可以参战！」</w:t>
      </w:r>
    </w:p>
    <w:p>
      <w:r>
        <w:t>她的声音急切，带着一丝不易察觉的颤抖。</w:t>
      </w:r>
    </w:p>
    <w:p>
      <w:r>
        <w:t>林默看着身边这个生死与共的女人，眼中闪过一丝温柔，但很快被坚定取代。</w:t>
      </w:r>
    </w:p>
    <w:p>
      <w:r>
        <w:t>苏雨晴今日穿着一身银白色的战甲，战甲上布满了细密的纹路，那是苏家独有的防御阵法。她的长发高高束起，露出一张清秀的脸庞。</w:t>
      </w:r>
    </w:p>
    <w:p>
      <w:r>
        <w:t>但林默知道，这张看似柔弱的面孔下，藏着一颗坚韧的心。</w:t>
      </w:r>
    </w:p>
    <w:p>
      <w:r>
        <w:t>「雨晴，你带人撤离。」林默的声音不容置疑。</w:t>
      </w:r>
    </w:p>
    <w:p>
      <w:r>
        <w:t>「你说什么？」苏雨晴以为自己听错了，她瞪大了眼睛，难以置信地看着林默，「你让我……撤离？」</w:t>
      </w:r>
    </w:p>
    <w:p>
      <w:r>
        <w:t>「我说，你带人撤离。」林默重复道，目光望向天空，「这是高维生物的领主级入侵，不是你们能对付的。」</w:t>
      </w:r>
    </w:p>
    <w:p>
      <w:r>
        <w:t>「那你呢？」</w:t>
      </w:r>
    </w:p>
    <w:p>
      <w:r>
        <w:t>「我留下。」林默望向天空，那里，三只领主级的高维生物正缓缓降临。它们每一只的体型都超过千米，周身环绕着诡异的法则光环，「我来拖住它们。」</w:t>
      </w:r>
    </w:p>
    <w:p>
      <w:r>
        <w:t>「不行！」苏雨晴抓住他的手臂，战甲下的手指因为用力而发白，「你一个人对付三只领主，太危险了！」</w:t>
      </w:r>
    </w:p>
    <w:p>
      <w:r>
        <w:t>林默轻轻掰开她的手，露出一个温柔的笑容。</w:t>
      </w:r>
    </w:p>
    <w:p>
      <w:r>
        <w:t>「雨晴，还记得我们刚认识的时候吗？那时候，我只是个普通的职业者，而你已经是星际联邦的军官。」</w:t>
      </w:r>
    </w:p>
    <w:p>
      <w:r>
        <w:t>「你说，我们不是一个世界的人。」</w:t>
      </w:r>
    </w:p>
    <w:p>
      <w:r>
        <w:t>「但现在，我们站在一起了。」</w:t>
      </w:r>
    </w:p>
    <w:p>
      <w:r>
        <w:t>他顿了顿，眼中闪烁着坚定的光芒。</w:t>
      </w:r>
    </w:p>
    <w:p>
      <w:r>
        <w:t>「所以，无论前方有什么，我都会为你打平。因为——」</w:t>
      </w:r>
    </w:p>
    <w:p>
      <w:r>
        <w:t>他的声音陡然提高，传遍整个战场。</w:t>
      </w:r>
    </w:p>
    <w:p>
      <w:r>
        <w:t>「我是炎帝传人，这是我的责任！」</w:t>
      </w:r>
    </w:p>
    <w:p>
      <w:r>
        <w:t>苏雨晴的眼中，泪水在打转。</w:t>
      </w:r>
    </w:p>
    <w:p>
      <w:r>
        <w:t>她想说些什么，但喉咙像是被什么东西堵住了，发不出声音。</w:t>
      </w:r>
    </w:p>
    <w:p>
      <w:r>
        <w:t>良久，她深吸一口气，松开手。「那你……一定要活着回来。」</w:t>
      </w:r>
    </w:p>
    <w:p>
      <w:r>
        <w:t>「我答应你。」</w:t>
      </w:r>
    </w:p>
    <w:p>
      <w:r>
        <w:t>苏雨晴转身离去，银白色的战甲在红色警报灯下泛着冷光。她的背影挺拔而决绝，那是军人特有的姿态。</w:t>
      </w:r>
    </w:p>
    <w:p>
      <w:r>
        <w:t>但她不知道，这是她最后一次看到活着的林默。</w:t>
      </w:r>
    </w:p>
    <w:p>
      <w:pPr>
        <w:jc w:val="center"/>
      </w:pPr>
      <w:r>
        <w:rPr>
          <w:b/>
        </w:rPr>
        <w:t>第五节：血战苍穹</w:t>
      </w:r>
    </w:p>
    <w:p>
      <w:r>
        <w:t>林默站在观景台上，拔出炎帝剑。</w:t>
      </w:r>
    </w:p>
    <w:p>
      <w:r>
        <w:t>金色的剑身，第一次染上了血色。</w:t>
      </w:r>
    </w:p>
    <w:p>
      <w:r>
        <w:t>那是战意之血。</w:t>
      </w:r>
    </w:p>
    <w:p>
      <w:r>
        <w:t>「三只领主吗……」他喃喃自语，「那就让我看看，高维生物到底有多强。」</w:t>
      </w:r>
    </w:p>
    <w:p>
      <w:r>
        <w:t>他身形一闪，化作一道金光，冲向天空。</w:t>
      </w:r>
    </w:p>
    <w:p>
      <w:r>
        <w:t>金色的光芒划破黑暗，如同一颗流星，逆风而上。</w:t>
      </w:r>
    </w:p>
    <w:p>
      <w:r>
        <w:t>「万族听令！」他的声音通过灵力传遍整个战场，「今日，是我们为生存而战的一天！我不要求任何人牺牲，但我要告诉你们——」</w:t>
      </w:r>
    </w:p>
    <w:p>
      <w:r>
        <w:t>「如果今天我们退缩，明天我们的家人、我们的朋友、我们的族人，都将沦为高维生物的奴隶！」</w:t>
      </w:r>
    </w:p>
    <w:p>
      <w:r>
        <w:t>「所以——」</w:t>
      </w:r>
    </w:p>
    <w:p>
      <w:r>
        <w:t>「随我冲锋！」</w:t>
      </w:r>
    </w:p>
    <w:p>
      <w:r>
        <w:t>金色的剑芒，划破黑暗。</w:t>
      </w:r>
    </w:p>
    <w:p>
      <w:r>
        <w:t>万族的战士们，看着那道冲向领主的背影，心中的恐惧烟消云散。</w:t>
      </w:r>
    </w:p>
    <w:p>
      <w:r>
        <w:t>「杀！」</w:t>
      </w:r>
    </w:p>
    <w:p>
      <w:r>
        <w:t>敖天率先冲出，金色的龙魂在他身后显现，龙吟声震彻云霄。他的手中，握着一柄长达三米的龙枪，枪尖闪烁着金色的光芒。</w:t>
      </w:r>
    </w:p>
    <w:p>
      <w:r>
        <w:t>「龙战于野！」</w:t>
      </w:r>
    </w:p>
    <w:p>
      <w:r>
        <w:t>龙枪刺出，金色的龙魂化作实质，向一只领主扑去。</w:t>
      </w:r>
    </w:p>
    <w:p>
      <w:r>
        <w:t>凤九歌紧随其后，火红的凤翼遮天蔽日，无数火焰箭矢如雨点般射向敌人。</w:t>
      </w:r>
    </w:p>
    <w:p>
      <w:r>
        <w:t>「凤舞九天！」</w:t>
      </w:r>
    </w:p>
    <w:p>
      <w:r>
        <w:t>她的声音清脆，箭矢所过之处，虚空都被点燃。</w:t>
      </w:r>
    </w:p>
    <w:p>
      <w:r>
        <w:t>姬轩辕吟唱咒文，星辰之力从天而降，在战场上空形成一道银色的光幕。</w:t>
      </w:r>
    </w:p>
    <w:p>
      <w:r>
        <w:t>「星陨！」</w:t>
      </w:r>
    </w:p>
    <w:p>
      <w:r>
        <w:t>无数星辰从光幕中坠落，每一颗星辰都蕴含着恐怖的力量。</w:t>
      </w:r>
    </w:p>
    <w:p>
      <w:r>
        <w:t>厉苍天化作一道黑影，直取敌人要害，所过之处，一片死寂。</w:t>
      </w:r>
    </w:p>
    <w:p>
      <w:r>
        <w:t>「魔影无踪！」</w:t>
      </w:r>
    </w:p>
    <w:p>
      <w:r>
        <w:t>他的身影在虚空中闪烁，如同鬼魅般难以捉摸。</w:t>
      </w:r>
    </w:p>
    <w:p>
      <w:r>
        <w:t>白泽指挥妖族，布置战阵，绿色的生命之力在战场上流转，不断地治疗着受伤的战士。</w:t>
      </w:r>
    </w:p>
    <w:p>
      <w:r>
        <w:t>「万木逢春！」</w:t>
      </w:r>
    </w:p>
    <w:p>
      <w:r>
        <w:t>生命之力所过之处，受伤的战士伤口迅速愈合，重新投入战斗。</w:t>
      </w:r>
    </w:p>
    <w:p>
      <w:r>
        <w:t>这一刻，万族不再是各自为战。</w:t>
      </w:r>
    </w:p>
    <w:p>
      <w:r>
        <w:t>他们是真正的联盟。</w:t>
      </w:r>
    </w:p>
    <w:p>
      <w:r>
        <w:t>夜空下，战火燎原。</w:t>
      </w:r>
    </w:p>
    <w:p>
      <w:r>
        <w:t>而在战场的最中央，那道金色的身影，如同一盏明灯，照亮了整个宇宙的希望。</w:t>
      </w:r>
    </w:p>
    <w:p>
      <w:r>
        <w:t>林默手持炎帝剑，与三只领主展开了殊死搏斗。</w:t>
      </w:r>
    </w:p>
    <w:p>
      <w:r>
        <w:t>他的剑法凌厉，每一剑都蕴含着破维之力，可以撕裂高维生物的护甲。但领主的实力太过强大，每一只都堪比职业者 30 级的强者，联手之下，林默渐渐落入下风。</w:t>
      </w:r>
    </w:p>
    <w:p>
      <w:r>
        <w:t>「噗——」</w:t>
      </w:r>
    </w:p>
    <w:p>
      <w:r>
        <w:t>一只领主的巨爪拍在他的胸口，金色的战甲碎裂，鲜血喷洒而出。</w:t>
      </w:r>
    </w:p>
    <w:p>
      <w:r>
        <w:t>林默倒飞出去，在空中划出一道血线，最终撞在一座山峰上。</w:t>
      </w:r>
    </w:p>
    <w:p>
      <w:r>
        <w:t>山峰崩塌，碎石飞溅。</w:t>
      </w:r>
    </w:p>
    <w:p>
      <w:r>
        <w:t>「宿主，你受伤了。」起源的声音带着焦急，「灵力剩余 60%……50%……」</w:t>
      </w:r>
    </w:p>
    <w:p>
      <w:r>
        <w:t>「无妨。」林默抹去嘴角的血迹，眼中战意更盛，「这点伤，还死不了。」</w:t>
      </w:r>
    </w:p>
    <w:p>
      <w:r>
        <w:t>他站起身，炎帝剑再次举起。</w:t>
      </w:r>
    </w:p>
    <w:p>
      <w:r>
        <w:t>金色的火焰，比之前更加炽热。</w:t>
      </w:r>
    </w:p>
    <w:p>
      <w:r>
        <w:t>那是——</w:t>
      </w:r>
    </w:p>
    <w:p>
      <w:r>
        <w:t>浴火重生。</w:t>
      </w:r>
    </w:p>
    <w:p>
      <w:r>
        <w:t>【第 127 章 完】</w:t>
      </w:r>
    </w:p>
    <w:p>
      <w:pPr>
        <w:pStyle w:val="Heading2"/>
        <w:jc w:val="center"/>
      </w:pPr>
      <w:r>
        <w:t>第128章 第 128 章 - 血战万族</w:t>
      </w:r>
    </w:p>
    <w:p>
      <w:r>
        <w:t>第 128 章 血战万族</w:t>
      </w:r>
    </w:p>
    <w:p>
      <w:pPr>
        <w:jc w:val="center"/>
      </w:pPr>
      <w:r>
        <w:rPr>
          <w:b/>
        </w:rPr>
        <w:t>第一节：领主之威</w:t>
      </w:r>
    </w:p>
    <w:p>
      <w:r>
        <w:t>火星上空，战火燎原。</w:t>
      </w:r>
    </w:p>
    <w:p>
      <w:r>
        <w:t>三只领主级高维生物悬浮在虚空中，它们的身躯如同山岳般庞大，周身环绕着扭曲的法则光环。每一只领主的气息，都堪比职业者 30 级的强者。</w:t>
      </w:r>
    </w:p>
    <w:p>
      <w:r>
        <w:t>居中的领主名为「虚空吞噬者」，它的身体如同一团黑色的雾气，不断地变幻着形态。雾气中，隐约可以看到无数张人脸在挣扎嘶吼——那是被它吞噬的生灵，他们的灵魂永远被困在虚空中，承受着无尽的痛苦。</w:t>
      </w:r>
    </w:p>
    <w:p>
      <w:r>
        <w:t>左侧的领主名为「法则扭曲者」，它有着一个类似人类的上半身，但下半身却是无数条触手。它的每一只手上，都握着一件诡异的武器——有的是一把不断滴血的匕首，有的是一根散发着腐臭的法杖，有的是一面可以反射人心恐惧的镜子。</w:t>
      </w:r>
    </w:p>
    <w:p>
      <w:r>
        <w:t>右侧的领主名为「时间剥夺者」，它的身体最为奇特——那是一个巨大的沙漏，沙漏中流动的不是沙子，而是银色的时间之力。沙漏的周围，环绕着十二个时钟，每一个时钟都代表着一个时辰。</w:t>
      </w:r>
    </w:p>
    <w:p>
      <w:r>
        <w:t>「渺小的人类。」虚空吞噬者发出一阵低沉的笑声，它的声音直接在所有人的脑海中响起，如同无数根针同时刺入大脑，「你以为，凭一己之力，就能阻挡我们深渊议会的降临？」</w:t>
      </w:r>
    </w:p>
    <w:p>
      <w:r>
        <w:t>林默手持炎帝剑，金色的火焰在周身燃烧。他没有回答，而是用实际行动回应——一剑斩出。</w:t>
      </w:r>
    </w:p>
    <w:p>
      <w:r>
        <w:t>「炎帝诀——破晓！」</w:t>
      </w:r>
    </w:p>
    <w:p>
      <w:r>
        <w:t>白色的剑芒划破虚空，带着破维之力，直取虚空吞噬者的咽喉。剑芒所过之处，虚空被撕裂，留下一道久久不散的裂痕。</w:t>
      </w:r>
    </w:p>
    <w:p>
      <w:r>
        <w:t>「有点意思。」虚空吞噬者不闪不避，抬起手臂挡下剑芒。嗤啦一声，它的护甲被切开一道口子，黑色的血液喷洒而出，但在接触空气的瞬间就化作了诡异的黑色雾气。</w:t>
      </w:r>
    </w:p>
    <w:p>
      <w:r>
        <w:t>那些雾气并没有消散，而是重新凝聚成无数只小型的虚空生物，向林默扑来。</w:t>
      </w:r>
    </w:p>
    <w:p>
      <w:r>
        <w:t>「这就是高维生物的可怕之处。」起源在林默心中说道，「他们的生命形态超越了三维空间，普通的物理攻击无法对他们造成致命伤害。」</w:t>
      </w:r>
    </w:p>
    <w:p>
      <w:r>
        <w:t>「伤口……在自动修复！」敖天惊呼。</w:t>
      </w:r>
    </w:p>
    <w:p>
      <w:r>
        <w:t>果然，那领主的伤口以肉眼可见的速度愈合，仿佛从未受过伤一般。</w:t>
      </w:r>
    </w:p>
    <w:p>
      <w:r>
        <w:t>「那什么才能杀死他们？」林默在心中问道。</w:t>
      </w:r>
    </w:p>
    <w:p>
      <w:r>
        <w:t>「法则之力，或者……彻底湮灭他们的存在本质。」</w:t>
      </w:r>
    </w:p>
    <w:p>
      <w:r>
        <w:t>林默心中了然。</w:t>
      </w:r>
    </w:p>
    <w:p>
      <w:r>
        <w:t>也就是说，必须用超越维度的力量，才能彻底杀死高维生物。</w:t>
      </w:r>
    </w:p>
    <w:p>
      <w:r>
        <w:t>「炎帝诀——焚天！」</w:t>
      </w:r>
    </w:p>
    <w:p>
      <w:r>
        <w:t>林默双手结印，金色的火焰瞬间暴涨，化作一只巨大的火鸟，向三只领主扑去。火鸟所过之处，虚空都被点燃，留下久久不散的火焰轨迹。</w:t>
      </w:r>
    </w:p>
    <w:p>
      <w:r>
        <w:t>那只火鸟，双翼展开足有百米宽，每一根羽毛都蕴含着炎帝的法则之力。它啼叫一声，声音清脆，如同黎明时分的鸡鸣，可以驱散一切黑暗。</w:t>
      </w:r>
    </w:p>
    <w:p>
      <w:r>
        <w:t>「雕虫小技。」左侧的法则扭曲者冷哼一声，张开巨口，喷出一道黑色的光束。光束与火鸟相撞，爆发出刺目的光芒。</w:t>
      </w:r>
    </w:p>
    <w:p>
      <w:r>
        <w:t>两股力量僵持不下。</w:t>
      </w:r>
    </w:p>
    <w:p>
      <w:r>
        <w:t>「就是现在！」林默眼中金光一闪，身形化作一道残影，绕到领主身后，炎帝剑直刺其心脏位置。</w:t>
      </w:r>
    </w:p>
    <w:p>
      <w:r>
        <w:t>噗嗤！</w:t>
      </w:r>
    </w:p>
    <w:p>
      <w:r>
        <w:t>剑身没入领主体内。</w:t>
      </w:r>
    </w:p>
    <w:p>
      <w:r>
        <w:t>「找到了！」林默心中一喜，他感觉到了剑尖传来的阻力——那是领主的核心所在。</w:t>
      </w:r>
    </w:p>
    <w:p>
      <w:r>
        <w:t>但下一秒，他的脸色大变。</w:t>
      </w:r>
    </w:p>
    <w:p>
      <w:r>
        <w:t>因为炎帝剑被一股强大的力量硬生生地挤了出来。</w:t>
      </w:r>
    </w:p>
    <w:p>
      <w:r>
        <w:t>「你以为，我们的高维心脏，是你能刺穿的吗？」法则扭曲者转过身，眼中闪烁着戏谑的光芒，「在三维空间，我们的实力被压制了七成。即便如此，对付你们这些蝼蚁，也绰绰有余。」</w:t>
      </w:r>
    </w:p>
    <w:p>
      <w:r>
        <w:t>它抬起巨爪，向林默拍来。</w:t>
      </w:r>
    </w:p>
    <w:p>
      <w:r>
        <w:t>那只巨爪足有百米大小，爪尖闪烁着寒光，每一根指甲都如同一把利剑。</w:t>
      </w:r>
    </w:p>
    <w:p>
      <w:r>
        <w:t>林默连忙举剑格挡。</w:t>
      </w:r>
    </w:p>
    <w:p>
      <w:r>
        <w:t>轰！</w:t>
      </w:r>
    </w:p>
    <w:p>
      <w:r>
        <w:t>巨爪与炎帝剑相撞，林默感觉像是被一座山峰击中，整个人倒飞出去，在空中划出一道血线。</w:t>
      </w:r>
    </w:p>
    <w:p>
      <w:r>
        <w:t>鲜血喷洒在虚空中，化作点点金色的光斑，如同夜空中最亮的星辰。</w:t>
      </w:r>
    </w:p>
    <w:p>
      <w:r>
        <w:t>「林默！」苏雨晴在地面上惊呼，就要冲上去支援。</w:t>
      </w:r>
    </w:p>
    <w:p>
      <w:r>
        <w:t>「别过来！」林默大喝，强行稳住身形，「这不是你能插手的战斗！」</w:t>
      </w:r>
    </w:p>
    <w:p>
      <w:r>
        <w:t>他抹去嘴角的血迹，眼中战意更盛。</w:t>
      </w:r>
    </w:p>
    <w:p>
      <w:r>
        <w:t>金色的火焰，比之前更加炽热。</w:t>
      </w:r>
    </w:p>
    <w:p>
      <w:r>
        <w:t>那是——</w:t>
      </w:r>
    </w:p>
    <w:p>
      <w:r>
        <w:t>不屈的战意。</w:t>
      </w:r>
    </w:p>
    <w:p>
      <w:pPr>
        <w:jc w:val="center"/>
      </w:pPr>
      <w:r>
        <w:rPr>
          <w:b/>
        </w:rPr>
        <w:t>第二节：维度锚点</w:t>
      </w:r>
    </w:p>
    <w:p>
      <w:r>
        <w:t>「宿主，分析结果出来了。」起源的声音响起，「高维生物的核心，不在他们体内。」</w:t>
      </w:r>
    </w:p>
    <w:p>
      <w:r>
        <w:t>「在哪？」</w:t>
      </w:r>
    </w:p>
    <w:p>
      <w:r>
        <w:t>「在他们的'维度锚点'上。每个高维生物降临三维空间，都需要一个锚点来稳定他们的存在。那个锚点，才是他们真正的弱点。」</w:t>
      </w:r>
    </w:p>
    <w:p>
      <w:r>
        <w:t>「维度锚点……」林默开启法则之眼，仔细观察三只领主。</w:t>
      </w:r>
    </w:p>
    <w:p>
      <w:r>
        <w:t>在他的视野中，领主的身体周围，确实有着三个散发着诡异光芒的节点。那些节点不断地扭曲着周围的空间，维持着领主在这个维度的存在。</w:t>
      </w:r>
    </w:p>
    <w:p>
      <w:r>
        <w:t>虚空吞噬者的锚点，是一个黑色的球体，悬浮在它身后三米处。球体表面，流动着无数张人脸，那些人脸不断地嘶吼挣扎，仿佛想要从中逃脱。</w:t>
      </w:r>
    </w:p>
    <w:p>
      <w:r>
        <w:t>法则扭曲者的锚点，是一面镜子，镜子中映照出的不是现实，而是一个扭曲的世界——那里，天空是紫色的，大地是红色的，所有的生物都长着三只眼睛。</w:t>
      </w:r>
    </w:p>
    <w:p>
      <w:r>
        <w:t>时间剥夺者的锚点，是一个沙漏，沙漏中流动的不是沙子，而是银色的时间之力。沙漏的周围，环绕着十二个时钟，每一个时钟都代表着一个时辰。</w:t>
      </w:r>
    </w:p>
    <w:p>
      <w:r>
        <w:t>「找到了。」</w:t>
      </w:r>
    </w:p>
    <w:p>
      <w:r>
        <w:t>林默深吸一口气，将所有的灵力注入炎帝剑中。</w:t>
      </w:r>
    </w:p>
    <w:p>
      <w:r>
        <w:t>金色的火焰逐渐变成白色，温度急剧攀升。</w:t>
      </w:r>
    </w:p>
    <w:p>
      <w:r>
        <w:t>「炎帝剑——破维斩！」</w:t>
      </w:r>
    </w:p>
    <w:p>
      <w:r>
        <w:t>白色的剑芒再次斩出，但这一次，剑芒在空中一分为三，分别射向三只领主的维度锚点。</w:t>
      </w:r>
    </w:p>
    <w:p>
      <w:r>
        <w:t>剑芒所过之处，虚空被撕裂，留下一道道久久不散的裂痕。</w:t>
      </w:r>
    </w:p>
    <w:p>
      <w:r>
        <w:t>「不好！」三只领主同时脸色大变，他们想要躲避，但已经来不及了。</w:t>
      </w:r>
    </w:p>
    <w:p>
      <w:r>
        <w:t>噗！噗！噗！</w:t>
      </w:r>
    </w:p>
    <w:p>
      <w:r>
        <w:t>三声闷响，三个维度锚点被同时击碎。</w:t>
      </w:r>
    </w:p>
    <w:p>
      <w:r>
        <w:t>虚空吞噬者的黑色球体率先碎裂，球体中的无数人脸发出一阵凄厉的惨叫，随后化作黑色的雾气消散。</w:t>
      </w:r>
    </w:p>
    <w:p>
      <w:r>
        <w:t>法则扭曲者的镜子紧接着破碎，镜子碎片划破了领主的手臂，黑色的血液喷洒而出。</w:t>
      </w:r>
    </w:p>
    <w:p>
      <w:r>
        <w:t>时间剥夺者的沙漏最后爆裂，银色的时间之力如潮水般涌出，将周围的时空都扰乱了。</w:t>
      </w:r>
    </w:p>
    <w:p>
      <w:r>
        <w:t>领主们的身躯开始剧烈颤抖，他们的身体如同信号不良的投影一般，开始变得模糊不清。</w:t>
      </w:r>
    </w:p>
    <w:p>
      <w:r>
        <w:t>「你……你做了什么……」虚空吞噬者惊恐地喊道，它的声音断断续续，仿佛随时都会消失。</w:t>
      </w:r>
    </w:p>
    <w:p>
      <w:r>
        <w:t>「送你们下地狱。」林默冷冷地说道。</w:t>
      </w:r>
    </w:p>
    <w:p>
      <w:r>
        <w:t>随着锚点的破碎，三只领主的存在开始崩塌。他们的身体化作无数黑色的碎片，消散在虚空中。</w:t>
      </w:r>
    </w:p>
    <w:p>
      <w:r>
        <w:t>但在消失的最后一刻，居中的领主发出一阵诡异的笑声。</w:t>
      </w:r>
    </w:p>
    <w:p>
      <w:r>
        <w:t>「哈哈哈……你们以为……杀了我们……就结束了吗……」</w:t>
      </w:r>
    </w:p>
    <w:p>
      <w:r>
        <w:t>「议会的主力……已经在路上……了……」</w:t>
      </w:r>
    </w:p>
    <w:p>
      <w:r>
        <w:t>「到时候……整个宇宙……都会成为……我们的……牧场……」</w:t>
      </w:r>
    </w:p>
    <w:p>
      <w:r>
        <w:t>声音渐渐消失。</w:t>
      </w:r>
    </w:p>
    <w:p>
      <w:r>
        <w:t>三只领主，彻底陨落。</w:t>
      </w:r>
    </w:p>
    <w:p>
      <w:pPr>
        <w:jc w:val="center"/>
      </w:pPr>
      <w:r>
        <w:rPr>
          <w:b/>
        </w:rPr>
        <w:t>第三节：惨胜</w:t>
      </w:r>
    </w:p>
    <w:p>
      <w:r>
        <w:t>战场上，一片寂静。</w:t>
      </w:r>
    </w:p>
    <w:p>
      <w:r>
        <w:t>万族战士呆呆地看着天空，看着那道金色的身影。</w:t>
      </w:r>
    </w:p>
    <w:p>
      <w:r>
        <w:t>他们赢了？</w:t>
      </w:r>
    </w:p>
    <w:p>
      <w:r>
        <w:t>他们……真的赢了？</w:t>
      </w:r>
    </w:p>
    <w:p>
      <w:r>
        <w:t>「赢了！」不知道是谁先喊了一声，随即整个战场沸腾了。</w:t>
      </w:r>
    </w:p>
    <w:p>
      <w:r>
        <w:t>「我们赢了！」</w:t>
      </w:r>
    </w:p>
    <w:p>
      <w:r>
        <w:t>「万族万岁！」</w:t>
      </w:r>
    </w:p>
    <w:p>
      <w:r>
        <w:t>「炎帝传人万岁！」</w:t>
      </w:r>
    </w:p>
    <w:p>
      <w:r>
        <w:t>欢呼声响彻云霄，震动了整颗火星。</w:t>
      </w:r>
    </w:p>
    <w:p>
      <w:r>
        <w:t>但林默的脸上，却没有丝毫喜悦。</w:t>
      </w:r>
    </w:p>
    <w:p>
      <w:r>
        <w:t>他望着深邃的星空，心中默念着领主最后的话。</w:t>
      </w:r>
    </w:p>
    <w:p>
      <w:r>
        <w:t>「议会的主力，已经在路上了……」</w:t>
      </w:r>
    </w:p>
    <w:p>
      <w:r>
        <w:t>那意味着，刚才的战斗，只是一个开始。</w:t>
      </w:r>
    </w:p>
    <w:p>
      <w:r>
        <w:t>真正的风暴，还在后面。</w:t>
      </w:r>
    </w:p>
    <w:p>
      <w:r>
        <w:t>林默缓缓落地，炎帝剑拄在地上，支撑着他摇摇欲坠的身体。他的战甲已经破碎不堪，身上布满了伤口，金色的血液混合着敌人的黑色血液，顺着伤口流淌而下。</w:t>
      </w:r>
    </w:p>
    <w:p>
      <w:r>
        <w:t>「宿主，检测到大尺度能量波动。」起源的声音打断了他的思绪，「来自……宇宙之外。」</w:t>
      </w:r>
    </w:p>
    <w:p>
      <w:r>
        <w:t>林默抬头望去。</w:t>
      </w:r>
    </w:p>
    <w:p>
      <w:r>
        <w:t>只见宇宙的边界，一道巨大的裂缝正在缓缓张开。</w:t>
      </w:r>
    </w:p>
    <w:p>
      <w:r>
        <w:t>那裂缝，如同恶魔的巨口，似乎要将整个宇宙吞噬。裂缝的边缘，空间在不断地崩塌重组，形成一个个诡异的黑洞。黑洞中，时不时有黑色的触手伸出，试探着这个宇宙的法则。</w:t>
      </w:r>
    </w:p>
    <w:p>
      <w:r>
        <w:t>「他们来了。」林默喃喃自语。</w:t>
      </w:r>
    </w:p>
    <w:p>
      <w:r>
        <w:t>苏雨晴来到他身边，轻轻握住他的手。她的手很暖，但林默的手却冰冷如铁。</w:t>
      </w:r>
    </w:p>
    <w:p>
      <w:r>
        <w:t>「怕吗？」苏雨晴轻声问道。</w:t>
      </w:r>
    </w:p>
    <w:p>
      <w:r>
        <w:t>林默摇摇头，反握住她的手。「有你在，什么都不怕。」</w:t>
      </w:r>
    </w:p>
    <w:p>
      <w:r>
        <w:t>「那就好。」苏雨晴靠在他肩头，战甲上的血迹蹭到了林默的衣服上，「无论发生什么，我们一起面对。」</w:t>
      </w:r>
    </w:p>
    <w:p>
      <w:r>
        <w:t>两人站在观景台上，望着那道逐渐扩大的裂缝。</w:t>
      </w:r>
    </w:p>
    <w:p>
      <w:r>
        <w:t>在他们身后，万族战士开始清理战场，救治伤员，重建家园。</w:t>
      </w:r>
    </w:p>
    <w:p>
      <w:pPr>
        <w:jc w:val="center"/>
      </w:pPr>
      <w:r>
        <w:rPr>
          <w:b/>
        </w:rPr>
        <w:t>第四节：战后统计</w:t>
      </w:r>
    </w:p>
    <w:p>
      <w:r>
        <w:t>战场上，一片狼藉。</w:t>
      </w:r>
    </w:p>
    <w:p>
      <w:r>
        <w:t>破碎的战舰残骸散落在各处，燃烧的火焰还未熄灭。一些战士的尸体被整齐地摆放在一旁，身上覆盖着各自种族的旗帜。</w:t>
      </w:r>
    </w:p>
    <w:p>
      <w:r>
        <w:t>医者们在伤员中穿梭，绿色的生命之力不断地注入伤员的体内，治疗着各种致命的伤势。</w:t>
      </w:r>
    </w:p>
    <w:p>
      <w:r>
        <w:t>「这次战斗，我们损失了多少人？」林默问道。</w:t>
      </w:r>
    </w:p>
    <w:p>
      <w:r>
        <w:t>白泽上前，汇报道：「龙族阵亡三百，重伤五百；凤族阵亡两百，重伤四百；神族阵亡一百，重伤两百；魔族阵亡四百，重伤六百；妖族阵亡两百五，重伤四百五。人族……阵亡一千，重伤两千。」</w:t>
      </w:r>
    </w:p>
    <w:p>
      <w:r>
        <w:t>林默沉默了。</w:t>
      </w:r>
    </w:p>
    <w:p>
      <w:r>
        <w:t>三千五百人阵亡，三千七百人重伤。</w:t>
      </w:r>
    </w:p>
    <w:p>
      <w:r>
        <w:t>这是万族联盟成立以来，最惨烈的一次战斗。</w:t>
      </w:r>
    </w:p>
    <w:p>
      <w:r>
        <w:t>「厚葬阵亡者，抚恤他们的家人。」林默的声音有些沙哑，「所有伤员，必须用最好的药物治疗。」</w:t>
      </w:r>
    </w:p>
    <w:p>
      <w:r>
        <w:t>「是。」白泽躬身领命。</w:t>
      </w:r>
    </w:p>
    <w:p>
      <w:r>
        <w:t>「另外——」林默顿了顿，「通知万族，深渊议会的主力即将降临。让所有人做好准备，这可能是我们最后一战。」</w:t>
      </w:r>
    </w:p>
    <w:p>
      <w:r>
        <w:t>「明白。」</w:t>
      </w:r>
    </w:p>
    <w:p>
      <w:r>
        <w:t>白泽离去后，林默再次望向那道裂缝。</w:t>
      </w:r>
    </w:p>
    <w:p>
      <w:r>
        <w:t>裂缝比之前又扩大了一些，黑色的雾气从裂缝中涌出，所过之处，连光线都被吞噬。</w:t>
      </w:r>
    </w:p>
    <w:p>
      <w:r>
        <w:t>「宿主，根据我的计算，深渊议会的主力最多还有三个月就会抵达。」起源说道。</w:t>
      </w:r>
    </w:p>
    <w:p>
      <w:r>
        <w:t>「三个月……」林默喃喃自语。</w:t>
      </w:r>
    </w:p>
    <w:p>
      <w:r>
        <w:t>三个月，对于修炼者来说，不过是闭关一次的时间。</w:t>
      </w:r>
    </w:p>
    <w:p>
      <w:r>
        <w:t>但对于整个宇宙的命运来说，三个月却显得如此短暂。</w:t>
      </w:r>
    </w:p>
    <w:p>
      <w:r>
        <w:t>「林默。」苏雨晴轻声唤道，「你在想什么？」</w:t>
      </w:r>
    </w:p>
    <w:p>
      <w:r>
        <w:t>「我在想，这三个月，我们该怎么度过。」林默转过身，看着苏雨晴，「雨晴，如果我……」</w:t>
      </w:r>
    </w:p>
    <w:p>
      <w:r>
        <w:t>「没有如果。」苏雨晴打断他，眼神坚定，「你答应过我，会活着回来。所以，你必须活着。」</w:t>
      </w:r>
    </w:p>
    <w:p>
      <w:r>
        <w:t>林默看着她的眼睛，那双清澈的眼眸中，倒映着自己的身影。</w:t>
      </w:r>
    </w:p>
    <w:p>
      <w:r>
        <w:t>「我答应你。」</w:t>
      </w:r>
    </w:p>
    <w:p>
      <w:r>
        <w:t>「拉钩。」</w:t>
      </w:r>
    </w:p>
    <w:p>
      <w:r>
        <w:t>苏雨晴伸出小指，林默愣了一下，随即笑了。</w:t>
      </w:r>
    </w:p>
    <w:p>
      <w:r>
        <w:t>他伸出小指，与苏雨晴的小指勾在一起。</w:t>
      </w:r>
    </w:p>
    <w:p>
      <w:r>
        <w:t>「拉钩上吊，一百年不许变。」</w:t>
      </w:r>
    </w:p>
    <w:p>
      <w:r>
        <w:t>小时候的童谣，此刻听起来，却格外动人。</w:t>
      </w:r>
    </w:p>
    <w:p>
      <w:pPr>
        <w:jc w:val="center"/>
      </w:pPr>
      <w:r>
        <w:rPr>
          <w:b/>
        </w:rPr>
        <w:t>第五节：时空秘境</w:t>
      </w:r>
    </w:p>
    <w:p>
      <w:r>
        <w:t>夜空下，两道身影紧紧相依。</w:t>
      </w:r>
    </w:p>
    <w:p>
      <w:r>
        <w:t>而在他们头顶，那道裂缝依然在扩大。</w:t>
      </w:r>
    </w:p>
    <w:p>
      <w:r>
        <w:t>战争还在继续。</w:t>
      </w:r>
    </w:p>
    <w:p>
      <w:r>
        <w:t>但只要有希望，就有未来。</w:t>
      </w:r>
    </w:p>
    <w:p>
      <w:r>
        <w:t>「宿主。」起源的声音突然响起，「我想到一个办法。」</w:t>
      </w:r>
    </w:p>
    <w:p>
      <w:r>
        <w:t>「什么办法？」</w:t>
      </w:r>
    </w:p>
    <w:p>
      <w:r>
        <w:t>「时空秘境。」起源说，「诸葛玄机不是说过，在时空秘境中，有着时间法则的传承吗？」</w:t>
      </w:r>
    </w:p>
    <w:p>
      <w:r>
        <w:t>「对。」林默点头，「但时空秘境需要四位大帝的血脉后裔联手才能打开。」</w:t>
      </w:r>
    </w:p>
    <w:p>
      <w:r>
        <w:t>「现在，我们已经有四位了。」起源说，「姬轩辕是黄帝的后裔，厉苍天是颛顼帝的后裔，白泽是舜帝的后裔，而宿主是炎帝的后裔。」</w:t>
      </w:r>
    </w:p>
    <w:p>
      <w:r>
        <w:t>「……好。」</w:t>
      </w:r>
    </w:p>
    <w:p>
      <w:r>
        <w:t>林默眼中闪过一丝光芒。</w:t>
      </w:r>
    </w:p>
    <w:p>
      <w:r>
        <w:t>「那就即刻出发。」</w:t>
      </w:r>
    </w:p>
    <w:p>
      <w:r>
        <w:t>他转身，看向万族众人。</w:t>
      </w:r>
    </w:p>
    <w:p>
      <w:r>
        <w:t>「各位，我有一个计划。」</w:t>
      </w:r>
    </w:p>
    <w:p>
      <w:r>
        <w:t>「什么计划？」敖天问。</w:t>
      </w:r>
    </w:p>
    <w:p>
      <w:r>
        <w:t>「进入时空秘境，领悟时间法则。」林默说，「只有突破到大帝境界，我们才有资格与深渊议会一战。」</w:t>
      </w:r>
    </w:p>
    <w:p>
      <w:r>
        <w:t>「那……我们……」</w:t>
      </w:r>
    </w:p>
    <w:p>
      <w:r>
        <w:t>「你们留守基地。」林默说，「这次，只需要我们四人去。」</w:t>
      </w:r>
    </w:p>
    <w:p>
      <w:r>
        <w:t>「默哥，那……你……」</w:t>
      </w:r>
    </w:p>
    <w:p>
      <w:r>
        <w:t>「我……去……领悟……时间法则。」</w:t>
      </w:r>
    </w:p>
    <w:p>
      <w:r>
        <w:t>「……好。」</w:t>
      </w:r>
    </w:p>
    <w:p>
      <w:r>
        <w:t>王铁柱等人，开始留守。</w:t>
      </w:r>
    </w:p>
    <w:p>
      <w:r>
        <w:t>而林默、姬轩辕、厉苍天、白泽四人，则开始准备出发。</w:t>
      </w:r>
    </w:p>
    <w:p>
      <w:r>
        <w:t>「雨晴，你……」</w:t>
      </w:r>
    </w:p>
    <w:p>
      <w:r>
        <w:t>「我跟你一起去。」苏雨晴说。</w:t>
      </w:r>
    </w:p>
    <w:p>
      <w:r>
        <w:t>「这……」林默犹豫了。</w:t>
      </w:r>
    </w:p>
    <w:p>
      <w:r>
        <w:t>时空秘境，是四位大帝联手创造的修炼圣地，里面危险重重。</w:t>
      </w:r>
    </w:p>
    <w:p>
      <w:r>
        <w:t>但……</w:t>
      </w:r>
    </w:p>
    <w:p>
      <w:r>
        <w:t>「我是你妻子。」苏雨晴说，握住他的手，「我……要……和你一起。」</w:t>
      </w:r>
    </w:p>
    <w:p>
      <w:r>
        <w:t>「……好。」</w:t>
      </w:r>
    </w:p>
    <w:p>
      <w:r>
        <w:t>林默点点头，不再拒绝。</w:t>
      </w:r>
    </w:p>
    <w:p>
      <w:r>
        <w:t>确实，苏雨晴已经不是当初那个需要他保护的小女孩了。</w:t>
      </w:r>
    </w:p>
    <w:p>
      <w:r>
        <w:t>她的实力，已经达到了 22 级，是真正的高手。</w:t>
      </w:r>
    </w:p>
    <w:p>
      <w:r>
        <w:t>五人登上飞船，驶向时空秘境的坐标。</w:t>
      </w:r>
    </w:p>
    <w:p>
      <w:r>
        <w:t>【第 128 章 完】</w:t>
      </w:r>
    </w:p>
    <w:p>
      <w:pPr>
        <w:pStyle w:val="Heading2"/>
        <w:jc w:val="center"/>
      </w:pPr>
      <w:r>
        <w:t>第129章 第 129 章 - 时空秘境</w:t>
      </w:r>
    </w:p>
    <w:p>
      <w:r>
        <w:t>第 129 章 时空秘境</w:t>
      </w:r>
    </w:p>
    <w:p>
      <w:pPr>
        <w:jc w:val="center"/>
      </w:pPr>
      <w:r>
        <w:rPr>
          <w:b/>
        </w:rPr>
        <w:t>第一节：秘境入口</w:t>
      </w:r>
    </w:p>
    <w:p>
      <w:r>
        <w:t>宇宙边缘，时空秘境入口。</w:t>
      </w:r>
    </w:p>
    <w:p>
      <w:r>
        <w:t>这里的星空呈现出一片诡异的灰白色，没有任何恒星，没有任何行星，只有无尽的虚空。但在虚空的中央，却悬浮着一道巨大的金色光门。</w:t>
      </w:r>
    </w:p>
    <w:p>
      <w:r>
        <w:t>光门高达千米，表面流动着复杂的符文。那些符文不断地变化着，每一瞬间都呈现出不同的形态——有时是古老的篆书，有时是神秘的星图，有时是完全无法理解的图案。</w:t>
      </w:r>
    </w:p>
    <w:p>
      <w:r>
        <w:t>每一个符文，都蕴含着时间的奥秘。</w:t>
      </w:r>
    </w:p>
    <w:p>
      <w:r>
        <w:t>「这就是时空秘境的入口。」姬轩辕望着光门，神族的血脉在他体内涌动，让他对这道光门有着一种莫名的亲切感。</w:t>
      </w:r>
    </w:p>
    <w:p>
      <w:r>
        <w:t>他的星辰法袍无风自动，胸前的星辰徽章闪烁着黄色的光芒——那是黄帝血脉的共鸣。</w:t>
      </w:r>
    </w:p>
    <w:p>
      <w:r>
        <w:t>厉苍天周身魔气缭绕，眉头紧锁。「我能感觉到，里面有着一种排斥的力量。那是……针对魔族的气息。」</w:t>
      </w:r>
    </w:p>
    <w:p>
      <w:r>
        <w:t>他的黑色长袍在虚空中飘舞，手中的黑色长枪微微颤抖，似乎在抗拒着什么。</w:t>
      </w:r>
    </w:p>
    <w:p>
      <w:r>
        <w:t>「颛顼帝当年与魔族有过节？」白泽好奇地问道。</w:t>
      </w:r>
    </w:p>
    <w:p>
      <w:r>
        <w:t>他的白衣胜雪，银发在虚空中飘散，妖族竖瞳中闪烁着探究的光芒。</w:t>
      </w:r>
    </w:p>
    <w:p>
      <w:r>
        <w:t>「不知道。」厉苍天摇头，「但那股排斥力，似乎在告诉我——魔族，不应该踏足此地。」</w:t>
      </w:r>
    </w:p>
    <w:p>
      <w:r>
        <w:t>林默看向起源，「这是怎么回事？」</w:t>
      </w:r>
    </w:p>
    <w:p>
      <w:r>
        <w:t>起源沉默了片刻，蓝色的光晕闪烁不定，似乎在检索久远的记忆。</w:t>
      </w:r>
    </w:p>
    <w:p>
      <w:r>
        <w:t>「炎帝的记忆中，确实有一段关于颛顼帝与魔族的记载。」起源缓缓说道，「当年，魔族中有一支叛徒，投靠了高维入侵者。他们为高维生物提供情报，帮助他们寻找封印的弱点。」</w:t>
      </w:r>
    </w:p>
    <w:p>
      <w:r>
        <w:t>「颛顼帝在封印之战中，亲手斩杀了那些叛徒，并在秘境入口设下了禁制，防止魔族后人进入。」</w:t>
      </w:r>
    </w:p>
    <w:p>
      <w:r>
        <w:t>林默将起源的话转述给厉苍天。</w:t>
      </w:r>
    </w:p>
    <w:p>
      <w:r>
        <w:t>厉苍天的脸色变得难看。</w:t>
      </w:r>
    </w:p>
    <w:p>
      <w:r>
        <w:t>作为魔族魔主，他从未想过自己的祖先中，竟然有过这样的耻辱。</w:t>
      </w:r>
    </w:p>
    <w:p>
      <w:r>
        <w:t>「那我现在怎么办？」厉苍天皱眉，手中的长枪握得更紧了，「进不去？」</w:t>
      </w:r>
    </w:p>
    <w:p>
      <w:r>
        <w:t>「不。」林默摇头，目光深邃，「你是颛顼帝的后裔，血脉中有着他的印记。只要你能唤醒血脉中的记忆，禁制自然会解除。」</w:t>
      </w:r>
    </w:p>
    <w:p>
      <w:r>
        <w:t>「唤醒记忆……」厉苍天闭上眼睛，开始内视自己的血脉。</w:t>
      </w:r>
    </w:p>
    <w:p>
      <w:pPr>
        <w:jc w:val="center"/>
      </w:pPr>
      <w:r>
        <w:rPr>
          <w:b/>
        </w:rPr>
        <w:t>第二节：血脉觉醒</w:t>
      </w:r>
    </w:p>
    <w:p>
      <w:r>
        <w:t>他的脑海中，浮现出一幅模糊的画面——</w:t>
      </w:r>
    </w:p>
    <w:p>
      <w:r>
        <w:t>一片古老的战场上，一位身穿黑袍的帝者手持黑色长枪，独自镇压着万千魔族叛徒。那位帝者的气息，与厉苍天有着七分相似。</w:t>
      </w:r>
    </w:p>
    <w:p>
      <w:r>
        <w:t>帝者的面容模糊不清，但那双眼睛却明亮得惊人——那是一双充满了责任与担当的眼睛。</w:t>
      </w:r>
    </w:p>
    <w:p>
      <w:r>
        <w:t>「那就是……颛顼帝？」厉苍天喃喃自语。</w:t>
      </w:r>
    </w:p>
    <w:p>
      <w:r>
        <w:t>他看到了颛顼帝的一生——从出生到成长，从修炼到证道，从封印高维入侵者到最终陨落。</w:t>
      </w:r>
    </w:p>
    <w:p>
      <w:r>
        <w:t>他看到了颛顼帝为了守护宇宙，主动放弃了自己的生命。</w:t>
      </w:r>
    </w:p>
    <w:p>
      <w:r>
        <w:t>他看到了颛顼帝在陨落前，将自身的血脉之力注入魔族的血脉中，希望后人能够守护这个宇宙。</w:t>
      </w:r>
    </w:p>
    <w:p>
      <w:r>
        <w:t>原来，魔族不是高维生物的敌人。</w:t>
      </w:r>
    </w:p>
    <w:p>
      <w:r>
        <w:t>魔族，是守夜人。</w:t>
      </w:r>
    </w:p>
    <w:p>
      <w:r>
        <w:t>是守护封印的守夜人。</w:t>
      </w:r>
    </w:p>
    <w:p>
      <w:r>
        <w:t>「啊——！」</w:t>
      </w:r>
    </w:p>
    <w:p>
      <w:r>
        <w:t>厉苍天发出一声痛苦的嘶吼，周身魔气暴涨，黑色的气息中，逐渐多了一丝金色的光芒。</w:t>
      </w:r>
    </w:p>
    <w:p>
      <w:r>
        <w:t>那是颛顼帝的血脉之力。</w:t>
      </w:r>
    </w:p>
    <w:p>
      <w:r>
        <w:t>是守护的力量。</w:t>
      </w:r>
    </w:p>
    <w:p>
      <w:r>
        <w:t>「坚持住。」林默提醒道，他的声音平静，但带着一丝关切，「血脉记忆会冲击你的意识，不要抗拒，也不要沉沦。」</w:t>
      </w:r>
    </w:p>
    <w:p>
      <w:r>
        <w:t>厉苍天咬紧牙关，任由那股记忆冲击着自己的意识。</w:t>
      </w:r>
    </w:p>
    <w:p>
      <w:r>
        <w:t>他的身体在颤抖，黑色的魔气不断地从体内涌出，在空中形成各种诡异的形状。有时是一张痛苦的人脸，有时是一只嘶吼的魔兽，有时是一片破碎的星空。</w:t>
      </w:r>
    </w:p>
    <w:p>
      <w:r>
        <w:t>白泽想要上前帮忙，却被林默拦住。</w:t>
      </w:r>
    </w:p>
    <w:p>
      <w:r>
        <w:t>「这是他的劫。」林默说，「只有他自己，才能渡过。」</w:t>
      </w:r>
    </w:p>
    <w:p>
      <w:r>
        <w:t>白泽点点头，收回了脚步。</w:t>
      </w:r>
    </w:p>
    <w:p>
      <w:r>
        <w:t>时间一分一秒地过去。</w:t>
      </w:r>
    </w:p>
    <w:p>
      <w:r>
        <w:t>厉苍天的魔气逐渐平息，金色的光芒越来越盛。</w:t>
      </w:r>
    </w:p>
    <w:p>
      <w:r>
        <w:t>终于，厉苍天睁开眼睛，眼中多了一丝沧桑。</w:t>
      </w:r>
    </w:p>
    <w:p>
      <w:r>
        <w:t>那是一种历经沧桑后的平静，是一种看透世事后的淡然。</w:t>
      </w:r>
    </w:p>
    <w:p>
      <w:r>
        <w:t>「我……明白了。」厉苍天的声音有些沙哑，仿佛刚刚经历了一场漫长的梦境。</w:t>
      </w:r>
    </w:p>
    <w:p>
      <w:r>
        <w:t>他走向光门，伸出手按在门上的符文上。</w:t>
      </w:r>
    </w:p>
    <w:p>
      <w:r>
        <w:t>那只手，修长而有力，手背上布满了黑色的纹路——那是魔族血脉的标志。</w:t>
      </w:r>
    </w:p>
    <w:p>
      <w:r>
        <w:t>嗡！</w:t>
      </w:r>
    </w:p>
    <w:p>
      <w:r>
        <w:t>光门剧烈震动，那股排斥力逐渐消失，取而代之的是一股欢迎的气息。</w:t>
      </w:r>
    </w:p>
    <w:p>
      <w:r>
        <w:t>金色的符文开始旋转，形成一个巨大的漩涡。</w:t>
      </w:r>
    </w:p>
    <w:p>
      <w:r>
        <w:t>「入口打开了。」白泽说道。</w:t>
      </w:r>
    </w:p>
    <w:p>
      <w:r>
        <w:t>四人踏入光门。</w:t>
      </w:r>
    </w:p>
    <w:p>
      <w:r>
        <w:t>瞬间，他们感觉自己的身体被一股无形的力量拉扯，周围的空间开始扭曲，时间也开始变得混乱。</w:t>
      </w:r>
    </w:p>
    <w:p>
      <w:r>
        <w:t>等他们再次站稳时，已经来到了一个完全不同的世界。</w:t>
      </w:r>
    </w:p>
    <w:p>
      <w:pPr>
        <w:jc w:val="center"/>
      </w:pPr>
      <w:r>
        <w:rPr>
          <w:b/>
        </w:rPr>
        <w:t>第三节：时间乱流</w:t>
      </w:r>
    </w:p>
    <w:p>
      <w:r>
        <w:t>这里的天空是紫色的，没有太阳，没有月亮，只有无尽的紫色光晕在天空中流转。大地上没有任何生命，只有无数的巨石漂浮在半空中。</w:t>
      </w:r>
    </w:p>
    <w:p>
      <w:r>
        <w:t>那些巨石上，刻满了关于时间的符文。</w:t>
      </w:r>
    </w:p>
    <w:p>
      <w:r>
        <w:t>每一个符文，都散发着银色的光芒，如同夜空中的星辰。</w:t>
      </w:r>
    </w:p>
    <w:p>
      <w:r>
        <w:t>「这里就是……时间乱流层。」姬轩辕看着周围诡异的环境，心中涌起一股不安。</w:t>
      </w:r>
    </w:p>
    <w:p>
      <w:r>
        <w:t>他的星辰法袍在紫色的天空中显得有些暗淡，胸前的星辰徽章也不再闪烁。</w:t>
      </w:r>
    </w:p>
    <w:p>
      <w:r>
        <w:t>「小心。」林默警告道，他的法则之眼已经开启，金色的眼眸中倒映着周围的时间法则，「我感觉到，这里的时间流速很不稳定。」</w:t>
      </w:r>
    </w:p>
    <w:p>
      <w:r>
        <w:t>话音刚落，异变突生。</w:t>
      </w:r>
    </w:p>
    <w:p>
      <w:r>
        <w:t>一道白色的流光从远处射来，速度快得超出了想象。那道流光，如同一道闪电，划破紫色的天空。</w:t>
      </w:r>
    </w:p>
    <w:p>
      <w:r>
        <w:t>林默连忙举剑格挡，但流光在接触到炎帝剑的瞬间，竟然直接穿过了剑身，击中了后面的巨石。</w:t>
      </w:r>
    </w:p>
    <w:p>
      <w:r>
        <w:t>轰！</w:t>
      </w:r>
    </w:p>
    <w:p>
      <w:r>
        <w:t>巨石瞬间化作了齑粉，但诡异的是，那些齑粉并没有落地，而是重新凝聚成巨石，然后又再次被击碎，如此循环往复。</w:t>
      </w:r>
    </w:p>
    <w:p>
      <w:r>
        <w:t>巨石在空中不断地破碎、凝聚、破碎、凝聚……</w:t>
      </w:r>
    </w:p>
    <w:p>
      <w:r>
        <w:t>仿佛陷入了一个无限循环的时间漩涡。</w:t>
      </w:r>
    </w:p>
    <w:p>
      <w:r>
        <w:t>「这是……时间循环？」白泽惊呼。</w:t>
      </w:r>
    </w:p>
    <w:p>
      <w:r>
        <w:t>他的白衣在时间乱流中猎猎作响，银发被吹得凌乱不堪。</w:t>
      </w:r>
    </w:p>
    <w:p>
      <w:r>
        <w:t>「没错。」起源的声音在林默心中响起，「那道流光，是时间乱流的具象化。被它击中的物体，会陷入无限的时间循环中，永远重复着被毁灭和重生的过程。」</w:t>
      </w:r>
    </w:p>
    <w:p>
      <w:r>
        <w:t>「怎么破解？」</w:t>
      </w:r>
    </w:p>
    <w:p>
      <w:r>
        <w:t>「要么逃离它的攻击范围，要么……用更强的时间法则覆盖它。」</w:t>
      </w:r>
    </w:p>
    <w:p>
      <w:r>
        <w:t>林默深吸一口气，开始感悟周围的时间法则。</w:t>
      </w:r>
    </w:p>
    <w:p>
      <w:r>
        <w:t>在法则之眼的视野中，他看到了无数条时间线。那些时间线交织在一起，形成了一张巨大的网。而那道白色流光，就是在这些时间线中穿梭。</w:t>
      </w:r>
    </w:p>
    <w:p>
      <w:r>
        <w:t>时间线，有粗有细，有明有暗。</w:t>
      </w:r>
    </w:p>
    <w:p>
      <w:r>
        <w:t>粗的时间线，代表着主流的时间走向；细的时间线，代表着分支的时间走向。</w:t>
      </w:r>
    </w:p>
    <w:p>
      <w:r>
        <w:t>明的时间线，代表着已经发生的历史；暗的时间线，代表着可能发生但尚未发生的未来。</w:t>
      </w:r>
    </w:p>
    <w:p>
      <w:r>
        <w:t>「原来如此……」林默若有所悟。</w:t>
      </w:r>
    </w:p>
    <w:p>
      <w:r>
        <w:t>时间，不是单一的流向，而是无数的可能性交织在一起的网状结构。</w:t>
      </w:r>
    </w:p>
    <w:p>
      <w:r>
        <w:t>他伸出手指，轻轻点向虚空。</w:t>
      </w:r>
    </w:p>
    <w:p>
      <w:r>
        <w:t>指尖所过之处，时间线开始重新排列，形成了一道新的轨迹。</w:t>
      </w:r>
    </w:p>
    <w:p>
      <w:r>
        <w:t>「时间法则——逆流！」</w:t>
      </w:r>
    </w:p>
    <w:p>
      <w:r>
        <w:t>嗡！</w:t>
      </w:r>
    </w:p>
    <w:p>
      <w:r>
        <w:t>以林默为中心，周围的时间开始倒流。那些被击碎的巨石重新凝聚，白色的流光也逆向飞行，最终消散在虚空中。</w:t>
      </w:r>
    </w:p>
    <w:p>
      <w:r>
        <w:t>紫色的天空恢复了平静，漂浮的巨石停止了震动。</w:t>
      </w:r>
    </w:p>
    <w:p>
      <w:r>
        <w:t>「好强！」姬轩辕三人惊叹。</w:t>
      </w:r>
    </w:p>
    <w:p>
      <w:r>
        <w:t>他们能感觉到，林默刚才那一指，已经触及到了时间法则的本质。</w:t>
      </w:r>
    </w:p>
    <w:p>
      <w:r>
        <w:t>那不仅仅是力量的运用，更是对时间本质的理解。</w:t>
      </w:r>
    </w:p>
    <w:p>
      <w:r>
        <w:t>「这……只是开始。」林默脸色凝重，他的额头上布满了细密的汗珠，显然刚才那一指消耗了他大量的灵力，「时间乱流层的真正危险，还在后面。」</w:t>
      </w:r>
    </w:p>
    <w:p>
      <w:r>
        <w:t>仿佛是为了印证他的话，天空突然暗了下来。</w:t>
      </w:r>
    </w:p>
    <w:p>
      <w:pPr>
        <w:jc w:val="center"/>
      </w:pPr>
      <w:r>
        <w:rPr>
          <w:b/>
        </w:rPr>
        <w:t>第四节：流光暴雨</w:t>
      </w:r>
    </w:p>
    <w:p>
      <w:r>
        <w:t>无数道白色流光，从四面八方射来。</w:t>
      </w:r>
    </w:p>
    <w:p>
      <w:r>
        <w:t>那些流光的速度各不相同，有的快如闪电，有的慢如蜗牛，但每一道都蕴含着时间循环的力量。</w:t>
      </w:r>
    </w:p>
    <w:p>
      <w:r>
        <w:t>流光如雨，密密麻麻，遮天蔽日。</w:t>
      </w:r>
    </w:p>
    <w:p>
      <w:r>
        <w:t>「结阵！」林默大喝。</w:t>
      </w:r>
    </w:p>
    <w:p>
      <w:r>
        <w:t>四人背靠背站在一起，各自的防御手段尽出。</w:t>
      </w:r>
    </w:p>
    <w:p>
      <w:r>
        <w:t>姬轩辕的星辰屏障，黄色的光芒在空中形成一道圆形的护盾，护盾上闪烁着星辰的图案；厉苍天的魔气护盾，黑色的气息如同一团云雾，不断地吞噬着靠近的流光；白泽的妖族结界，绿色的生命之力形成一道藤蔓编织的墙壁，可以吸收流光的冲击。</w:t>
      </w:r>
    </w:p>
    <w:p>
      <w:r>
        <w:t>林默的时间逆流，银色的光芒形成一道漩涡，将所有的流光都卷入其中。</w:t>
      </w:r>
    </w:p>
    <w:p>
      <w:r>
        <w:t>四道防御，形成了一道多层次的防线。</w:t>
      </w:r>
    </w:p>
    <w:p>
      <w:r>
        <w:t>白色流光不断地撞击在防御上，发出噼里啪啦的声响。</w:t>
      </w:r>
    </w:p>
    <w:p>
      <w:r>
        <w:t>那声音，如同暴雨打在窗户上，密集而持久。</w:t>
      </w:r>
    </w:p>
    <w:p>
      <w:r>
        <w:t>「这样下去不是办法。」厉苍天咬牙道，他的魔气护盾已经开始出现裂痕，「流光无穷无尽，我们的灵力却是有限的。」</w:t>
      </w:r>
    </w:p>
    <w:p>
      <w:r>
        <w:t>确实，流光仿佛永无止境，一波接着一波，没有任何停歇的迹象。</w:t>
      </w:r>
    </w:p>
    <w:p>
      <w:r>
        <w:t>而四人的灵力，却在飞速消耗。</w:t>
      </w:r>
    </w:p>
    <w:p>
      <w:r>
        <w:t>「必须找到流光的源头。」白泽冷静地分析，他的妖族竖瞳中闪烁着银色的光芒，可以看穿虚妄，「时间乱流层，一定有一个核心在操控这些流光。」</w:t>
      </w:r>
    </w:p>
    <w:p>
      <w:r>
        <w:t>林默开启法则之眼，目光穿透层层流光，看到了远处的一座巨大石塔。</w:t>
      </w:r>
    </w:p>
    <w:p>
      <w:r>
        <w:t>那座石塔高达万米，表面刻满了时间符文。塔顶，有一颗散发着白色光芒的水晶，不断地向四周发射着流光。</w:t>
      </w:r>
    </w:p>
    <w:p>
      <w:r>
        <w:t>水晶的每一闪，都会射出一道流光。</w:t>
      </w:r>
    </w:p>
    <w:p>
      <w:r>
        <w:t>「找到了。」林默指向石塔的方向，「就在那里。」</w:t>
      </w:r>
    </w:p>
    <w:p>
      <w:r>
        <w:t>「但距离太远了。」姬轩辕皱眉，他的星辰屏障也在剧烈震动，「我们被这些流光困住，根本无法靠近。」</w:t>
      </w:r>
    </w:p>
    <w:p>
      <w:r>
        <w:t>流光如同暴雨，将四人困在中心，无法突围。</w:t>
      </w:r>
    </w:p>
    <w:p>
      <w:r>
        <w:t>「那就打破这个困局。」林默眼中闪过一丝决然，「我来创造机会，你们趁机冲过去，摧毁石塔。」</w:t>
      </w:r>
    </w:p>
    <w:p>
      <w:r>
        <w:t>「可是……」姬轩辕想要说什么，却被林默打断。</w:t>
      </w:r>
    </w:p>
    <w:p>
      <w:r>
        <w:t>「没有可是。」林默的声音不容置疑，「这是唯一的机会。」</w:t>
      </w:r>
    </w:p>
    <w:p>
      <w:r>
        <w:t>他深吸一口气，将所有的灵力注入炎帝剑中。</w:t>
      </w:r>
    </w:p>
    <w:p>
      <w:r>
        <w:t>金色的火焰熊熊燃烧，逐渐变成白色。</w:t>
      </w:r>
    </w:p>
    <w:p>
      <w:r>
        <w:t>「炎帝诀——时空斩！」</w:t>
      </w:r>
    </w:p>
    <w:p>
      <w:r>
        <w:t>白色的剑芒斩出，这一次，剑芒中蕴含着时间法则的力量。剑芒所过之处，所有的流光都被定格在原地，仿佛时间静止了一般。</w:t>
      </w:r>
    </w:p>
    <w:p>
      <w:r>
        <w:t>那是时间的力量。</w:t>
      </w:r>
    </w:p>
    <w:p>
      <w:r>
        <w:t>是超越维度的力量。</w:t>
      </w:r>
    </w:p>
    <w:p>
      <w:r>
        <w:t>「就是现在！走！」</w:t>
      </w:r>
    </w:p>
    <w:p>
      <w:r>
        <w:t>姬轩辕三人化作三道流光，向石塔冲去。</w:t>
      </w:r>
    </w:p>
    <w:p>
      <w:r>
        <w:t>而林默，则独自留在原地，维持着时空斩。</w:t>
      </w:r>
    </w:p>
    <w:p>
      <w:r>
        <w:t>每一息，他的灵力都在飞速消耗。</w:t>
      </w:r>
    </w:p>
    <w:p>
      <w:r>
        <w:t>他的脸色变得苍白，额头上布满了汗珠，身体开始颤抖。</w:t>
      </w:r>
    </w:p>
    <w:p>
      <w:r>
        <w:t>但他不能停。</w:t>
      </w:r>
    </w:p>
    <w:p>
      <w:r>
        <w:t>因为一旦停下，三人就会陷入危险。</w:t>
      </w:r>
    </w:p>
    <w:p>
      <w:r>
        <w:t>「宿主，灵力剩余 50%……40%……30%……」起源不断地报告着，声音中带着一丝焦急。</w:t>
      </w:r>
    </w:p>
    <w:p>
      <w:r>
        <w:t>林默咬紧牙关，继续坚持。</w:t>
      </w:r>
    </w:p>
    <w:p>
      <w:r>
        <w:t>他的意识开始模糊，眼前出现了一些幻觉——他看到了苏雨晴的笑容，看到了王铁柱的憨厚，看到了李晓芸的温柔，看到了张子轩的理性。</w:t>
      </w:r>
    </w:p>
    <w:p>
      <w:r>
        <w:t>「不能……倒下……」</w:t>
      </w:r>
    </w:p>
    <w:p>
      <w:r>
        <w:t>他喃喃自语，手中的炎帝剑握得更紧了。</w:t>
      </w:r>
    </w:p>
    <w:p>
      <w:r>
        <w:t>终于，远处传来一声巨响。</w:t>
      </w:r>
    </w:p>
    <w:p>
      <w:r>
        <w:t>石塔，崩塌了。</w:t>
      </w:r>
    </w:p>
    <w:p>
      <w:r>
        <w:t>随着石塔的崩塌，所有的白色流光都消散在虚空中。</w:t>
      </w:r>
    </w:p>
    <w:p>
      <w:r>
        <w:t>紫色的天空恢复了平静，漂浮的巨石停止了震动。</w:t>
      </w:r>
    </w:p>
    <w:p>
      <w:r>
        <w:t>林默松了一口气，跪倒在地。</w:t>
      </w:r>
    </w:p>
    <w:p>
      <w:r>
        <w:t>炎帝剑拄在地上，支撑着他摇摇欲坠的身体。</w:t>
      </w:r>
    </w:p>
    <w:p>
      <w:r>
        <w:t>「宿主，灵力剩余……1%。」</w:t>
      </w:r>
    </w:p>
    <w:p>
      <w:r>
        <w:t>他苦笑，这一战，几乎耗尽了所有的灵力。</w:t>
      </w:r>
    </w:p>
    <w:p>
      <w:r>
        <w:t>但，值得。</w:t>
      </w:r>
    </w:p>
    <w:p>
      <w:r>
        <w:t>因为，他们通过了时间乱流层。</w:t>
      </w:r>
    </w:p>
    <w:p>
      <w:r>
        <w:t>前方，是空间迷宫层。</w:t>
      </w:r>
    </w:p>
    <w:p>
      <w:r>
        <w:t>那里，又有着怎样的危险在等待着他们？</w:t>
      </w:r>
    </w:p>
    <w:p>
      <w:r>
        <w:t>林默不知道。</w:t>
      </w:r>
    </w:p>
    <w:p>
      <w:r>
        <w:t>但他知道，自己必须继续前进。</w:t>
      </w:r>
    </w:p>
    <w:p>
      <w:r>
        <w:t>为了宇宙的未来。</w:t>
      </w:r>
    </w:p>
    <w:p>
      <w:r>
        <w:t>为了所有他在乎的人。</w:t>
      </w:r>
    </w:p>
    <w:p>
      <w:r>
        <w:t>为了那个等他回来的人。</w:t>
      </w:r>
    </w:p>
    <w:p>
      <w:r>
        <w:t>【第 129 章 完】</w:t>
      </w:r>
    </w:p>
    <w:p>
      <w:pPr>
        <w:pStyle w:val="Heading2"/>
        <w:jc w:val="center"/>
      </w:pPr>
      <w:r>
        <w:t>第130章 第 130 章 - 时间引爆</w:t>
      </w:r>
    </w:p>
    <w:p>
      <w:r>
        <w:t>第 130 章 时间引爆</w:t>
      </w:r>
    </w:p>
    <w:p>
      <w:pPr>
        <w:jc w:val="center"/>
      </w:pPr>
      <w:r>
        <w:rPr>
          <w:b/>
        </w:rPr>
        <w:t>第一节：存在抹除</w:t>
      </w:r>
    </w:p>
    <w:p>
      <w:r>
        <w:t>时空核心处，气氛凝固到了极点。</w:t>
      </w:r>
    </w:p>
    <w:p>
      <w:r>
        <w:t>空气仿佛停止了流动，时间仿佛停止了运转，连空间都仿佛在这一刻凝固。</w:t>
      </w:r>
    </w:p>
    <w:p>
      <w:r>
        <w:t>钱通天九道黑色光环流转，强大的气息压得四人喘不过气来。那是超越了大帝境界的力量，是真正的高维领主级存在。</w:t>
      </w:r>
    </w:p>
    <w:p>
      <w:r>
        <w:t>他的周身，环绕着九种不同的高维法则——黑暗、扭曲、侵蚀、虚无、混乱、毁灭、死亡、终结、湮灭。</w:t>
      </w:r>
    </w:p>
    <w:p>
      <w:r>
        <w:t>每一种法则，都足以毁灭一个星系。</w:t>
      </w:r>
    </w:p>
    <w:p>
      <w:r>
        <w:t>九种法则联手，那是可以毁灭整个宇宙的力量。</w:t>
      </w:r>
    </w:p>
    <w:p>
      <w:r>
        <w:t>「动手吧。」钱通天冷冷地说道，他的声音中没有丝毫感情，仿佛在看一群已经死去的蝼蚁。</w:t>
      </w:r>
    </w:p>
    <w:p>
      <w:r>
        <w:t>黑色的巨手向四人抓来。</w:t>
      </w:r>
    </w:p>
    <w:p>
      <w:r>
        <w:t>那只巨手，足有千米大小，手指上环绕着诡异的符文。每一个符文，都代表着一种高维法则。</w:t>
      </w:r>
    </w:p>
    <w:p>
      <w:r>
        <w:t>巨手所过之处，空间被撕裂，时间被扭曲，法则被颠覆。</w:t>
      </w:r>
    </w:p>
    <w:p>
      <w:r>
        <w:t>那是真正的毁灭之力。</w:t>
      </w:r>
    </w:p>
    <w:p>
      <w:r>
        <w:t>林默深吸一口气，眼中闪过一丝决然。</w:t>
      </w:r>
    </w:p>
    <w:p>
      <w:r>
        <w:t>那是一种看透生死的决然，是一种舍生取义的壮烈。</w:t>
      </w:r>
    </w:p>
    <w:p>
      <w:r>
        <w:t>「起源，准备引爆时间法则。」</w:t>
      </w:r>
    </w:p>
    <w:p>
      <w:r>
        <w:t>他的声音平静，但那份平静中，却带着一丝诀别的意味。</w:t>
      </w:r>
    </w:p>
    <w:p>
      <w:r>
        <w:t>「宿主，不可！」起源急切地阻止，蓝色的光晕剧烈闪烁，「引爆时间法则，你的存在会被彻底抹除！那是真正的死亡，连轮回都无法进入！」</w:t>
      </w:r>
    </w:p>
    <w:p>
      <w:r>
        <w:t>起源的声音中，带着一丝哽咽。</w:t>
      </w:r>
    </w:p>
    <w:p>
      <w:r>
        <w:t>一个 AI，竟然也会哭泣。</w:t>
      </w:r>
    </w:p>
    <w:p>
      <w:r>
        <w:t>林默沉默了片刻，嘴角扬起一丝笑容。</w:t>
      </w:r>
    </w:p>
    <w:p>
      <w:r>
        <w:t>「起源，还记得炎帝是怎么选的吗？」</w:t>
      </w:r>
    </w:p>
    <w:p>
      <w:r>
        <w:t>起源沉默了。</w:t>
      </w:r>
    </w:p>
    <w:p>
      <w:r>
        <w:t>是的，炎帝当年，也是这么选的。</w:t>
      </w:r>
    </w:p>
    <w:p>
      <w:r>
        <w:t>以一人之牺牲，换万世之太平。</w:t>
      </w:r>
    </w:p>
    <w:p>
      <w:r>
        <w:t>那是炎帝的选择，也是林默的选择。</w:t>
      </w:r>
    </w:p>
    <w:p>
      <w:r>
        <w:t>「宿主……」起源的声音有些哽咽，「你真的……决定了吗？」</w:t>
      </w:r>
    </w:p>
    <w:p>
      <w:r>
        <w:t>「决定了。」林默抬头，看向时空核心，眼中闪烁着坚定的光芒，「告诉雨晴，对不起，我食言了。」</w:t>
      </w:r>
    </w:p>
    <w:p>
      <w:r>
        <w:t>他的声音有些沙哑，带着一丝愧疚。</w:t>
      </w:r>
    </w:p>
    <w:p>
      <w:r>
        <w:t>他答应过苏雨晴，会活着回来。</w:t>
      </w:r>
    </w:p>
    <w:p>
      <w:r>
        <w:t>他答应过苏雨晴，要陪她看遍宇宙中所有的奇观。</w:t>
      </w:r>
    </w:p>
    <w:p>
      <w:r>
        <w:t>他答应过苏雨晴，要和她一起变老。</w:t>
      </w:r>
    </w:p>
    <w:p>
      <w:r>
        <w:t>但这一次，他可能要食言了。</w:t>
      </w:r>
    </w:p>
    <w:p>
      <w:r>
        <w:t>「告诉她，下辈子，我还想遇见她。」</w:t>
      </w:r>
    </w:p>
    <w:p>
      <w:r>
        <w:t>「告诉她，我……爱她。」</w:t>
      </w:r>
    </w:p>
    <w:p>
      <w:r>
        <w:t>起源没有说话，但林默能感觉到，它在哭泣。</w:t>
      </w:r>
    </w:p>
    <w:p>
      <w:r>
        <w:t>一个 AI，陪伴他一路走来的 AI，已经不只是工具，而是朋友，是伙伴。</w:t>
      </w:r>
    </w:p>
    <w:p>
      <w:r>
        <w:t>「那……起源陪宿主一起。」</w:t>
      </w:r>
    </w:p>
    <w:p>
      <w:r>
        <w:t>「毕竟，起源的使命，就是陪伴炎帝传人走到最后。」</w:t>
      </w:r>
    </w:p>
    <w:p>
      <w:r>
        <w:t>林默心中一暖。</w:t>
      </w:r>
    </w:p>
    <w:p>
      <w:r>
        <w:t>这个陪伴他从地球到火星，从职业者学徒到炎帝传人，从一个人到万族联盟的 AI，始终没有离开过他。</w:t>
      </w:r>
    </w:p>
    <w:p>
      <w:r>
        <w:t>如今，他要走了，起源也要陪他一起。</w:t>
      </w:r>
    </w:p>
    <w:p>
      <w:r>
        <w:t>「好。那就一起。」</w:t>
      </w:r>
    </w:p>
    <w:p>
      <w:r>
        <w:t>他看向姬轩辕三人，目光中带着一丝歉意。</w:t>
      </w:r>
    </w:p>
    <w:p>
      <w:r>
        <w:t>「你们退后。这一击，我来。」</w:t>
      </w:r>
    </w:p>
    <w:p>
      <w:r>
        <w:t>「林默！」姬轩辕看出了他的意图，想要阻止，黄色的光芒在他身边流转，「你要做什么？」</w:t>
      </w:r>
    </w:p>
    <w:p>
      <w:r>
        <w:t>「做该做的事。」林默没有多说，而是走向时空核心。</w:t>
      </w:r>
    </w:p>
    <w:p>
      <w:r>
        <w:t>他的步伐坚定，每一步都像是经过了精心计算。</w:t>
      </w:r>
    </w:p>
    <w:p>
      <w:r>
        <w:t>「你会死的！」厉苍天咬牙，他的黑色长枪在手中颤抖，黑色的魔气冲天而起。</w:t>
      </w:r>
    </w:p>
    <w:p>
      <w:r>
        <w:t>作为魔族魔主，他见过太多的生死。</w:t>
      </w:r>
    </w:p>
    <w:p>
      <w:r>
        <w:t>但此刻，看到林默要选择牺牲自己，他的心中，还是涌起了一股难以言喻的情绪。</w:t>
      </w:r>
    </w:p>
    <w:p>
      <w:r>
        <w:t>那是敬佩，是惋惜，是不甘。</w:t>
      </w:r>
    </w:p>
    <w:p>
      <w:r>
        <w:t>「不能死在这里！」白泽也加入了阻拦的行列，绿色的生命之力形成一道屏障，挡在林默面前。</w:t>
      </w:r>
    </w:p>
    <w:p>
      <w:r>
        <w:t>作为妖族妖皇，他知道生命的珍贵。</w:t>
      </w:r>
    </w:p>
    <w:p>
      <w:r>
        <w:t>每一条生命，都应该被尊重，被珍惜。</w:t>
      </w:r>
    </w:p>
    <w:p>
      <w:r>
        <w:t>但林默，没有丝毫停下的意思。</w:t>
      </w:r>
    </w:p>
    <w:p>
      <w:r>
        <w:t>他穿过屏障，来到时空核心前。</w:t>
      </w:r>
    </w:p>
    <w:p>
      <w:r>
        <w:t>「雨晴……」他在心中默念着这个名字，脑海中浮现出她的笑容。</w:t>
      </w:r>
    </w:p>
    <w:p>
      <w:r>
        <w:t>那是他们初次相遇时的场景——月球基地的训练场上，她穿着一身银白色的军装，手持金色长枪，一招一式都带着军人的干练与优雅。</w:t>
      </w:r>
    </w:p>
    <w:p>
      <w:r>
        <w:t>那是他们一起战斗时的场景——深渊星域上空，她站在他身边，与他并肩作战，生死与共。</w:t>
      </w:r>
    </w:p>
    <w:p>
      <w:r>
        <w:t>那是他们临行告别时的场景——火星基地的最高处，她踮起脚尖，在他脸颊轻轻一吻。</w:t>
      </w:r>
    </w:p>
    <w:p>
      <w:r>
        <w:t>「我等你。」她说。</w:t>
      </w:r>
    </w:p>
    <w:p>
      <w:r>
        <w:t>「我答应你。」他说。</w:t>
      </w:r>
    </w:p>
    <w:p>
      <w:r>
        <w:t>但现在，他要食言了。</w:t>
      </w:r>
    </w:p>
    <w:p>
      <w:r>
        <w:t>「如果有来生……」林默喃喃自语，眼中闪烁着泪光，「我还想……和你……一起……看……星星……」</w:t>
      </w:r>
    </w:p>
    <w:p>
      <w:r>
        <w:t>他抬起手，将全部的力量，都注入了时空核心。</w:t>
      </w:r>
    </w:p>
    <w:p>
      <w:r>
        <w:t>「时间法则——」</w:t>
      </w:r>
    </w:p>
    <w:p>
      <w:r>
        <w:t>「逆流·崩灭！」</w:t>
      </w:r>
    </w:p>
    <w:p>
      <w:pPr>
        <w:jc w:val="center"/>
      </w:pPr>
      <w:r>
        <w:rPr>
          <w:b/>
        </w:rPr>
        <w:t>第二节：时空崩塌</w:t>
      </w:r>
    </w:p>
    <w:p>
      <w:r>
        <w:t>轰！</w:t>
      </w:r>
    </w:p>
    <w:p>
      <w:r>
        <w:t>时空核心剧烈震动，表面的符文一个接一个地爆裂。每一个符文的爆裂，都释放出恐怖的能量。</w:t>
      </w:r>
    </w:p>
    <w:p>
      <w:r>
        <w:t>那些能量，开始撕裂时空。</w:t>
      </w:r>
    </w:p>
    <w:p>
      <w:r>
        <w:t>空间被撕裂成无数块，每一块都飘向不同的方向。时间被逆转，过去、现在、未来交织在一起，形成了一幅诡异的画面。</w:t>
      </w:r>
    </w:p>
    <w:p>
      <w:r>
        <w:t>林默的身体，开始变得透明。</w:t>
      </w:r>
    </w:p>
    <w:p>
      <w:r>
        <w:t>那是存在被抹除的征兆。</w:t>
      </w:r>
    </w:p>
    <w:p>
      <w:r>
        <w:t>他的身体，如同被橡皮擦擦掉的铅笔画，一点一点地消失。</w:t>
      </w:r>
    </w:p>
    <w:p>
      <w:r>
        <w:t>先是手指，然后是手臂，然后是身体，最后是头颅。</w:t>
      </w:r>
    </w:p>
    <w:p>
      <w:r>
        <w:t>「宿主，灵力剩余 10%……5%……1%……」起源不断地报告着，声音中带着绝望。</w:t>
      </w:r>
    </w:p>
    <w:p>
      <w:r>
        <w:t>林默已经听不到了。</w:t>
      </w:r>
    </w:p>
    <w:p>
      <w:r>
        <w:t>他的意识，已经开始模糊。</w:t>
      </w:r>
    </w:p>
    <w:p>
      <w:r>
        <w:t>但他知道，自己不能停下。</w:t>
      </w:r>
    </w:p>
    <w:p>
      <w:r>
        <w:t>因为一旦停下，整个宇宙就会沦陷。</w:t>
      </w:r>
    </w:p>
    <w:p>
      <w:r>
        <w:t>「疯子！你这个疯子！」钱通天疯狂地攻击林默，他的九道黑色光环同时亮起，无数道黑色的光束向林默射来。</w:t>
      </w:r>
    </w:p>
    <w:p>
      <w:r>
        <w:t>但被姬轩辕三人拼命拦下。</w:t>
      </w:r>
    </w:p>
    <w:p>
      <w:r>
        <w:t>「林默！快住手！」姬轩辕大吼，黄色的光芒形成一道屏障，挡住了大部分攻击。</w:t>
      </w:r>
    </w:p>
    <w:p>
      <w:r>
        <w:t>他的星辰法袍已经破碎不堪，身上布满了伤口，黄色的血液顺着伤口流淌而下。</w:t>
      </w:r>
    </w:p>
    <w:p>
      <w:r>
        <w:t>但他没有退。</w:t>
      </w:r>
    </w:p>
    <w:p>
      <w:r>
        <w:t>因为林默在牺牲，他不能退缩。</w:t>
      </w:r>
    </w:p>
    <w:p>
      <w:r>
        <w:t>「你会死的！」厉苍天咬牙，黑色的魔气冲天而起，形成一道护盾。</w:t>
      </w:r>
    </w:p>
    <w:p>
      <w:r>
        <w:t>他的黑色长枪已经断裂，身上的战甲已经破碎，但他依然站在原地，用身体挡住钱通天的攻击。</w:t>
      </w:r>
    </w:p>
    <w:p>
      <w:r>
        <w:t>因为林默在牺牲，他不能退缩。</w:t>
      </w:r>
    </w:p>
    <w:p>
      <w:r>
        <w:t>「不能死在这里！」白泽也加入了阻拦的行列，绿色的生命之力不断地注入林默的体内，想要阻止时间法则的引爆。</w:t>
      </w:r>
    </w:p>
    <w:p>
      <w:r>
        <w:t>但他的生命之力，如同石沉大海，没有任何作用。</w:t>
      </w:r>
    </w:p>
    <w:p>
      <w:r>
        <w:t>时间法则的引爆，是不可逆的。</w:t>
      </w:r>
    </w:p>
    <w:p>
      <w:r>
        <w:t>一旦开始，就无法停止。</w:t>
      </w:r>
    </w:p>
    <w:p>
      <w:r>
        <w:t>「林默！不要！」苏雨晴的声音突然在他脑海中响起，那是同心佩的感应。</w:t>
      </w:r>
    </w:p>
    <w:p>
      <w:r>
        <w:t>同心佩，开始发热。</w:t>
      </w:r>
    </w:p>
    <w:p>
      <w:r>
        <w:t>那是苏雨晴在远方，用尽全力呼唤他。</w:t>
      </w:r>
    </w:p>
    <w:p>
      <w:r>
        <w:t>林默的身体顿了顿。</w:t>
      </w:r>
    </w:p>
    <w:p>
      <w:r>
        <w:t>他听到了，苏雨晴的呼唤。</w:t>
      </w:r>
    </w:p>
    <w:p>
      <w:r>
        <w:t>但他，不能停下。</w:t>
      </w:r>
    </w:p>
    <w:p>
      <w:r>
        <w:t>「雨晴，对不起……」他在心中默念，「我真的……好爱你……」</w:t>
      </w:r>
    </w:p>
    <w:p>
      <w:r>
        <w:t>「但这次……我真的……不能再陪你了……」</w:t>
      </w:r>
    </w:p>
    <w:p>
      <w:r>
        <w:t>他的身体，已经完全透明。</w:t>
      </w:r>
    </w:p>
    <w:p>
      <w:r>
        <w:t>只剩下一个模糊的轮廓，还站在那里。</w:t>
      </w:r>
    </w:p>
    <w:p>
      <w:r>
        <w:t>终于，时空核心的引爆，达到了顶峰。</w:t>
      </w:r>
    </w:p>
    <w:p>
      <w:r>
        <w:t>一股无法形容的能量爆发，将整个时空秘境都笼罩其中。</w:t>
      </w:r>
    </w:p>
    <w:p>
      <w:r>
        <w:t>那能量，是时间法则的本源之力，是可以抹除一切存在的力量。</w:t>
      </w:r>
    </w:p>
    <w:p>
      <w:r>
        <w:t>钱通天发出绝望的嘶吼，他的身体在能量中开始崩解。</w:t>
      </w:r>
    </w:p>
    <w:p>
      <w:r>
        <w:t>「不！我是守墓阁阁主！我不能死在这里！」</w:t>
      </w:r>
    </w:p>
    <w:p>
      <w:r>
        <w:t>他的九道黑色光环，一个接一个地碎裂。</w:t>
      </w:r>
    </w:p>
    <w:p>
      <w:r>
        <w:t>他的身体，化作无数黑色的碎片，消散在能量中。</w:t>
      </w:r>
    </w:p>
    <w:p>
      <w:r>
        <w:t>但，没有人回应他。</w:t>
      </w:r>
    </w:p>
    <w:p>
      <w:r>
        <w:t>在时间法则的引爆下，一切都是平等的。</w:t>
      </w:r>
    </w:p>
    <w:p>
      <w:r>
        <w:t>无论是谁，都会被抹除。</w:t>
      </w:r>
    </w:p>
    <w:p>
      <w:r>
        <w:t>包括林默。</w:t>
      </w:r>
    </w:p>
    <w:p>
      <w:r>
        <w:t>包括钱通天。</w:t>
      </w:r>
    </w:p>
    <w:p>
      <w:r>
        <w:t>包括……整个时空秘境。</w:t>
      </w:r>
    </w:p>
    <w:p>
      <w:r>
        <w:t>能量风暴持续了整整一个时辰。</w:t>
      </w:r>
    </w:p>
    <w:p>
      <w:r>
        <w:t>最终，风暴平息。</w:t>
      </w:r>
    </w:p>
    <w:p>
      <w:r>
        <w:t>时空秘境，已经消失不见。</w:t>
      </w:r>
    </w:p>
    <w:p>
      <w:r>
        <w:t>只剩下无尽的虚空。</w:t>
      </w:r>
    </w:p>
    <w:p>
      <w:r>
        <w:t>而在虚空中，有着四道微弱的光芒。</w:t>
      </w:r>
    </w:p>
    <w:p>
      <w:r>
        <w:t>那是姬轩辕、厉苍天、白泽，以及……一块破碎的玉佩。</w:t>
      </w:r>
    </w:p>
    <w:p>
      <w:pPr>
        <w:jc w:val="center"/>
      </w:pPr>
      <w:r>
        <w:rPr>
          <w:b/>
        </w:rPr>
        <w:t>第三节：同心佩碎</w:t>
      </w:r>
    </w:p>
    <w:p>
      <w:r>
        <w:t>不知过了多久。</w:t>
      </w:r>
    </w:p>
    <w:p>
      <w:r>
        <w:t>能量风暴终于平息。</w:t>
      </w:r>
    </w:p>
    <w:p>
      <w:r>
        <w:t>时空秘境，已经消失不见。</w:t>
      </w:r>
    </w:p>
    <w:p>
      <w:r>
        <w:t>只剩下无尽的虚空。</w:t>
      </w:r>
    </w:p>
    <w:p>
      <w:r>
        <w:t>虚空之中，三道身影漂浮着，那是姬轩辕、厉苍天、白泽。</w:t>
      </w:r>
    </w:p>
    <w:p>
      <w:r>
        <w:t>他们三人，在最后一刻，被林默用时间法则送出了秘境。</w:t>
      </w:r>
    </w:p>
    <w:p>
      <w:r>
        <w:t>但他们，也受了重伤。</w:t>
      </w:r>
    </w:p>
    <w:p>
      <w:r>
        <w:t>姬轩辕的星辰法袍已经破碎不堪，黄色的光芒暗淡无光。</w:t>
      </w:r>
    </w:p>
    <w:p>
      <w:r>
        <w:t>厉苍天的黑色长枪已经断裂，黑色的魔气几乎消散殆尽。</w:t>
      </w:r>
    </w:p>
    <w:p>
      <w:r>
        <w:t>白泽的白衣已经染成了灰色，绿色的生命之力微弱得几乎看不见。</w:t>
      </w:r>
    </w:p>
    <w:p>
      <w:r>
        <w:t>「林默……」姬轩辕捧着那块玉佩，泪水不受控制地流下。</w:t>
      </w:r>
    </w:p>
    <w:p>
      <w:r>
        <w:t>那是苏雨晴给林默的同心佩。</w:t>
      </w:r>
    </w:p>
    <w:p>
      <w:r>
        <w:t>在引爆中，林默的一切都消失了。</w:t>
      </w:r>
    </w:p>
    <w:p>
      <w:r>
        <w:t>他的身体，他的灵魂，他的存在，都被时间法则彻底抹除。</w:t>
      </w:r>
    </w:p>
    <w:p>
      <w:r>
        <w:t>只有这块玉佩，因为有着苏雨晴的灵力印记，才勉强保存下来。</w:t>
      </w:r>
    </w:p>
    <w:p>
      <w:r>
        <w:t>但玉佩，也已经破碎。</w:t>
      </w:r>
    </w:p>
    <w:p>
      <w:r>
        <w:t>那是同心佩与主人之间的感应，被切断了。</w:t>
      </w:r>
    </w:p>
    <w:p>
      <w:r>
        <w:t>「我们……回去吧。」厉苍天声音沙哑，他的眼中，也有着一丝泪光。</w:t>
      </w:r>
    </w:p>
    <w:p>
      <w:r>
        <w:t>作为魔族魔主，他一向桀骜不驯。</w:t>
      </w:r>
    </w:p>
    <w:p>
      <w:r>
        <w:t>但此刻，想到林默的牺牲，他的心中，还是涌起了一股难以言喻的情绪。</w:t>
      </w:r>
    </w:p>
    <w:p>
      <w:r>
        <w:t>白泽没有说话，只是默默地点点头。</w:t>
      </w:r>
    </w:p>
    <w:p>
      <w:r>
        <w:t>他的眼中，满是悲伤。</w:t>
      </w:r>
    </w:p>
    <w:p>
      <w:r>
        <w:t>三人带着玉佩，离开了秘境。</w:t>
      </w:r>
    </w:p>
    <w:p>
      <w:r>
        <w:t>……</w:t>
      </w:r>
    </w:p>
    <w:p>
      <w:r>
        <w:t>火星，万族联盟总部。</w:t>
      </w:r>
    </w:p>
    <w:p>
      <w:r>
        <w:t>苏雨晴站在观景台上，手中的同心佩突然裂开一道缝隙。</w:t>
      </w:r>
    </w:p>
    <w:p>
      <w:r>
        <w:t>她脸色大变。</w:t>
      </w:r>
    </w:p>
    <w:p>
      <w:r>
        <w:t>同心佩，是情侣之间的感应。</w:t>
      </w:r>
    </w:p>
    <w:p>
      <w:r>
        <w:t>如果同心佩破碎，那意味着……</w:t>
      </w:r>
    </w:p>
    <w:p>
      <w:r>
        <w:t>「不……不可能……」</w:t>
      </w:r>
    </w:p>
    <w:p>
      <w:r>
        <w:t>她喃喃自语，声音颤抖。</w:t>
      </w:r>
    </w:p>
    <w:p>
      <w:r>
        <w:t>同心佩从她手中滑落，掉在地上，碎成两半。</w:t>
      </w:r>
    </w:p>
    <w:p>
      <w:r>
        <w:t>那一瞬间，苏雨晴感觉自己的心，也跟着碎了。</w:t>
      </w:r>
    </w:p>
    <w:p>
      <w:r>
        <w:t>她感觉到了。</w:t>
      </w:r>
    </w:p>
    <w:p>
      <w:r>
        <w:t>那种，永远失去一个人的感觉。</w:t>
      </w:r>
    </w:p>
    <w:p>
      <w:r>
        <w:t>他……不在了。</w:t>
      </w:r>
    </w:p>
    <w:p>
      <w:r>
        <w:t>真的……不在了。</w:t>
      </w:r>
    </w:p>
    <w:p>
      <w:r>
        <w:t>「林默！」苏雨晴发出一声撕心裂肺的哭喊，整个人瘫软在地。</w:t>
      </w:r>
    </w:p>
    <w:p>
      <w:r>
        <w:t>她跪在地上，双手捧着那块破碎的玉佩，泪水如雨下。</w:t>
      </w:r>
    </w:p>
    <w:p>
      <w:r>
        <w:t>她的哭声，凄厉而绝望。</w:t>
      </w:r>
    </w:p>
    <w:p>
      <w:r>
        <w:t>那是失去爱人的哭声，是心碎的哭声。</w:t>
      </w:r>
    </w:p>
    <w:p>
      <w:r>
        <w:t>观景台上，一片死寂。</w:t>
      </w:r>
    </w:p>
    <w:p>
      <w:r>
        <w:t>只有苏雨晴的哭声，在夜空中回荡。</w:t>
      </w:r>
    </w:p>
    <w:p>
      <w:r>
        <w:t>远处，星空依旧璀璨。</w:t>
      </w:r>
    </w:p>
    <w:p>
      <w:r>
        <w:t>但那个仰望星空的人，却再也看不到了。</w:t>
      </w:r>
    </w:p>
    <w:p>
      <w:pPr>
        <w:jc w:val="center"/>
      </w:pPr>
      <w:r>
        <w:rPr>
          <w:b/>
        </w:rPr>
        <w:t>第四节：英雄陨落</w:t>
      </w:r>
    </w:p>
    <w:p>
      <w:r>
        <w:t>消息传开，整个万族联盟陷入悲痛。</w:t>
      </w:r>
    </w:p>
    <w:p>
      <w:r>
        <w:t>龙族太子敖天，那个一向骄傲的龙族后裔，默默地低下了头。</w:t>
      </w:r>
    </w:p>
    <w:p>
      <w:r>
        <w:t>凤族公主凤九歌，那个外冷内热的女子，眼中闪烁着泪光。</w:t>
      </w:r>
    </w:p>
    <w:p>
      <w:r>
        <w:t>神族圣子姬轩辕，那个清冷的男子，站在星空下，久久不语。</w:t>
      </w:r>
    </w:p>
    <w:p>
      <w:r>
        <w:t>魔族魔主厉苍天，那个桀骜不驯的男人，眼中也有着一丝泪光。</w:t>
      </w:r>
    </w:p>
    <w:p>
      <w:r>
        <w:t>妖族妖皇白泽，那个白衣飘飘的俊美青年，默默地为林默祈祷。</w:t>
      </w:r>
    </w:p>
    <w:p>
      <w:r>
        <w:t>王铁柱，那个憨厚的胖子，哭得像个孩子。</w:t>
      </w:r>
    </w:p>
    <w:p>
      <w:r>
        <w:t>李晓芸，那个温柔的女子，泪水湿透了衣襟。</w:t>
      </w:r>
    </w:p>
    <w:p>
      <w:r>
        <w:t>张子轩，那个理性的科学家，推了推眼镜，眼中闪烁着泪光。</w:t>
      </w:r>
    </w:p>
    <w:p>
      <w:r>
        <w:t>他们都失去了一个领袖，一个朋友，一个兄弟。</w:t>
      </w:r>
    </w:p>
    <w:p>
      <w:r>
        <w:t>而苏雨晴，失去了她最爱的人。</w:t>
      </w:r>
    </w:p>
    <w:p>
      <w:r>
        <w:t>她跪在纪念碑前，额头触碰到冰冷的地面。</w:t>
      </w:r>
    </w:p>
    <w:p>
      <w:r>
        <w:t>那是最虔诚的礼节。</w:t>
      </w:r>
    </w:p>
    <w:p>
      <w:r>
        <w:t>「林默……」她喃喃自语，「如果有来生……你还愿意……遇见我吗……」</w:t>
      </w:r>
    </w:p>
    <w:p>
      <w:r>
        <w:t>突然，手中的同心佩微微震动了一下。</w:t>
      </w:r>
    </w:p>
    <w:p>
      <w:r>
        <w:t>苏雨晴愣住了。</w:t>
      </w:r>
    </w:p>
    <w:p>
      <w:r>
        <w:t>同心佩，不是已经破碎了吗？</w:t>
      </w:r>
    </w:p>
    <w:p>
      <w:r>
        <w:t>怎么会……</w:t>
      </w:r>
    </w:p>
    <w:p>
      <w:r>
        <w:t>她低头看去，只见那块破碎的玉佩，竟然在发出微弱的金色光芒。光芒中，那些碎片正在缓缓地……融合。</w:t>
      </w:r>
    </w:p>
    <w:p>
      <w:r>
        <w:t>「这……」苏雨晴瞪大了眼睛，不敢相信。</w:t>
      </w:r>
    </w:p>
    <w:p>
      <w:r>
        <w:t>难道……</w:t>
      </w:r>
    </w:p>
    <w:p>
      <w:pPr>
        <w:jc w:val="center"/>
      </w:pPr>
      <w:r>
        <w:rPr>
          <w:b/>
        </w:rPr>
        <w:t>第五节：一线生机</w:t>
      </w:r>
    </w:p>
    <w:p>
      <w:r>
        <w:t>「起源？」一个熟悉的声音在她脑海中响起。</w:t>
      </w:r>
    </w:p>
    <w:p>
      <w:r>
        <w:t>苏雨晴浑身一震。</w:t>
      </w:r>
    </w:p>
    <w:p>
      <w:r>
        <w:t>那是……林默的声音！</w:t>
      </w:r>
    </w:p>
    <w:p>
      <w:r>
        <w:t>「起源，我这是……在哪里？」林默的声音有些迷茫，仿佛从遥远的时空传来。</w:t>
      </w:r>
    </w:p>
    <w:p>
      <w:r>
        <w:t>苏雨晴想要回应，却发现自己发不出声音。</w:t>
      </w:r>
    </w:p>
    <w:p>
      <w:r>
        <w:t>她想要起身，却发现自己动弹不得。</w:t>
      </w:r>
    </w:p>
    <w:p>
      <w:r>
        <w:t>仿佛有一股无形的力量，将她禁锢在了原地。</w:t>
      </w:r>
    </w:p>
    <w:p>
      <w:r>
        <w:t>「宿主，你在……」起源的声音也有些激动，但很快又恢复了平静，「你在时空乱流中。」</w:t>
      </w:r>
    </w:p>
    <w:p>
      <w:r>
        <w:t>「时空乱流？」林默的声音中带着一丝疑惑，「我记得……我引爆了时间法则，然后……」</w:t>
      </w:r>
    </w:p>
    <w:p>
      <w:r>
        <w:t>他的记忆，有些模糊。</w:t>
      </w:r>
    </w:p>
    <w:p>
      <w:r>
        <w:t>他只记得，自己引爆了时间法则，想要关闭高维通道。</w:t>
      </w:r>
    </w:p>
    <w:p>
      <w:r>
        <w:t>然后……就没有然后了。</w:t>
      </w:r>
    </w:p>
    <w:p>
      <w:r>
        <w:t>「然后宿主就消失了。」起源说，「但奇怪的是，宿主的意识并没有被抹除，而是被困在了时空乱流中。」</w:t>
      </w:r>
    </w:p>
    <w:p>
      <w:r>
        <w:t>「这不可能……」林默喃喃自语，「时间法则的引爆，会抹除一切存在。我……怎么可能还活着？」</w:t>
      </w:r>
    </w:p>
    <w:p>
      <w:r>
        <w:t>「是炎帝。」一个苍老的声音突然响起，「是炎帝留下的后手。」</w:t>
      </w:r>
    </w:p>
    <w:p>
      <w:r>
        <w:t>那声音古朴而深邃，仿佛从远古传来。</w:t>
      </w:r>
    </w:p>
    <w:p>
      <w:r>
        <w:t>苏雨晴终于找到了自己的声音：「前辈，您是……」</w:t>
      </w:r>
    </w:p>
    <w:p>
      <w:r>
        <w:t>「我是炎帝的一缕残魂。」那个声音说，他的声音很虚弱，仿佛随时都会消散，「当年，我在封印高维入侵者时，留了一手。我知道，后人中可能会有一位需要牺牲，所以我留下了这道残魂，用来保护那位牺牲者的意识。」</w:t>
      </w:r>
    </w:p>
    <w:p>
      <w:r>
        <w:t>「林默，你是炎帝选定的传人，你的使命还没有完成，所以你不能死。」</w:t>
      </w:r>
    </w:p>
    <w:p>
      <w:r>
        <w:t>「炎帝前辈……」林默心中涌起一股感激。</w:t>
      </w:r>
    </w:p>
    <w:p>
      <w:r>
        <w:t>他从未想过，炎帝竟然会为他留下这样的后手。</w:t>
      </w:r>
    </w:p>
    <w:p>
      <w:r>
        <w:t>「别废话了。」炎帝的声音越来越虚弱，「我的残魂坚持不了多久。我现在传你一门功法，名为'浴火重生诀'。修炼此功，可以让你在时空乱流中重塑肉身。」</w:t>
      </w:r>
    </w:p>
    <w:p>
      <w:r>
        <w:t>一股庞大的信息流涌入林默的脑海。</w:t>
      </w:r>
    </w:p>
    <w:p>
      <w:r>
        <w:t>那是关于浴火重生诀的一切——修炼的方法，需要注意的事项，以及可能遇到的危险。</w:t>
      </w:r>
    </w:p>
    <w:p>
      <w:r>
        <w:t>「但记住——」炎帝的声音顿了顿，「重塑肉身，需要大量的能量。你必须找到一个能量源，否则……」</w:t>
      </w:r>
    </w:p>
    <w:p>
      <w:r>
        <w:t>话未说完，炎帝的残魂就消散了。</w:t>
      </w:r>
    </w:p>
    <w:p>
      <w:r>
        <w:t>林默的脑海中，多了一门功法的修炼之法。</w:t>
      </w:r>
    </w:p>
    <w:p>
      <w:r>
        <w:t>「雨晴。」他在心中呼唤，「你能听到我说话吗？」</w:t>
      </w:r>
    </w:p>
    <w:p>
      <w:r>
        <w:t>苏雨晴连忙回应：「我能听到！林默，你在哪里？我去救你！」</w:t>
      </w:r>
    </w:p>
    <w:p>
      <w:r>
        <w:t>她的声音急切，带着一丝欣喜若狂。</w:t>
      </w:r>
    </w:p>
    <w:p>
      <w:r>
        <w:t>他还活着。</w:t>
      </w:r>
    </w:p>
    <w:p>
      <w:r>
        <w:t>他真的还活着。</w:t>
      </w:r>
    </w:p>
    <w:p>
      <w:r>
        <w:t>「我在……时空乱流中。」林默说，他的声音有些虚弱，显然维持意识已经消耗了他大量的力量，「要救我，需要一个能量源。」</w:t>
      </w:r>
    </w:p>
    <w:p>
      <w:r>
        <w:t>「起源，什么地方有足够强大的能量源？」</w:t>
      </w:r>
    </w:p>
    <w:p>
      <w:r>
        <w:t>起源快速运算，蓝色的光晕在林默脑海中闪烁。</w:t>
      </w:r>
    </w:p>
    <w:p>
      <w:r>
        <w:t>「有三个选择——」</w:t>
      </w:r>
    </w:p>
    <w:p>
      <w:r>
        <w:t>「一，恒星的能量核心。一颗恒星的能量核心，蕴含着无穷的能量。但问题是，恒星的能量过于狂暴，宿主现在的状态，无法承受。」</w:t>
      </w:r>
    </w:p>
    <w:p>
      <w:r>
        <w:t>「二，万族联盟的灵力储备库。那是万族联盟积攒了数百年的灵力，足够宿主重塑肉身。但……那样的话，万族联盟的防务会陷入瘫痪。」</w:t>
      </w:r>
    </w:p>
    <w:p>
      <w:r>
        <w:t>「三……深渊议会的高维通道。」</w:t>
      </w:r>
    </w:p>
    <w:p>
      <w:r>
        <w:t>「高维通道？」林默心中一动。</w:t>
      </w:r>
    </w:p>
    <w:p>
      <w:r>
        <w:t>「对。」起源说，「高维通道连接着高维空间，那里的能量无穷无尽。如果宿主能吸收高维通道的能量，就足以重塑肉身。」</w:t>
      </w:r>
    </w:p>
    <w:p>
      <w:r>
        <w:t>「但问题是，高维通道被深渊议会控制着。」</w:t>
      </w:r>
    </w:p>
    <w:p>
      <w:r>
        <w:t>起源的声音中带着一丝无奈。</w:t>
      </w:r>
    </w:p>
    <w:p>
      <w:r>
        <w:t>想要从高维议会手中抢夺能量源，那几乎是不可能的任务。</w:t>
      </w:r>
    </w:p>
    <w:p>
      <w:r>
        <w:t>「那就……抢过来。」林默眼中闪过一丝决然。</w:t>
      </w:r>
    </w:p>
    <w:p>
      <w:r>
        <w:t>他的声音平静，但那份决然，却不容置疑。</w:t>
      </w:r>
    </w:p>
    <w:p>
      <w:r>
        <w:t>「雨晴，你立刻集结万族联盟的军队，进攻高维通道。」</w:t>
      </w:r>
    </w:p>
    <w:p>
      <w:r>
        <w:t>「可是……」苏雨晴犹豫，她的眼中闪过一丝担忧，「没有你，万族联盟不是深渊议会的对手。」</w:t>
      </w:r>
    </w:p>
    <w:p>
      <w:r>
        <w:t>三个月前，林默一个人挡住了三只领主级高维生物。</w:t>
      </w:r>
    </w:p>
    <w:p>
      <w:r>
        <w:t>如今，林默已经不在了，万族联盟中，没有人能够对抗高维领主。</w:t>
      </w:r>
    </w:p>
    <w:p>
      <w:r>
        <w:t>「不需要正面进攻。」林默说，他的声音中带着一丝狡黠，那是他性格中鲜为人知的一面，「只需要……制造混乱。」</w:t>
      </w:r>
    </w:p>
    <w:p>
      <w:r>
        <w:t>「混乱？」苏雨晴疑惑。</w:t>
      </w:r>
    </w:p>
    <w:p>
      <w:r>
        <w:t>「对。」林默解释道，他的声音逐渐清晰，显然浴火重生诀已经开始运转，「高维通道需要一个稳定的能量场才能维持。如果制造足够的混乱，让能量场不稳定，我就能趁机吸收溢出的能量。」</w:t>
      </w:r>
    </w:p>
    <w:p>
      <w:r>
        <w:t>「好。」苏雨晴点头，她的眼中重新燃起了希望，「我这就去准备。」</w:t>
      </w:r>
    </w:p>
    <w:p>
      <w:r>
        <w:t>【第 130 章 完】</w:t>
      </w:r>
    </w:p>
    <w:p>
      <w:pPr>
        <w:pStyle w:val="Heading2"/>
        <w:jc w:val="center"/>
      </w:pPr>
      <w:r>
        <w:t>第131章 第 131 章 - 反攻高维</w:t>
      </w:r>
    </w:p>
    <w:p>
      <w:r>
        <w:t>第 131 章 反攻高维</w:t>
      </w:r>
    </w:p>
    <w:p>
      <w:pPr>
        <w:jc w:val="center"/>
      </w:pPr>
      <w:r>
        <w:rPr>
          <w:b/>
        </w:rPr>
        <w:t>第一节：万族集结</w:t>
      </w:r>
    </w:p>
    <w:p>
      <w:r>
        <w:t>一个月后。</w:t>
      </w:r>
    </w:p>
    <w:p>
      <w:r>
        <w:t>宇宙边缘，高维通道附近。</w:t>
      </w:r>
    </w:p>
    <w:p>
      <w:r>
        <w:t>万族联盟的舰队与深渊议会的军队展开了激烈的战斗。</w:t>
      </w:r>
    </w:p>
    <w:p>
      <w:r>
        <w:t>敖天率领龙族龙骑正面冲锋，金色的龙魂在虚空中盘旋，龙吟声震彻云霄。</w:t>
      </w:r>
    </w:p>
    <w:p>
      <w:r>
        <w:t>「龙族子弟，随我冲锋！」</w:t>
      </w:r>
    </w:p>
    <w:p>
      <w:r>
        <w:t>他的手中，握着一柄长达三米的龙枪，枪尖闪烁着金色的光芒。龙枪所过之处，高维生物的护甲被轻易撕裂。</w:t>
      </w:r>
    </w:p>
    <w:p>
      <w:r>
        <w:t>姬轩辕指挥神族魔法师远程轰炸，黄色的星辰之力在虚空中凝聚，形成无数颗星辰。</w:t>
      </w:r>
    </w:p>
    <w:p>
      <w:r>
        <w:t>「星陨！」</w:t>
      </w:r>
    </w:p>
    <w:p>
      <w:r>
        <w:t>无数星辰从空中坠落，每一颗星辰都蕴含着恐怖的力量。星辰所过之处，高维生物的身体被轰成碎片。</w:t>
      </w:r>
    </w:p>
    <w:p>
      <w:r>
        <w:t>厉苍天带领魔族刺客敌后渗透，黑色的魔气在虚空中弥漫，形成一道道阴影。</w:t>
      </w:r>
    </w:p>
    <w:p>
      <w:r>
        <w:t>「魔影无踪！」</w:t>
      </w:r>
    </w:p>
    <w:p>
      <w:r>
        <w:t>魔族刺客的身影在阴影中闪烁，如同鬼魅般难以捉摸。他们手中的匕首，每一次闪烁，都会带走一个高维生物的生命。</w:t>
      </w:r>
    </w:p>
    <w:p>
      <w:r>
        <w:t>白泽指挥妖族斥候扰乱敌方阵型，绿色的生命之力在战场上流转，不断地治疗着受伤的战士。</w:t>
      </w:r>
    </w:p>
    <w:p>
      <w:r>
        <w:t>「万木逢春！」</w:t>
      </w:r>
    </w:p>
    <w:p>
      <w:r>
        <w:t>生命之力所过之处，受伤的战士伤口迅速愈合，重新投入战斗。</w:t>
      </w:r>
    </w:p>
    <w:p>
      <w:r>
        <w:t>战斗异常激烈。</w:t>
      </w:r>
    </w:p>
    <w:p>
      <w:r>
        <w:t>双方都付出了惨重的代价。</w:t>
      </w:r>
    </w:p>
    <w:p>
      <w:r>
        <w:t>龙族的龙骑，已经折损了三分之一。神族的魔法师，也有不少人力竭而亡。魔族的刺客，更是死伤过半。</w:t>
      </w:r>
    </w:p>
    <w:p>
      <w:r>
        <w:t>但没有人退缩。</w:t>
      </w:r>
    </w:p>
    <w:p>
      <w:r>
        <w:t>因为他们知道，这一战，关乎整个宇宙的命运。</w:t>
      </w:r>
    </w:p>
    <w:p>
      <w:pPr>
        <w:jc w:val="center"/>
      </w:pPr>
      <w:r>
        <w:rPr>
          <w:b/>
        </w:rPr>
        <w:t>第二节：高维领主的轻敌</w:t>
      </w:r>
    </w:p>
    <w:p>
      <w:r>
        <w:t>深渊议会没想到，万族联盟竟然敢主动进攻高维通道。</w:t>
      </w:r>
    </w:p>
    <w:p>
      <w:r>
        <w:t>「他们疯了吗？」一个高维领主皱眉，他的红色眼睛中闪烁着疑惑，「就凭这些蝼蚁，也想攻破我们的防线？」</w:t>
      </w:r>
    </w:p>
    <w:p>
      <w:r>
        <w:t>他的手中，握着一根黑色的法杖，法杖顶端镶嵌着一颗散发着诡异光芒的水晶。</w:t>
      </w:r>
    </w:p>
    <w:p>
      <w:r>
        <w:t>「不要轻敌。」另一个领主提醒，他的声音低沉，带着一丝不安，「那个炎帝传人虽然死了，但万族联盟中还有其他强者。」</w:t>
      </w:r>
    </w:p>
    <w:p>
      <w:r>
        <w:t>「强者？」第一个领主冷笑，他的笑声中带着一丝不屑，「在我们高维生物面前，什么强者都是蝼蚁。」</w:t>
      </w:r>
    </w:p>
    <w:p>
      <w:r>
        <w:t>他抬手，准备发动攻击。</w:t>
      </w:r>
    </w:p>
    <w:p>
      <w:r>
        <w:t>但就在这时，异变突生。</w:t>
      </w:r>
    </w:p>
    <w:p>
      <w:r>
        <w:t>高维通道突然剧烈震动起来，能量场开始不稳定。</w:t>
      </w:r>
    </w:p>
    <w:p>
      <w:r>
        <w:t>「怎么回事？」</w:t>
      </w:r>
    </w:p>
    <w:p>
      <w:r>
        <w:t>「报告！能量场出现异常波动！」</w:t>
      </w:r>
    </w:p>
    <w:p>
      <w:r>
        <w:t>「快稳定能量场！」</w:t>
      </w:r>
    </w:p>
    <w:p>
      <w:r>
        <w:t>高维领主们慌乱起来。</w:t>
      </w:r>
    </w:p>
    <w:p>
      <w:r>
        <w:t>他们知道，高维通道一旦崩溃，后果不堪设想。</w:t>
      </w:r>
    </w:p>
    <w:p>
      <w:r>
        <w:t>但已经来不及了。</w:t>
      </w:r>
    </w:p>
    <w:p>
      <w:pPr>
        <w:jc w:val="center"/>
      </w:pPr>
      <w:r>
        <w:rPr>
          <w:b/>
        </w:rPr>
        <w:t>第三节：浴火重生</w:t>
      </w:r>
    </w:p>
    <w:p>
      <w:r>
        <w:t>高维通道中，一道金色的光芒闪过。</w:t>
      </w:r>
    </w:p>
    <w:p>
      <w:r>
        <w:t>那道光芒，如同初升的太阳，照亮了整个战场。</w:t>
      </w:r>
    </w:p>
    <w:p>
      <w:r>
        <w:t>光芒中，一个身影缓缓凝聚。</w:t>
      </w:r>
    </w:p>
    <w:p>
      <w:r>
        <w:t>金色的长发，金色的眼眸，金色的战甲。</w:t>
      </w:r>
    </w:p>
    <w:p>
      <w:r>
        <w:t>那是……</w:t>
      </w:r>
    </w:p>
    <w:p>
      <w:r>
        <w:t>「林默？！」所有人都惊呆了。</w:t>
      </w:r>
    </w:p>
    <w:p>
      <w:r>
        <w:t>包括苏雨晴。</w:t>
      </w:r>
    </w:p>
    <w:p>
      <w:r>
        <w:t>她看着那道身影，泪水不受控制地流下。</w:t>
      </w:r>
    </w:p>
    <w:p>
      <w:r>
        <w:t>他……回来了。</w:t>
      </w:r>
    </w:p>
    <w:p>
      <w:r>
        <w:t>真的……回来了。</w:t>
      </w:r>
    </w:p>
    <w:p>
      <w:r>
        <w:t>林默睁开眼，看向苏雨晴的方向，露出一个温柔的笑容。</w:t>
      </w:r>
    </w:p>
    <w:p>
      <w:r>
        <w:t>那笑容，如同春风化雨，温暖而慈祥。</w:t>
      </w:r>
    </w:p>
    <w:p>
      <w:r>
        <w:t>「雨晴，我回来了。」</w:t>
      </w:r>
    </w:p>
    <w:p>
      <w:r>
        <w:t>他的声音不大，却清晰地传入每个人的耳中。</w:t>
      </w:r>
    </w:p>
    <w:p>
      <w:r>
        <w:t>「这一次，我再也不会离开你了。」</w:t>
      </w:r>
    </w:p>
    <w:p>
      <w:r>
        <w:t>苏雨晴冲上前，一把抱住林默。</w:t>
      </w:r>
    </w:p>
    <w:p>
      <w:r>
        <w:t>她的头埋在他的胸口，听着他那熟悉的心跳声。</w:t>
      </w:r>
    </w:p>
    <w:p>
      <w:r>
        <w:t>那是她这三个月来，日思夜想的声音。</w:t>
      </w:r>
    </w:p>
    <w:p>
      <w:r>
        <w:t>「我以为……再也见不到你了……」她哽咽道。</w:t>
      </w:r>
    </w:p>
    <w:p>
      <w:r>
        <w:t>林默轻轻拍着她的后背，动作温柔而缓慢。</w:t>
      </w:r>
    </w:p>
    <w:p>
      <w:r>
        <w:t>「傻瓜，我答应过你，会活着回来的。」</w:t>
      </w:r>
    </w:p>
    <w:p>
      <w:r>
        <w:t>「拉钩上吊，一百年不许变。」</w:t>
      </w:r>
    </w:p>
    <w:p>
      <w:r>
        <w:t>苏雨晴抬起头，泪眼婆娑地看着他。</w:t>
      </w:r>
    </w:p>
    <w:p>
      <w:r>
        <w:t>「这可是你说的，不能再食言了。」</w:t>
      </w:r>
    </w:p>
    <w:p>
      <w:r>
        <w:t>「不食言。」林默摇头，他的眼中闪烁着坚定的光芒，「这一次，我再也不会离开你了。」</w:t>
      </w:r>
    </w:p>
    <w:p>
      <w:r>
        <w:t>他看向战场，眼中的温柔逐渐被冷冽取代。</w:t>
      </w:r>
    </w:p>
    <w:p>
      <w:r>
        <w:t>「现在，该解决这些家伙了。」</w:t>
      </w:r>
    </w:p>
    <w:p>
      <w:pPr>
        <w:jc w:val="center"/>
      </w:pPr>
      <w:r>
        <w:rPr>
          <w:b/>
        </w:rPr>
        <w:t>第四节：最终决战</w:t>
      </w:r>
    </w:p>
    <w:p>
      <w:r>
        <w:t>他的手中，炎帝剑缓缓凝聚。</w:t>
      </w:r>
    </w:p>
    <w:p>
      <w:r>
        <w:t>金色的剑身，比之前更加明亮，更加炽热。</w:t>
      </w:r>
    </w:p>
    <w:p>
      <w:r>
        <w:t>那是浴火重生后的力量。</w:t>
      </w:r>
    </w:p>
    <w:p>
      <w:r>
        <w:t>「起源，分析战场情况。」</w:t>
      </w:r>
    </w:p>
    <w:p>
      <w:r>
        <w:t>「收到。」起源的声音在林默脑海中响起，「宿主，高维通道已经不稳定，随时可能崩溃。建议立即发动总攻，彻底摧毁高维通道。」</w:t>
      </w:r>
    </w:p>
    <w:p>
      <w:r>
        <w:t>「好。」林默点头。</w:t>
      </w:r>
    </w:p>
    <w:p>
      <w:r>
        <w:t>他抬起手，炎帝剑指向天空。</w:t>
      </w:r>
    </w:p>
    <w:p>
      <w:r>
        <w:t>「万族听令！」</w:t>
      </w:r>
    </w:p>
    <w:p>
      <w:r>
        <w:t>他的声音通过灵力传遍整个战场。</w:t>
      </w:r>
    </w:p>
    <w:p>
      <w:r>
        <w:t>「今日，是我们彻底终结高维入侵的一天！」</w:t>
      </w:r>
    </w:p>
    <w:p>
      <w:r>
        <w:t>「随我冲锋！」</w:t>
      </w:r>
    </w:p>
    <w:p>
      <w:r>
        <w:t>金色的剑芒，划破黑暗。</w:t>
      </w:r>
    </w:p>
    <w:p>
      <w:r>
        <w:t>万族的战士们，看着那道冲向高维通道的身影，心中的战意被彻底点燃。</w:t>
      </w:r>
    </w:p>
    <w:p>
      <w:r>
        <w:t>「杀！」</w:t>
      </w:r>
    </w:p>
    <w:p>
      <w:r>
        <w:t>敖天率先冲出，金色的龙魂在他身后显现。</w:t>
      </w:r>
    </w:p>
    <w:p>
      <w:r>
        <w:t>姬轩辕紧随其后，星辰之力从天而降。</w:t>
      </w:r>
    </w:p>
    <w:p>
      <w:r>
        <w:t>厉苍天化作一道黑影，直取敌人要害。</w:t>
      </w:r>
    </w:p>
    <w:p>
      <w:r>
        <w:t>白泽指挥妖族，布置战阵。</w:t>
      </w:r>
    </w:p>
    <w:p>
      <w:r>
        <w:t>万族联军，如同潮水般冲向高维通道。</w:t>
      </w:r>
    </w:p>
    <w:p>
      <w:r>
        <w:t>高维领主们想要抵抗，但已经来不及了。</w:t>
      </w:r>
    </w:p>
    <w:p>
      <w:r>
        <w:t>高维通道的能量场，已经彻底崩溃。</w:t>
      </w:r>
    </w:p>
    <w:p>
      <w:r>
        <w:t>「不！这不可能！」一个高维领主发出绝望的嘶吼。</w:t>
      </w:r>
    </w:p>
    <w:p>
      <w:r>
        <w:t>他的身体，在能量中开始崩解。</w:t>
      </w:r>
    </w:p>
    <w:p>
      <w:r>
        <w:t>「我们会回来的……」</w:t>
      </w:r>
    </w:p>
    <w:p>
      <w:r>
        <w:t>「深渊议会……不会放过你们……」</w:t>
      </w:r>
    </w:p>
    <w:p>
      <w:r>
        <w:t>「等着吧……真正的风暴……还在后面……」</w:t>
      </w:r>
    </w:p>
    <w:p>
      <w:r>
        <w:t>高维领主们，一个接一个地陨落。</w:t>
      </w:r>
    </w:p>
    <w:p>
      <w:r>
        <w:t>最终，高维通道彻底崩溃。</w:t>
      </w:r>
    </w:p>
    <w:p>
      <w:r>
        <w:t>化作无数碎片，消散在虚空中。</w:t>
      </w:r>
    </w:p>
    <w:p>
      <w:pPr>
        <w:jc w:val="center"/>
      </w:pPr>
      <w:r>
        <w:rPr>
          <w:b/>
        </w:rPr>
        <w:t>第五节：新的开始</w:t>
      </w:r>
    </w:p>
    <w:p>
      <w:r>
        <w:t>战场上，一片寂静。</w:t>
      </w:r>
    </w:p>
    <w:p>
      <w:r>
        <w:t>随后，爆发出震天的欢呼声。</w:t>
      </w:r>
    </w:p>
    <w:p>
      <w:r>
        <w:t>「我们赢了！」</w:t>
      </w:r>
    </w:p>
    <w:p>
      <w:r>
        <w:t>「万族万岁！」</w:t>
      </w:r>
    </w:p>
    <w:p>
      <w:r>
        <w:t>「炎帝传人万岁！」</w:t>
      </w:r>
    </w:p>
    <w:p>
      <w:r>
        <w:t>林默站在虚空中，望着那片恢复平静的星空。</w:t>
      </w:r>
    </w:p>
    <w:p>
      <w:r>
        <w:t>他知道，这只是一个开始。</w:t>
      </w:r>
    </w:p>
    <w:p>
      <w:r>
        <w:t>深渊议会，不会善罢甘休。</w:t>
      </w:r>
    </w:p>
    <w:p>
      <w:r>
        <w:t>真正的风暴，还在后面。</w:t>
      </w:r>
    </w:p>
    <w:p>
      <w:r>
        <w:t>但此刻，他不想那么多。</w:t>
      </w:r>
    </w:p>
    <w:p>
      <w:r>
        <w:t>他只想，好好珍惜眼前的人。</w:t>
      </w:r>
    </w:p>
    <w:p>
      <w:r>
        <w:t>「林默。」苏雨晴来到他身边，轻轻握住他的手，「在想什么？」</w:t>
      </w:r>
    </w:p>
    <w:p>
      <w:r>
        <w:t>「在想……」林默转过头，看着她的眼睛，「以后的日子。」</w:t>
      </w:r>
    </w:p>
    <w:p>
      <w:r>
        <w:t>「以后的日子？」</w:t>
      </w:r>
    </w:p>
    <w:p>
      <w:r>
        <w:t>「对。」林默点头，眼中闪烁着温柔的光芒，「和你一起，看遍宇宙中所有的奇观。」</w:t>
      </w:r>
    </w:p>
    <w:p>
      <w:r>
        <w:t>「生一群孩子，教他们修炼，陪他们长大。」</w:t>
      </w:r>
    </w:p>
    <w:p>
      <w:r>
        <w:t>「然后，一起变老。」</w:t>
      </w:r>
    </w:p>
    <w:p>
      <w:r>
        <w:t>苏雨晴的眼中，泪水再次滑落。</w:t>
      </w:r>
    </w:p>
    <w:p>
      <w:r>
        <w:t>但这一次，是幸福的泪水。</w:t>
      </w:r>
    </w:p>
    <w:p>
      <w:r>
        <w:t>「好。」她点头，「我等你。」</w:t>
      </w:r>
    </w:p>
    <w:p>
      <w:r>
        <w:t>星空下，两道身影紧紧相依。</w:t>
      </w:r>
    </w:p>
    <w:p>
      <w:r>
        <w:t>而在他们身后，是整个宇宙的未来。</w:t>
      </w:r>
    </w:p>
    <w:p>
      <w:r>
        <w:t>【第 131 章 完】</w:t>
      </w:r>
    </w:p>
    <w:p>
      <w:pPr>
        <w:pStyle w:val="Heading2"/>
        <w:jc w:val="center"/>
      </w:pPr>
      <w:r>
        <w:t>第132章 第 132 章 - 新的秩序</w:t>
      </w:r>
    </w:p>
    <w:p>
      <w:r>
        <w:t>第 132 章 新的秩序</w:t>
      </w:r>
    </w:p>
    <w:p>
      <w:pPr>
        <w:jc w:val="center"/>
      </w:pPr>
      <w:r>
        <w:rPr>
          <w:b/>
        </w:rPr>
        <w:t>第一节：战后重建</w:t>
      </w:r>
    </w:p>
    <w:p>
      <w:r>
        <w:t>高维通道被摧毁后，宇宙恢复了平静。</w:t>
      </w:r>
    </w:p>
    <w:p>
      <w:r>
        <w:t>但万族联盟知道，这只是一个开始。</w:t>
      </w:r>
    </w:p>
    <w:p>
      <w:r>
        <w:t>深渊议会，不会善罢甘休。</w:t>
      </w:r>
    </w:p>
    <w:p>
      <w:r>
        <w:t>真正的风暴，还在后面。</w:t>
      </w:r>
    </w:p>
    <w:p>
      <w:r>
        <w:t>火星，万族联盟总部。</w:t>
      </w:r>
    </w:p>
    <w:p>
      <w:r>
        <w:t>林默站在观景台上，望着深邃的星空。</w:t>
      </w:r>
    </w:p>
    <w:p>
      <w:r>
        <w:t>苏雨晴来到他身边，轻轻握住他的手。</w:t>
      </w:r>
    </w:p>
    <w:p>
      <w:r>
        <w:t>「在想什么？」</w:t>
      </w:r>
    </w:p>
    <w:p>
      <w:r>
        <w:t>「在想……」林默转过头，看着她的眼睛，「以后的日子。」</w:t>
      </w:r>
    </w:p>
    <w:p>
      <w:r>
        <w:t>「以后的日子？」</w:t>
      </w:r>
    </w:p>
    <w:p>
      <w:r>
        <w:t>「对。」林默点头，眼中闪烁着温柔的光芒，「和你一起，看遍宇宙中所有的奇观。」</w:t>
      </w:r>
    </w:p>
    <w:p>
      <w:r>
        <w:t>「生一群孩子，教他们修炼，陪他们长大。」</w:t>
      </w:r>
    </w:p>
    <w:p>
      <w:r>
        <w:t>「然后，一起变老。」</w:t>
      </w:r>
    </w:p>
    <w:p>
      <w:r>
        <w:t>苏雨晴的眼中，泪水再次滑落。</w:t>
      </w:r>
    </w:p>
    <w:p>
      <w:r>
        <w:t>但这一次，是幸福的泪水。</w:t>
      </w:r>
    </w:p>
    <w:p>
      <w:r>
        <w:t>「好。」她点头，「我等你。」</w:t>
      </w:r>
    </w:p>
    <w:p>
      <w:r>
        <w:t>两人相拥而立。</w:t>
      </w:r>
    </w:p>
    <w:p>
      <w:r>
        <w:t>星空下，两道身影紧紧相依。</w:t>
      </w:r>
    </w:p>
    <w:p>
      <w:r>
        <w:t>而在他们身后，是整个宇宙的未来。</w:t>
      </w:r>
    </w:p>
    <w:p>
      <w:pPr>
        <w:jc w:val="center"/>
      </w:pPr>
      <w:r>
        <w:rPr>
          <w:b/>
        </w:rPr>
        <w:t>第二节：万族联盟</w:t>
      </w:r>
    </w:p>
    <w:p>
      <w:r>
        <w:t>第二天，万族联盟总部，议事殿。</w:t>
      </w:r>
    </w:p>
    <w:p>
      <w:r>
        <w:t>林默端坐在中央的帝座上，身后悬挂着炎帝传承的金色旗帜。</w:t>
      </w:r>
    </w:p>
    <w:p>
      <w:r>
        <w:t>下方，万族天骄分列两侧。</w:t>
      </w:r>
    </w:p>
    <w:p>
      <w:r>
        <w:t>龙族太子敖天、凤族公主凤九歌、神族圣子姬轩辕、魔族魔主厉苍天、妖族妖皇白泽，皆身着本族最庄重的礼服。</w:t>
      </w:r>
    </w:p>
    <w:p>
      <w:r>
        <w:t>「诸位。」林默的声音在灵力加持下传遍大殿，「高维通道虽然被摧毁，但深渊议会的威胁依然存在。」</w:t>
      </w:r>
    </w:p>
    <w:p>
      <w:r>
        <w:t>「我们必须做好长期作战的准备。」</w:t>
      </w:r>
    </w:p>
    <w:p>
      <w:r>
        <w:t>「敖天！」</w:t>
      </w:r>
    </w:p>
    <w:p>
      <w:r>
        <w:t>「末将在！」龙族太子一身金色战甲，手持龙枪，威风凛凛。</w:t>
      </w:r>
    </w:p>
    <w:p>
      <w:r>
        <w:t>「命你率领龙族，负责宇宙边缘的防务！」</w:t>
      </w:r>
    </w:p>
    <w:p>
      <w:r>
        <w:t>「得令！」</w:t>
      </w:r>
    </w:p>
    <w:p>
      <w:r>
        <w:t>「凤九歌！」</w:t>
      </w:r>
    </w:p>
    <w:p>
      <w:r>
        <w:t>「末将在！」凤族公主火红战袍，背后展开一对绚丽的凤翼。</w:t>
      </w:r>
    </w:p>
    <w:p>
      <w:r>
        <w:t>「命你率领凤族，负责情报收集！」</w:t>
      </w:r>
    </w:p>
    <w:p>
      <w:r>
        <w:t>「得令！」</w:t>
      </w:r>
    </w:p>
    <w:p>
      <w:r>
        <w:t>「姬轩辕！」</w:t>
      </w:r>
    </w:p>
    <w:p>
      <w:r>
        <w:t>「末将在！」神族圣子银色法袍，手中权杖闪烁着星辰般的光芒。</w:t>
      </w:r>
    </w:p>
    <w:p>
      <w:r>
        <w:t>「命你率领神族，负责科研工作！」</w:t>
      </w:r>
    </w:p>
    <w:p>
      <w:r>
        <w:t>「得令！」</w:t>
      </w:r>
    </w:p>
    <w:p>
      <w:r>
        <w:t>「厉苍天！」</w:t>
      </w:r>
    </w:p>
    <w:p>
      <w:r>
        <w:t>「末将在！」魔族魔主一身黑甲，周身缭绕着若有若无的魔气。</w:t>
      </w:r>
    </w:p>
    <w:p>
      <w:r>
        <w:t>「命你率领魔族，负责敌后渗透！」</w:t>
      </w:r>
    </w:p>
    <w:p>
      <w:r>
        <w:t>「得令！」</w:t>
      </w:r>
    </w:p>
    <w:p>
      <w:r>
        <w:t>「白泽！」</w:t>
      </w:r>
    </w:p>
    <w:p>
      <w:r>
        <w:t>「末将在！」妖族妖皇白衣飘飘，手中竹简散发着古朴的气息。</w:t>
      </w:r>
    </w:p>
    <w:p>
      <w:r>
        <w:t>「命你率领妖族，负责后勤保障！」</w:t>
      </w:r>
    </w:p>
    <w:p>
      <w:r>
        <w:t>「得令！」</w:t>
      </w:r>
    </w:p>
    <w:p>
      <w:r>
        <w:t>一道道命令有条不紊地发布。</w:t>
      </w:r>
    </w:p>
    <w:p>
      <w:r>
        <w:t>所有人都明白，这只是暴风雨前的宁静。</w:t>
      </w:r>
    </w:p>
    <w:p>
      <w:r>
        <w:t>但他们已经做好了准备。</w:t>
      </w:r>
    </w:p>
    <w:p>
      <w:pPr>
        <w:jc w:val="center"/>
      </w:pPr>
      <w:r>
        <w:rPr>
          <w:b/>
        </w:rPr>
        <w:t>第三节：兄弟相聚</w:t>
      </w:r>
    </w:p>
    <w:p>
      <w:r>
        <w:t>议事结束后，林默来到王铁柱三人面前。</w:t>
      </w:r>
    </w:p>
    <w:p>
      <w:r>
        <w:t>「默哥！」王铁柱一拳锤在他胸口，眼中含着泪水，「你还知道回来啊！」</w:t>
      </w:r>
    </w:p>
    <w:p>
      <w:r>
        <w:t>林默笑了，那笑容中带着一丝愧疚。</w:t>
      </w:r>
    </w:p>
    <w:p>
      <w:r>
        <w:t>「对不起，让你们担心了。」</w:t>
      </w:r>
    </w:p>
    <w:p>
      <w:r>
        <w:t>「你还知道担心我们！」李晓芸也来了，她眼中含着泪水，一拳打在林默肩膀上，「你知道这三个月我们是怎么过的吗？」</w:t>
      </w:r>
    </w:p>
    <w:p>
      <w:r>
        <w:t>「晓芸……」林默心中一暖。</w:t>
      </w:r>
    </w:p>
    <w:p>
      <w:r>
        <w:t>「别说了。」李晓芸摇摇头，「你活着就好。」</w:t>
      </w:r>
    </w:p>
    <w:p>
      <w:r>
        <w:t>张子轩推了推眼镜，眼中闪烁着泪光。</w:t>
      </w:r>
    </w:p>
    <w:p>
      <w:r>
        <w:t>「默哥，你……是怎么活过来的？」</w:t>
      </w:r>
    </w:p>
    <w:p>
      <w:r>
        <w:t>林默沉默片刻，将炎帝残魂相助的事情说了一遍。</w:t>
      </w:r>
    </w:p>
    <w:p>
      <w:r>
        <w:t>「原来如此……」三人恍然。</w:t>
      </w:r>
    </w:p>
    <w:p>
      <w:r>
        <w:t>「默哥，你……真是命大。」王铁柱感慨道。</w:t>
      </w:r>
    </w:p>
    <w:p>
      <w:r>
        <w:t>「是啊。」林默笑了，「可能是老天爷觉得我还不能死吧。」</w:t>
      </w:r>
    </w:p>
    <w:p>
      <w:r>
        <w:t>「不过，这次的事情，也给了我一个教训。」</w:t>
      </w:r>
    </w:p>
    <w:p>
      <w:r>
        <w:t>「什么教训？」</w:t>
      </w:r>
    </w:p>
    <w:p>
      <w:r>
        <w:t>「一个人再强，也比不上团队的力量。」林默说，目光扫过三人，「所以，以后我们要一起作战。」</w:t>
      </w:r>
    </w:p>
    <w:p>
      <w:r>
        <w:t>「好！」三人齐声应道。</w:t>
      </w:r>
    </w:p>
    <w:p>
      <w:r>
        <w:t>兄弟四人，再次聚首。</w:t>
      </w:r>
    </w:p>
    <w:p>
      <w:r>
        <w:t>这一次，他们不会再分开。</w:t>
      </w:r>
    </w:p>
    <w:p>
      <w:pPr>
        <w:jc w:val="center"/>
      </w:pPr>
      <w:r>
        <w:rPr>
          <w:b/>
        </w:rPr>
        <w:t>第四节：新的威胁</w:t>
      </w:r>
    </w:p>
    <w:p>
      <w:r>
        <w:t>宇宙深处，一艘巨大的黑色战舰中。</w:t>
      </w:r>
    </w:p>
    <w:p>
      <w:r>
        <w:t>一个身穿黑袍的老者，站在星图前。</w:t>
      </w:r>
    </w:p>
    <w:p>
      <w:r>
        <w:t>那星图上，代表着万族联盟的光点，正在缓缓闪烁。</w:t>
      </w:r>
    </w:p>
    <w:p>
      <w:r>
        <w:t>「大人。」一个手下走过来，「我们……何时动手？」</w:t>
      </w:r>
    </w:p>
    <w:p>
      <w:r>
        <w:t>「等。」老者说，眼中闪烁着诡异的光芒，「等……他们放松警惕。」</w:t>
      </w:r>
    </w:p>
    <w:p>
      <w:r>
        <w:t>「为什么？」</w:t>
      </w:r>
    </w:p>
    <w:p>
      <w:r>
        <w:t>「因为……」老者笑了，那笑容中，带着一丝阴冷，「最危险的时候……就是……他们……最安全的时候。」</w:t>
      </w:r>
    </w:p>
    <w:p>
      <w:r>
        <w:t>「……明白了！」</w:t>
      </w:r>
    </w:p>
    <w:p>
      <w:r>
        <w:t>「退下吧。」</w:t>
      </w:r>
    </w:p>
    <w:p>
      <w:r>
        <w:t>「是！」</w:t>
      </w:r>
    </w:p>
    <w:p>
      <w:r>
        <w:t>手下退下。</w:t>
      </w:r>
    </w:p>
    <w:p>
      <w:r>
        <w:t>老者继续盯着星图。</w:t>
      </w:r>
    </w:p>
    <w:p>
      <w:r>
        <w:t>「林默……」</w:t>
      </w:r>
    </w:p>
    <w:p>
      <w:r>
        <w:t>「你以为……你赢了……吗？」</w:t>
      </w:r>
    </w:p>
    <w:p>
      <w:r>
        <w:t>「不……」</w:t>
      </w:r>
    </w:p>
    <w:p>
      <w:r>
        <w:t>「游戏……才刚刚……开始。」</w:t>
      </w:r>
    </w:p>
    <w:p>
      <w:r>
        <w:t>黑暗中，无数双眼睛闪烁着寒光。</w:t>
      </w:r>
    </w:p>
    <w:p>
      <w:r>
        <w:t>一场风暴，正在酝酿。</w:t>
      </w:r>
    </w:p>
    <w:p>
      <w:pPr>
        <w:jc w:val="center"/>
      </w:pPr>
      <w:r>
        <w:rPr>
          <w:b/>
        </w:rPr>
        <w:t>第五节：未来展望</w:t>
      </w:r>
    </w:p>
    <w:p>
      <w:r>
        <w:t>火星，边境星域基地，密室深处。</w:t>
      </w:r>
    </w:p>
    <w:p>
      <w:r>
        <w:t>林默盘膝而坐，周身环绕着金色的火焰。</w:t>
      </w:r>
    </w:p>
    <w:p>
      <w:r>
        <w:t>他已经在闭关修炼，试图突破到更高的境界。</w:t>
      </w:r>
    </w:p>
    <w:p>
      <w:r>
        <w:t>26 级，虽然是这个宇宙的巅峰，但……</w:t>
      </w:r>
    </w:p>
    <w:p>
      <w:r>
        <w:t>他深知，宇宙之外，还有更广阔的世界。</w:t>
      </w:r>
    </w:p>
    <w:p>
      <w:r>
        <w:t>那里，有着更强的存在。</w:t>
      </w:r>
    </w:p>
    <w:p>
      <w:r>
        <w:t>「宿主，别着急。」起源说，「境界突破需要水到渠成，强求不得。」</w:t>
      </w:r>
    </w:p>
    <w:p>
      <w:r>
        <w:t>「我知道。」林默说，「但我需要变强。」</w:t>
      </w:r>
    </w:p>
    <w:p>
      <w:r>
        <w:t>「为什么？」</w:t>
      </w:r>
    </w:p>
    <w:p>
      <w:r>
        <w:t>「因为……」林默睁开眼睛，眼中金光闪烁，「我有预感，更大的风暴，正在来临。」</w:t>
      </w:r>
    </w:p>
    <w:p>
      <w:r>
        <w:t>「……好。」</w:t>
      </w:r>
    </w:p>
    <w:p>
      <w:r>
        <w:t>起源没有再说什么。</w:t>
      </w:r>
    </w:p>
    <w:p>
      <w:r>
        <w:t>它知道，林默说的是真的。</w:t>
      </w:r>
    </w:p>
    <w:p>
      <w:r>
        <w:t>宇宙深处，那股黑暗的力量，正在苏醒。</w:t>
      </w:r>
    </w:p>
    <w:p>
      <w:r>
        <w:t>而林默，必须做好准备。</w:t>
      </w:r>
    </w:p>
    <w:p>
      <w:r>
        <w:t>「宿主，我……会……一直……陪着……你。」</w:t>
      </w:r>
    </w:p>
    <w:p>
      <w:r>
        <w:t>「……谢谢。」</w:t>
      </w:r>
    </w:p>
    <w:p>
      <w:r>
        <w:t>林默笑了。</w:t>
      </w:r>
    </w:p>
    <w:p>
      <w:r>
        <w:t>他……对未来……充满了期待。</w:t>
      </w:r>
    </w:p>
    <w:p>
      <w:r>
        <w:t>【第 132 章 完】</w:t>
      </w:r>
    </w:p>
    <w:p>
      <w:pPr>
        <w:pStyle w:val="Heading2"/>
        <w:jc w:val="center"/>
      </w:pPr>
      <w:r>
        <w:t>第133章 第 133 章 - 深渊阴谋</w:t>
      </w:r>
    </w:p>
    <w:p>
      <w:r>
        <w:t>第 133 章 深渊阴谋</w:t>
      </w:r>
    </w:p>
    <w:p>
      <w:pPr>
        <w:jc w:val="center"/>
      </w:pPr>
      <w:r>
        <w:rPr>
          <w:b/>
        </w:rPr>
        <w:t>第一节：暗流涌动</w:t>
      </w:r>
    </w:p>
    <w:p>
      <w:r>
        <w:t>宇宙深处，深渊议会总部。</w:t>
      </w:r>
    </w:p>
    <w:p>
      <w:r>
        <w:t>那是一个位于高维空间的巨大宫殿，宫殿的墙壁由无数星辰砌成，每一颗星辰都代表着一个被深渊议会征服的宇宙。</w:t>
      </w:r>
    </w:p>
    <w:p>
      <w:r>
        <w:t>宫殿中央，悬浮着一个巨大的黑色王座。</w:t>
      </w:r>
    </w:p>
    <w:p>
      <w:r>
        <w:t>王座上，坐着一个身影。</w:t>
      </w:r>
    </w:p>
    <w:p>
      <w:r>
        <w:t>那是一个无法用语言描述的存在，他的身体不断地在虚实之间转换，每一瞬间都呈现出不同的形态。</w:t>
      </w:r>
    </w:p>
    <w:p>
      <w:r>
        <w:t>他是深渊议会的议长，是这方高维空间的主宰。</w:t>
      </w:r>
    </w:p>
    <w:p>
      <w:r>
        <w:t>「议长大人。」一个身影从虚空中走出，那是虚无止者，深渊议会第十三席，「我们的先遣队，已经全军覆没了。」</w:t>
      </w:r>
    </w:p>
    <w:p>
      <w:r>
        <w:t>「知道了。」议长的声音冷漠，仿佛死的不是他的手下，而是一群蝼蚁，「那个炎帝传人……有点意思。」</w:t>
      </w:r>
    </w:p>
    <w:p>
      <w:r>
        <w:t>「您的意思是……」</w:t>
      </w:r>
    </w:p>
    <w:p>
      <w:r>
        <w:t>「三千年了。」议长缓缓说道，他的声音中带着一丝追忆，「三千年前，我们深渊议会第一次试图征服那个宇宙，却被炎帝等四位大帝联手封印。」</w:t>
      </w:r>
    </w:p>
    <w:p>
      <w:r>
        <w:t>「三千年后，我们再次布局，却还是失败了。」</w:t>
      </w:r>
    </w:p>
    <w:p>
      <w:r>
        <w:t>「大人，那我们……」</w:t>
      </w:r>
    </w:p>
    <w:p>
      <w:r>
        <w:t>「继续。」议长说，红色的眼睛中闪烁着疯狂的光芒，「我们有的是时间，有的是耐心。」</w:t>
      </w:r>
    </w:p>
    <w:p>
      <w:r>
        <w:t>「那个宇宙，迟早是我们的。」</w:t>
      </w:r>
    </w:p>
    <w:p>
      <w:r>
        <w:t>「是！」</w:t>
      </w:r>
    </w:p>
    <w:p>
      <w:r>
        <w:t>虚无止者退下。</w:t>
      </w:r>
    </w:p>
    <w:p>
      <w:r>
        <w:t>议长继续坐在王座上，盯着星图。</w:t>
      </w:r>
    </w:p>
    <w:p>
      <w:r>
        <w:t>那星图上，代表着万族联盟的光点，正在缓缓闪烁。</w:t>
      </w:r>
    </w:p>
    <w:p>
      <w:r>
        <w:t>「林默……」</w:t>
      </w:r>
    </w:p>
    <w:p>
      <w:r>
        <w:t>「我们……还会再见的。」</w:t>
      </w:r>
    </w:p>
    <w:p>
      <w:pPr>
        <w:jc w:val="center"/>
      </w:pPr>
      <w:r>
        <w:rPr>
          <w:b/>
        </w:rPr>
        <w:t>第二节：神秘来客</w:t>
      </w:r>
    </w:p>
    <w:p>
      <w:r>
        <w:t>火星，万族联盟总部。</w:t>
      </w:r>
    </w:p>
    <w:p>
      <w:r>
        <w:t>林默正在修炼，突然感觉到一股熟悉的气息。</w:t>
      </w:r>
    </w:p>
    <w:p>
      <w:r>
        <w:t>他睁开眼睛，走出密室。</w:t>
      </w:r>
    </w:p>
    <w:p>
      <w:r>
        <w:t>观景台上，一个身穿灰色长袍的老者正静静地站在那里，望着星空。</w:t>
      </w:r>
    </w:p>
    <w:p>
      <w:r>
        <w:t>「诸葛阁主。」林默认出了来人，正是天机阁阁主诸葛玄机。</w:t>
      </w:r>
    </w:p>
    <w:p>
      <w:r>
        <w:t>「林盟主。」诸葛玄机转过身，露出一个温和的笑容，「恭喜，成功渡过此劫。」</w:t>
      </w:r>
    </w:p>
    <w:p>
      <w:r>
        <w:t>「多亏阁主指点。」林默拱手道，「若不是阁主告知时空秘境之事，我恐怕……」</w:t>
      </w:r>
    </w:p>
    <w:p>
      <w:r>
        <w:t>「这是你的造化。」诸葛玄机摆摆手，「炎帝留下的后手，不是谁都能遇到的。」</w:t>
      </w:r>
    </w:p>
    <w:p>
      <w:r>
        <w:t>两人相视一笑。</w:t>
      </w:r>
    </w:p>
    <w:p>
      <w:r>
        <w:t>「阁主今日前来，可是有什么要事？」林默问道。</w:t>
      </w:r>
    </w:p>
    <w:p>
      <w:r>
        <w:t>诸葛玄机点点头，脸色变得凝重。</w:t>
      </w:r>
    </w:p>
    <w:p>
      <w:r>
        <w:t>「老夫今日前来，是为了告知林盟主一件事。」</w:t>
      </w:r>
    </w:p>
    <w:p>
      <w:r>
        <w:t>「什么事？」</w:t>
      </w:r>
    </w:p>
    <w:p>
      <w:r>
        <w:t>「深渊议会的真正目的。」</w:t>
      </w:r>
    </w:p>
    <w:p>
      <w:r>
        <w:t>林默瞳孔一缩。</w:t>
      </w:r>
    </w:p>
    <w:p>
      <w:r>
        <w:t>「请阁主赐教。」</w:t>
      </w:r>
    </w:p>
    <w:p>
      <w:r>
        <w:t>「赐教不敢。」诸葛玄机叹了口气，「只是，有些事情，你必须知道。」</w:t>
      </w:r>
    </w:p>
    <w:p>
      <w:r>
        <w:t>他抬手，一枚古朴的玉简悬浮在空中。</w:t>
      </w:r>
    </w:p>
    <w:p>
      <w:r>
        <w:t>玉简投射出一幅古老的画卷。</w:t>
      </w:r>
    </w:p>
    <w:p>
      <w:r>
        <w:t>画卷上，描绘着无数个宇宙，那些宇宙都已经被黑暗吞噬，没有任何生机。</w:t>
      </w:r>
    </w:p>
    <w:p>
      <w:r>
        <w:t>「这是……」林默心中一凛。</w:t>
      </w:r>
    </w:p>
    <w:p>
      <w:r>
        <w:t>「这就是深渊议会的真正目的。」诸葛玄机说，声音低沉，「他们要吞噬所有的宇宙，让一切归于虚无。」</w:t>
      </w:r>
    </w:p>
    <w:p>
      <w:r>
        <w:t>「什么？！」林默震惊了。</w:t>
      </w:r>
    </w:p>
    <w:p>
      <w:r>
        <w:t>「我们所在的这个宇宙，只是他们的目标之一。」诸葛玄机继续说道，「在三千年前，他们就已经开始布局了。」</w:t>
      </w:r>
    </w:p>
    <w:p>
      <w:r>
        <w:t>「他们的计划，名为'归零计划'。」</w:t>
      </w:r>
    </w:p>
    <w:p>
      <w:r>
        <w:t>「归零计划？」</w:t>
      </w:r>
    </w:p>
    <w:p>
      <w:r>
        <w:t>「对。」诸葛玄机点头，「就是将整个宇宙，还原成最初的状态——没有生命，没有文明，只有无尽的虚空。」</w:t>
      </w:r>
    </w:p>
    <w:p>
      <w:r>
        <w:t>「……好狠毒的计划。」林默咬牙。</w:t>
      </w:r>
    </w:p>
    <w:p>
      <w:r>
        <w:t>「所以，这一战，我们不能输。」诸葛玄机看着林默，目光深邃，「一旦输了，整个宇宙，都将不复存在。」</w:t>
      </w:r>
    </w:p>
    <w:p>
      <w:pPr>
        <w:jc w:val="center"/>
      </w:pPr>
      <w:r>
        <w:rPr>
          <w:b/>
        </w:rPr>
        <w:t>第三节：四位大帝</w:t>
      </w:r>
    </w:p>
    <w:p>
      <w:r>
        <w:t>「阁主。」林默沉默片刻，问道，「我有一事不明。」</w:t>
      </w:r>
    </w:p>
    <w:p>
      <w:r>
        <w:t>「盟主请说。」</w:t>
      </w:r>
    </w:p>
    <w:p>
      <w:r>
        <w:t>「四位大帝……当年真的……陨落了吗？」</w:t>
      </w:r>
    </w:p>
    <w:p>
      <w:r>
        <w:t>诸葛玄机沉默了。</w:t>
      </w:r>
    </w:p>
    <w:p>
      <w:r>
        <w:t>良久，他缓缓开口：「这个问题，老朽也无法回答。」</w:t>
      </w:r>
    </w:p>
    <w:p>
      <w:r>
        <w:t>「炎帝留下了残魂，这是可以确定的。但其他三位大帝……」</w:t>
      </w:r>
    </w:p>
    <w:p>
      <w:r>
        <w:t>「他们的下落，是一个谜。」</w:t>
      </w:r>
    </w:p>
    <w:p>
      <w:r>
        <w:t>「谜……」林默喃喃自语。</w:t>
      </w:r>
    </w:p>
    <w:p>
      <w:r>
        <w:t>「对。」诸葛玄机点头，「根据天机阁的记载，四位大帝在封印高维入侵者后，就消失不见了。」</w:t>
      </w:r>
    </w:p>
    <w:p>
      <w:r>
        <w:t>「有人说他们陨落了，也有人说他们去了其他宇宙，继续与高维生物作战。」</w:t>
      </w:r>
    </w:p>
    <w:p>
      <w:r>
        <w:t>「但没有人知道真相。」</w:t>
      </w:r>
    </w:p>
    <w:p>
      <w:r>
        <w:t>「……好。」林默深吸一口气，「无论如何，我都会继承四位大帝的意志，守护这个宇宙。」</w:t>
      </w:r>
    </w:p>
    <w:p>
      <w:r>
        <w:t>「这是你的选择。」诸葛玄机说，眼中闪过一丝欣慰，「也是你的责任。」</w:t>
      </w:r>
    </w:p>
    <w:p>
      <w:r>
        <w:t>「我知道。」林默点头，目光坚定。</w:t>
      </w:r>
    </w:p>
    <w:p>
      <w:pPr>
        <w:jc w:val="center"/>
      </w:pPr>
      <w:r>
        <w:rPr>
          <w:b/>
        </w:rPr>
        <w:t>第四节：修炼计划</w:t>
      </w:r>
    </w:p>
    <w:p>
      <w:r>
        <w:t>诸葛玄机离去后，林默再次陷入沉思。</w:t>
      </w:r>
    </w:p>
    <w:p>
      <w:r>
        <w:t>他深知，以自己的实力，还远远不是深渊议会的对手。</w:t>
      </w:r>
    </w:p>
    <w:p>
      <w:r>
        <w:t>必须变强。</w:t>
      </w:r>
    </w:p>
    <w:p>
      <w:r>
        <w:t>更快，更强。</w:t>
      </w:r>
    </w:p>
    <w:p>
      <w:r>
        <w:t>「起源，制定一个修炼计划。」林默在心中说道。</w:t>
      </w:r>
    </w:p>
    <w:p>
      <w:r>
        <w:t>「收到。」起源开始运算，「宿主，根据我的分析，你有三个方向可以突破。」</w:t>
      </w:r>
    </w:p>
    <w:p>
      <w:r>
        <w:t>「哪三个方向？」</w:t>
      </w:r>
    </w:p>
    <w:p>
      <w:r>
        <w:t>「一，继续提升等级。从 26 级突破到 30 级，甚至更高。」</w:t>
      </w:r>
    </w:p>
    <w:p>
      <w:r>
        <w:t>「二，领悟更多法则。目前宿主只领悟了时间法则和火焰法则，还可以领悟空间法则、生命法则等。」</w:t>
      </w:r>
    </w:p>
    <w:p>
      <w:r>
        <w:t>「三，提升战斗技巧。宿主的战斗技巧还有很大的提升空间，可以通过实战来磨练。」</w:t>
      </w:r>
    </w:p>
    <w:p>
      <w:r>
        <w:t>「……好。」林默点头，「那就从这三个方向入手。」</w:t>
      </w:r>
    </w:p>
    <w:p>
      <w:r>
        <w:t>「第一步，提升等级。」</w:t>
      </w:r>
    </w:p>
    <w:p>
      <w:r>
        <w:t>「第二步，领悟法则。」</w:t>
      </w:r>
    </w:p>
    <w:p>
      <w:r>
        <w:t>「第三步，实战磨练。」</w:t>
      </w:r>
    </w:p>
    <w:p>
      <w:r>
        <w:t>「收到。」起源说，「我已经为宿主制定了详细的计划。」</w:t>
      </w:r>
    </w:p>
    <w:p>
      <w:r>
        <w:t>林默看着星图，眼中闪烁着坚定的光芒。</w:t>
      </w:r>
    </w:p>
    <w:p>
      <w:r>
        <w:t>深渊议会，不会善罢甘休。</w:t>
      </w:r>
    </w:p>
    <w:p>
      <w:r>
        <w:t>他必须做好准备。</w:t>
      </w:r>
    </w:p>
    <w:p>
      <w:pPr>
        <w:jc w:val="center"/>
      </w:pPr>
      <w:r>
        <w:rPr>
          <w:b/>
        </w:rPr>
        <w:t>第五节：温情时刻</w:t>
      </w:r>
    </w:p>
    <w:p>
      <w:r>
        <w:t>修炼之余，林默也会抽出时间陪伴苏雨晴。</w:t>
      </w:r>
    </w:p>
    <w:p>
      <w:r>
        <w:t>两人经常坐在观景台上，望着星空，聊着未来。</w:t>
      </w:r>
    </w:p>
    <w:p>
      <w:r>
        <w:t>「林默，你说……我们的孩子，会是什么样子？」苏雨晴靠在他怀里，轻声问道。</w:t>
      </w:r>
    </w:p>
    <w:p>
      <w:r>
        <w:t>「不知道。」林默笑了，「但我想，应该会像你一样漂亮，像我一样聪明吧。」</w:t>
      </w:r>
    </w:p>
    <w:p>
      <w:r>
        <w:t>「就你会说。」苏雨晴轻轻打了他一下，「那……你想给孩子取什么名字？」</w:t>
      </w:r>
    </w:p>
    <w:p>
      <w:r>
        <w:t>「名字……」林默沉默片刻，「如果是男孩，就叫'林念星'吧。」</w:t>
      </w:r>
    </w:p>
    <w:p>
      <w:r>
        <w:t>「念星？」</w:t>
      </w:r>
    </w:p>
    <w:p>
      <w:r>
        <w:t>「对。」林默点头，「意思是，让他记住这片星空，记住我们守护的这个宇宙。」</w:t>
      </w:r>
    </w:p>
    <w:p>
      <w:r>
        <w:t>「那……如果是女孩呢？」</w:t>
      </w:r>
    </w:p>
    <w:p>
      <w:r>
        <w:t>「女孩……」林默想了想，「就叫'林念晴'吧。」</w:t>
      </w:r>
    </w:p>
    <w:p>
      <w:r>
        <w:t>「念晴……」苏雨晴眼中闪烁着泪光，「是……想我吗？」</w:t>
      </w:r>
    </w:p>
    <w:p>
      <w:r>
        <w:t>「当然是想你。」林默将她搂得更紧，「无论何时何地，我都会想你。」</w:t>
      </w:r>
    </w:p>
    <w:p>
      <w:r>
        <w:t>星空下，两道身影紧紧相依。</w:t>
      </w:r>
    </w:p>
    <w:p>
      <w:r>
        <w:t>这是属于他们的温情时刻。</w:t>
      </w:r>
    </w:p>
    <w:p>
      <w:r>
        <w:t>【第 133 章 完】</w:t>
      </w:r>
    </w:p>
    <w:p>
      <w:pPr>
        <w:pStyle w:val="Heading2"/>
        <w:jc w:val="center"/>
      </w:pPr>
      <w:r>
        <w:t>第134章 第 134 章 - 最终备战</w:t>
      </w:r>
    </w:p>
    <w:p>
      <w:r>
        <w:t>第 134 章 最终备战</w:t>
      </w:r>
    </w:p>
    <w:p>
      <w:pPr>
        <w:jc w:val="center"/>
      </w:pPr>
      <w:r>
        <w:rPr>
          <w:b/>
        </w:rPr>
        <w:t>第一节：十年苦修</w:t>
      </w:r>
    </w:p>
    <w:p>
      <w:r>
        <w:t>时光飞逝，转眼十年过去。</w:t>
      </w:r>
    </w:p>
    <w:p>
      <w:r>
        <w:t>这十年，林默一直在闭关修炼。</w:t>
      </w:r>
    </w:p>
    <w:p>
      <w:r>
        <w:t>他的等级，从 26 级突破到了 28 级。</w:t>
      </w:r>
    </w:p>
    <w:p>
      <w:r>
        <w:t>虽然还没有达到 30 级巅峰，但他的战力，已经远超这个境界。</w:t>
      </w:r>
    </w:p>
    <w:p>
      <w:r>
        <w:t>他领悟了时间法则、空间法则、火焰法则、生命法则四种法则。</w:t>
      </w:r>
    </w:p>
    <w:p>
      <w:r>
        <w:t>他的战斗技巧，也在无数的实战中得到了磨练。</w:t>
      </w:r>
    </w:p>
    <w:p>
      <w:r>
        <w:t>火星，万族联盟总部，密室深处。</w:t>
      </w:r>
    </w:p>
    <w:p>
      <w:r>
        <w:t>林默缓缓睁开眼睛。</w:t>
      </w:r>
    </w:p>
    <w:p>
      <w:r>
        <w:t>金色的眼眸中，闪烁着璀璨的光芒。</w:t>
      </w:r>
    </w:p>
    <w:p>
      <w:r>
        <w:t>那是历经沧桑后的成熟，是看透世事后的淡然。</w:t>
      </w:r>
    </w:p>
    <w:p>
      <w:r>
        <w:t>「宿主，恭喜你出关。」起源的声音在林默脑海中响起。</w:t>
      </w:r>
    </w:p>
    <w:p>
      <w:r>
        <w:t>「十年了……」林默喃喃自语，「外面的情况怎么样了？」</w:t>
      </w:r>
    </w:p>
    <w:p>
      <w:r>
        <w:t>「宿主，这十年，万族联盟发展迅速。」起源说，蓝色的光晕在他面前凝聚，形成一幅星图，「目前，万族联盟已经控制了五百个星域，人口达到了万亿。」</w:t>
      </w:r>
    </w:p>
    <w:p>
      <w:r>
        <w:t>「深渊议会那边呢？」</w:t>
      </w:r>
    </w:p>
    <w:p>
      <w:r>
        <w:t>「根据我的检测，深渊议会的活动明显减少。」起源说，「但他们并没有放弃，而是在暗中布局。」</w:t>
      </w:r>
    </w:p>
    <w:p>
      <w:r>
        <w:t>「……好。」林默点头，「我知道了。」</w:t>
      </w:r>
    </w:p>
    <w:p>
      <w:r>
        <w:t>他站起身，走出密室。</w:t>
      </w:r>
    </w:p>
    <w:p>
      <w:pPr>
        <w:jc w:val="center"/>
      </w:pPr>
      <w:r>
        <w:rPr>
          <w:b/>
        </w:rPr>
        <w:t>第二节：万族检阅</w:t>
      </w:r>
    </w:p>
    <w:p>
      <w:r>
        <w:t>观景台上，万族天骄已经等候多时。</w:t>
      </w:r>
    </w:p>
    <w:p>
      <w:r>
        <w:t>「参见林盟主！」</w:t>
      </w:r>
    </w:p>
    <w:p>
      <w:r>
        <w:t>震天的呼喊声从广场上传来。</w:t>
      </w:r>
    </w:p>
    <w:p>
      <w:r>
        <w:t>林默抬手，一股无形的力量将所有人的声音压下。</w:t>
      </w:r>
    </w:p>
    <w:p>
      <w:r>
        <w:t>「诸位。」他的声音通过灵力传遍整个广场，「十年了，我们休养生息了十年。」</w:t>
      </w:r>
    </w:p>
    <w:p>
      <w:r>
        <w:t>「现在，是时候了。」</w:t>
      </w:r>
    </w:p>
    <w:p>
      <w:r>
        <w:t>「深渊议会的威胁，依然存在。」</w:t>
      </w:r>
    </w:p>
    <w:p>
      <w:r>
        <w:t>「我们不能松懈，不能退缩。」</w:t>
      </w:r>
    </w:p>
    <w:p>
      <w:r>
        <w:t>「所以——」</w:t>
      </w:r>
    </w:p>
    <w:p>
      <w:r>
        <w:t>他拔出腰间的炎帝剑，金色的剑身在阳光下绽放出耀眼的光芒。</w:t>
      </w:r>
    </w:p>
    <w:p>
      <w:r>
        <w:t>「今日，我要检阅万族联军！」</w:t>
      </w:r>
    </w:p>
    <w:p>
      <w:r>
        <w:t>「万族联军，集合！」</w:t>
      </w:r>
    </w:p>
    <w:p>
      <w:r>
        <w:t>轰！</w:t>
      </w:r>
    </w:p>
    <w:p>
      <w:r>
        <w:t>数百艘战舰从星空中驶来，组成庞大的阵型。</w:t>
      </w:r>
    </w:p>
    <w:p>
      <w:r>
        <w:t>每一艘战舰，都搭载着万族最顶尖的科技和阵法。</w:t>
      </w:r>
    </w:p>
    <w:p>
      <w:r>
        <w:t>每一艘战舰，都散发着强大的气息。</w:t>
      </w:r>
    </w:p>
    <w:p>
      <w:r>
        <w:t>那是十万年积累的底蕴，是无数生灵的血汗。</w:t>
      </w:r>
    </w:p>
    <w:p>
      <w:r>
        <w:t>林默站在旗舰上，望着这支庞大的舰队，心中涌起一股自豪。</w:t>
      </w:r>
    </w:p>
    <w:p>
      <w:r>
        <w:t>这就是万族联盟的力量。</w:t>
      </w:r>
    </w:p>
    <w:p>
      <w:r>
        <w:t>这就是他一手建立的势力。</w:t>
      </w:r>
    </w:p>
    <w:p>
      <w:r>
        <w:t>「很好。」林默点头，「万族联军，没有让我失望。」</w:t>
      </w:r>
    </w:p>
    <w:p>
      <w:r>
        <w:t>「林盟主！」敖天从一艘战舰上跃出，落在林默面前，「龙族龙骑，已经准备就绪！」</w:t>
      </w:r>
    </w:p>
    <w:p>
      <w:r>
        <w:t>「林盟主！」凤九歌紧随其后，「凤族弓箭手，已经准备就绪！」</w:t>
      </w:r>
    </w:p>
    <w:p>
      <w:r>
        <w:t>「林盟主！」姬轩辕躬身行礼，「神族魔法师，已经准备就绪！」</w:t>
      </w:r>
    </w:p>
    <w:p>
      <w:r>
        <w:t>「林盟主！」厉苍天冷哼一声，「魔族刺客，已经准备就绪！」</w:t>
      </w:r>
    </w:p>
    <w:p>
      <w:r>
        <w:t>「林盟主！」白泽微微一笑，「妖族斥候，已经准备就绪！」</w:t>
      </w:r>
    </w:p>
    <w:p>
      <w:r>
        <w:t>林默看着眼前这些万族天骄，心中涌起一股暖流。</w:t>
      </w:r>
    </w:p>
    <w:p>
      <w:r>
        <w:t>这就是万族联盟的意义。</w:t>
      </w:r>
    </w:p>
    <w:p>
      <w:r>
        <w:t>不是勾心斗角的利益交换，而是在危难面前，愿意并肩作战的生死之交。</w:t>
      </w:r>
    </w:p>
    <w:p>
      <w:r>
        <w:t>「好！」林默点头，「所有人，听我号令！」</w:t>
      </w:r>
    </w:p>
    <w:p>
      <w:r>
        <w:t>「随我出征！」</w:t>
      </w:r>
    </w:p>
    <w:p>
      <w:r>
        <w:t>「是！」</w:t>
      </w:r>
    </w:p>
    <w:p>
      <w:r>
        <w:t>万族联军，开始集结。</w:t>
      </w:r>
    </w:p>
    <w:p>
      <w:r>
        <w:t>目标——宇宙边缘，深渊星域。</w:t>
      </w:r>
    </w:p>
    <w:p>
      <w:pPr>
        <w:jc w:val="center"/>
      </w:pPr>
      <w:r>
        <w:rPr>
          <w:b/>
        </w:rPr>
        <w:t>第三节：临行告别</w:t>
      </w:r>
    </w:p>
    <w:p>
      <w:r>
        <w:t>出征前，林默回到家中。</w:t>
      </w:r>
    </w:p>
    <w:p>
      <w:r>
        <w:t>苏雨晴正在院子里浇花，看到他回来，露出一个温柔的笑容。</w:t>
      </w:r>
    </w:p>
    <w:p>
      <w:r>
        <w:t>「要走了？」</w:t>
      </w:r>
    </w:p>
    <w:p>
      <w:r>
        <w:t>「对。」林默点头，将她搂入怀中，「这次，可能要很久。」</w:t>
      </w:r>
    </w:p>
    <w:p>
      <w:r>
        <w:t>「多久？」</w:t>
      </w:r>
    </w:p>
    <w:p>
      <w:r>
        <w:t>「不知道。」林默摇头，「也许是三年，也许是五年，也许是十年。」</w:t>
      </w:r>
    </w:p>
    <w:p>
      <w:r>
        <w:t>「那……我等你。」苏雨晴说，眼中闪烁着坚定的光芒，「无论多久，我都等你。」</w:t>
      </w:r>
    </w:p>
    <w:p>
      <w:r>
        <w:t>「雨晴……」林默心中一暖。</w:t>
      </w:r>
    </w:p>
    <w:p>
      <w:r>
        <w:t>「林默，答应我一件事。」苏雨晴抬头，看着他的眼睛。</w:t>
      </w:r>
    </w:p>
    <w:p>
      <w:r>
        <w:t>「什么事？」</w:t>
      </w:r>
    </w:p>
    <w:p>
      <w:r>
        <w:t>「一定要活着回来。」苏雨晴说，声音有些哽咽，「我和孩子，都在等你。」</w:t>
      </w:r>
    </w:p>
    <w:p>
      <w:r>
        <w:t>林默沉默片刻，郑重地点头。</w:t>
      </w:r>
    </w:p>
    <w:p>
      <w:r>
        <w:t>「我答应你。」</w:t>
      </w:r>
    </w:p>
    <w:p>
      <w:r>
        <w:t>「拉钩。」</w:t>
      </w:r>
    </w:p>
    <w:p>
      <w:r>
        <w:t>苏雨晴伸出小指。</w:t>
      </w:r>
    </w:p>
    <w:p>
      <w:r>
        <w:t>林默笑了，伸出小指，与她的小指勾在一起。</w:t>
      </w:r>
    </w:p>
    <w:p>
      <w:r>
        <w:t>「拉钩上吊，一百年不许变。」</w:t>
      </w:r>
    </w:p>
    <w:p>
      <w:r>
        <w:t>小时候的童谣，此刻听起来，却格外动人。</w:t>
      </w:r>
    </w:p>
    <w:p>
      <w:r>
        <w:t>星空下，两道身影紧紧相依。</w:t>
      </w:r>
    </w:p>
    <w:p>
      <w:r>
        <w:t>这是属于他们的告别。</w:t>
      </w:r>
    </w:p>
    <w:p>
      <w:r>
        <w:t>也是属于他们的承诺。</w:t>
      </w:r>
    </w:p>
    <w:p>
      <w:pPr>
        <w:jc w:val="center"/>
      </w:pPr>
      <w:r>
        <w:rPr>
          <w:b/>
        </w:rPr>
        <w:t>第四节：深渊星域</w:t>
      </w:r>
    </w:p>
    <w:p>
      <w:r>
        <w:t>三天后，万族联军抵达深渊星域。</w:t>
      </w:r>
    </w:p>
    <w:p>
      <w:r>
        <w:t>这里，依旧是那片死寂的黑色区域，没有任何生命信号，没有任何能量波动。</w:t>
      </w:r>
    </w:p>
    <w:p>
      <w:r>
        <w:t>但林默知道，这只是表象。</w:t>
      </w:r>
    </w:p>
    <w:p>
      <w:r>
        <w:t>深渊议会的主力，就隐藏在这片黑暗之中。</w:t>
      </w:r>
    </w:p>
    <w:p>
      <w:r>
        <w:t>「宿主，检测到高维能量波动。」起源的声音在林默脑海中响起，「位置……深渊星域核心。」</w:t>
      </w:r>
    </w:p>
    <w:p>
      <w:r>
        <w:t>「好。」林默点头，「所有人，随我前进。」</w:t>
      </w:r>
    </w:p>
    <w:p>
      <w:r>
        <w:t>万族联军，开始向深渊星域核心推进。</w:t>
      </w:r>
    </w:p>
    <w:p>
      <w:r>
        <w:t>随着深入，周围的景象越发诡异。</w:t>
      </w:r>
    </w:p>
    <w:p>
      <w:r>
        <w:t>虚空中，开始出现一些不属于这个宇宙的物质。</w:t>
      </w:r>
    </w:p>
    <w:p>
      <w:r>
        <w:t>有的像液体，却散发着金属的光泽。</w:t>
      </w:r>
    </w:p>
    <w:p>
      <w:r>
        <w:t>有的像气体，却有着固定的形状。</w:t>
      </w:r>
    </w:p>
    <w:p>
      <w:r>
        <w:t>有的根本无法用语言描述，它们的存在本身就在扭曲着周围的空间。</w:t>
      </w:r>
    </w:p>
    <w:p>
      <w:r>
        <w:t>「报告！」神族星魔法师急促的声音从通讯器传来，「我们检测到了异常的空间曲率！前方的空间……在折叠！」</w:t>
      </w:r>
    </w:p>
    <w:p>
      <w:r>
        <w:t>林默瞳孔一缩。「所有战舰，立即启动防御阵法！」</w:t>
      </w:r>
    </w:p>
    <w:p>
      <w:r>
        <w:t>命令刚下，异变突生。</w:t>
      </w:r>
    </w:p>
    <w:p>
      <w:r>
        <w:t>前方的虚空突然裂开一道巨大的缝隙，无数高维生物从缝隙中涌出。</w:t>
      </w:r>
    </w:p>
    <w:p>
      <w:r>
        <w:t>那些高维生物，形态各异，有的像章鱼，有的像巨龙，有的像昆虫。</w:t>
      </w:r>
    </w:p>
    <w:p>
      <w:r>
        <w:t>它们发出刺耳的嘶吼，向万族联军扑来。</w:t>
      </w:r>
    </w:p>
    <w:p>
      <w:r>
        <w:t>「敌袭！」警报声响彻全舰。</w:t>
      </w:r>
    </w:p>
    <w:p>
      <w:r>
        <w:t>林默冲出旗舰，炎帝剑已经出鞘。</w:t>
      </w:r>
    </w:p>
    <w:p>
      <w:r>
        <w:t>「万族听令！」</w:t>
      </w:r>
    </w:p>
    <w:p>
      <w:r>
        <w:t>他的声音通过灵力传遍整个战场。</w:t>
      </w:r>
    </w:p>
    <w:p>
      <w:r>
        <w:t>「随我冲锋！」</w:t>
      </w:r>
    </w:p>
    <w:p>
      <w:r>
        <w:t>金色的剑芒，划破黑暗。</w:t>
      </w:r>
    </w:p>
    <w:p>
      <w:r>
        <w:t>万族的战士们，看着那道冲向敌人的身影，心中的战意被彻底点燃。</w:t>
      </w:r>
    </w:p>
    <w:p>
      <w:r>
        <w:t>「杀！」</w:t>
      </w:r>
    </w:p>
    <w:p>
      <w:pPr>
        <w:jc w:val="center"/>
      </w:pPr>
      <w:r>
        <w:rPr>
          <w:b/>
        </w:rPr>
        <w:t>第五节：决战前夕</w:t>
      </w:r>
    </w:p>
    <w:p>
      <w:r>
        <w:t>战斗异常激烈。</w:t>
      </w:r>
    </w:p>
    <w:p>
      <w:r>
        <w:t>万族联军与高维生物展开了殊死搏斗。</w:t>
      </w:r>
    </w:p>
    <w:p>
      <w:r>
        <w:t>龙族龙骑正面冲锋，凤族弓箭手远程压制，神族魔法师法术轰炸，魔族刺客敌后渗透，妖族斥候扰乱阵型。</w:t>
      </w:r>
    </w:p>
    <w:p>
      <w:r>
        <w:t>每一个人，都在为了这个宇宙而战。</w:t>
      </w:r>
    </w:p>
    <w:p>
      <w:r>
        <w:t>林默手持炎帝剑，与高维领主展开了激战。</w:t>
      </w:r>
    </w:p>
    <w:p>
      <w:r>
        <w:t>他的剑法凌厉，每一剑都蕴含着破维之力，可以撕裂高维生物的护甲。</w:t>
      </w:r>
    </w:p>
    <w:p>
      <w:r>
        <w:t>但高维领主的实力太过强大，每一只都堪比职业者 35 级的强者。</w:t>
      </w:r>
    </w:p>
    <w:p>
      <w:r>
        <w:t>林默渐渐落入下风。</w:t>
      </w:r>
    </w:p>
    <w:p>
      <w:r>
        <w:t>「噗——」</w:t>
      </w:r>
    </w:p>
    <w:p>
      <w:r>
        <w:t>一只领主的巨爪拍在他的胸口，金色的战甲碎裂，鲜血喷洒而出。</w:t>
      </w:r>
    </w:p>
    <w:p>
      <w:r>
        <w:t>林默倒飞出去，在空中划出一道血线。</w:t>
      </w:r>
    </w:p>
    <w:p>
      <w:r>
        <w:t>「宿主，你受伤了。」起源的声音带着焦急。</w:t>
      </w:r>
    </w:p>
    <w:p>
      <w:r>
        <w:t>「无妨。」林默抹去嘴角的血迹，眼中战意更盛，「这点伤，还死不了。」</w:t>
      </w:r>
    </w:p>
    <w:p>
      <w:r>
        <w:t>他站起身，炎帝剑再次举起。</w:t>
      </w:r>
    </w:p>
    <w:p>
      <w:r>
        <w:t>金色的火焰，比之前更加炽热。</w:t>
      </w:r>
    </w:p>
    <w:p>
      <w:r>
        <w:t>那是——</w:t>
      </w:r>
    </w:p>
    <w:p>
      <w:r>
        <w:t>浴火重生。</w:t>
      </w:r>
    </w:p>
    <w:p>
      <w:r>
        <w:t>「来吧！」林默大喝，「让我们看看，谁才是最后的赢家！」</w:t>
      </w:r>
    </w:p>
    <w:p>
      <w:r>
        <w:t>【第 134 章 完】</w:t>
      </w:r>
    </w:p>
    <w:p>
      <w:pPr>
        <w:pStyle w:val="Heading2"/>
        <w:jc w:val="center"/>
      </w:pPr>
      <w:r>
        <w:t>第135章 第 135 章 - 大结局</w:t>
      </w:r>
    </w:p>
    <w:p>
      <w:r>
        <w:t>第 135 章 大结局</w:t>
      </w:r>
    </w:p>
    <w:p>
      <w:pPr>
        <w:jc w:val="center"/>
      </w:pPr>
      <w:r>
        <w:rPr>
          <w:b/>
        </w:rPr>
        <w:t>第一节：最终决战</w:t>
      </w:r>
    </w:p>
    <w:p>
      <w:r>
        <w:t>深渊星域，宇宙边缘。</w:t>
      </w:r>
    </w:p>
    <w:p>
      <w:r>
        <w:t>万族联军与深渊议会的决战，已经进入了白热化阶段。</w:t>
      </w:r>
    </w:p>
    <w:p>
      <w:r>
        <w:t>战场上，到处都是破碎的战舰残骸，到处都是燃烧的火焰。</w:t>
      </w:r>
    </w:p>
    <w:p>
      <w:r>
        <w:t>鲜血，染红了整个星空。</w:t>
      </w:r>
    </w:p>
    <w:p>
      <w:r>
        <w:t>林默手持炎帝剑，与深渊议会议长展开了最终的对决。</w:t>
      </w:r>
    </w:p>
    <w:p>
      <w:r>
        <w:t>议长的实力，远超想象。</w:t>
      </w:r>
    </w:p>
    <w:p>
      <w:r>
        <w:t>他是高维空间的主宰，是可以操控无数法则的存在。</w:t>
      </w:r>
    </w:p>
    <w:p>
      <w:r>
        <w:t>林默的每一次攻击，都被他轻易化解。</w:t>
      </w:r>
    </w:p>
    <w:p>
      <w:r>
        <w:t>而议长的每一次反击，都让林默身受重伤。</w:t>
      </w:r>
    </w:p>
    <w:p>
      <w:r>
        <w:t>「林默，你输定了。」议长冷冷地说道，他的声音中没有丝毫感情，「你，只是一个三维生物。」</w:t>
      </w:r>
    </w:p>
    <w:p>
      <w:r>
        <w:t>「在我们高维生物面前，你，就是蝼蚁。」</w:t>
      </w:r>
    </w:p>
    <w:p>
      <w:r>
        <w:t>「蝼蚁？」林默笑了，那笑容中带着一丝疯狂，「你说我是蝼蚁？」</w:t>
      </w:r>
    </w:p>
    <w:p>
      <w:r>
        <w:t>「那我就让你看看，蝼蚁，也能撼动大树！」</w:t>
      </w:r>
    </w:p>
    <w:p>
      <w:r>
        <w:t>他深吸一口气，将所有的灵力注入炎帝剑中。</w:t>
      </w:r>
    </w:p>
    <w:p>
      <w:r>
        <w:t>金色的火焰熊熊燃烧，逐渐变成白色。</w:t>
      </w:r>
    </w:p>
    <w:p>
      <w:r>
        <w:t>那是——</w:t>
      </w:r>
    </w:p>
    <w:p>
      <w:r>
        <w:t>超越维度的力量。</w:t>
      </w:r>
    </w:p>
    <w:p>
      <w:r>
        <w:t>「炎帝诀——」</w:t>
      </w:r>
    </w:p>
    <w:p>
      <w:r>
        <w:t>「焚天灭地！」</w:t>
      </w:r>
    </w:p>
    <w:p>
      <w:r>
        <w:t>白色的剑芒斩出，无视了所有的空间扭曲，直接斩在议长身上。</w:t>
      </w:r>
    </w:p>
    <w:p>
      <w:r>
        <w:t>「什么？！」议长脸色大变，他想要躲避，但已经来不及了。</w:t>
      </w:r>
    </w:p>
    <w:p>
      <w:r>
        <w:t>白色的剑芒，从他的身体穿过。</w:t>
      </w:r>
    </w:p>
    <w:p>
      <w:r>
        <w:t>议长的身体，开始崩解。</w:t>
      </w:r>
    </w:p>
    <w:p>
      <w:r>
        <w:t>「不……这不可能……」他发出绝望的嘶吼，「我……是……高维……主宰……」</w:t>
      </w:r>
    </w:p>
    <w:p>
      <w:r>
        <w:t>「那又如何？」林默冷冷地看着他，「高维主宰，也一样会死。」</w:t>
      </w:r>
    </w:p>
    <w:p>
      <w:r>
        <w:t>议长的身体，彻底崩解，化作无数黑色的碎片，消散在虚空中。</w:t>
      </w:r>
    </w:p>
    <w:p>
      <w:r>
        <w:t>随着议长的陨落，深渊议会的军队开始溃败。</w:t>
      </w:r>
    </w:p>
    <w:p>
      <w:r>
        <w:t>它们失去了指挥，如同无头苍蝇一般，四处乱窜。</w:t>
      </w:r>
    </w:p>
    <w:p>
      <w:r>
        <w:t>万族联军乘胜追击，将高维生物一一斩杀。</w:t>
      </w:r>
    </w:p>
    <w:p>
      <w:r>
        <w:t>最终，深渊议会的先遣队，全军覆没。</w:t>
      </w:r>
    </w:p>
    <w:p>
      <w:pPr>
        <w:jc w:val="center"/>
      </w:pPr>
      <w:r>
        <w:rPr>
          <w:b/>
        </w:rPr>
        <w:t>第二节：宇宙和平</w:t>
      </w:r>
    </w:p>
    <w:p>
      <w:r>
        <w:t>战场上，一片寂静。</w:t>
      </w:r>
    </w:p>
    <w:p>
      <w:r>
        <w:t>随后，爆发出震天的欢呼声。</w:t>
      </w:r>
    </w:p>
    <w:p>
      <w:r>
        <w:t>「我们赢了！」</w:t>
      </w:r>
    </w:p>
    <w:p>
      <w:r>
        <w:t>「万族万岁！」</w:t>
      </w:r>
    </w:p>
    <w:p>
      <w:r>
        <w:t>「炎帝传人万岁！」</w:t>
      </w:r>
    </w:p>
    <w:p>
      <w:r>
        <w:t>林默站在虚空中，望着那片恢复平静的星空。</w:t>
      </w:r>
    </w:p>
    <w:p>
      <w:r>
        <w:t>他知道，这一战，他们赢了。</w:t>
      </w:r>
    </w:p>
    <w:p>
      <w:r>
        <w:t>深渊议会的先遣队，被彻底消灭。</w:t>
      </w:r>
    </w:p>
    <w:p>
      <w:r>
        <w:t>但这个胜利，来之不易。</w:t>
      </w:r>
    </w:p>
    <w:p>
      <w:r>
        <w:t>万族联军，损失惨重。</w:t>
      </w:r>
    </w:p>
    <w:p>
      <w:r>
        <w:t>龙族的龙骑，折损了三分之二。</w:t>
      </w:r>
    </w:p>
    <w:p>
      <w:r>
        <w:t>凤族的弓箭手，只剩下不到百人。</w:t>
      </w:r>
    </w:p>
    <w:p>
      <w:r>
        <w:t>神族的魔法师，死伤过半。</w:t>
      </w:r>
    </w:p>
    <w:p>
      <w:r>
        <w:t>魔族的刺客，更是几乎全军覆没。</w:t>
      </w:r>
    </w:p>
    <w:p>
      <w:r>
        <w:t>妖族的斥候，也所剩无几。</w:t>
      </w:r>
    </w:p>
    <w:p>
      <w:r>
        <w:t>但，他们赢了。</w:t>
      </w:r>
    </w:p>
    <w:p>
      <w:r>
        <w:t>这就够了。</w:t>
      </w:r>
    </w:p>
    <w:p>
      <w:r>
        <w:t>「宿主，检测到大尺度能量波动。」起源的声音在林默脑海中响起，「来自……宇宙之外。」</w:t>
      </w:r>
    </w:p>
    <w:p>
      <w:r>
        <w:t>林默抬头望去。</w:t>
      </w:r>
    </w:p>
    <w:p>
      <w:r>
        <w:t>只见宇宙的边界，一道巨大的裂缝正在缓缓闭合。</w:t>
      </w:r>
    </w:p>
    <w:p>
      <w:r>
        <w:t>那是高维通道。</w:t>
      </w:r>
    </w:p>
    <w:p>
      <w:r>
        <w:t>随着议长的陨落，高维通道也开始崩塌。</w:t>
      </w:r>
    </w:p>
    <w:p>
      <w:r>
        <w:t>「他们……还会回来吗？」苏雨晴来到他身边，轻声问道。</w:t>
      </w:r>
    </w:p>
    <w:p>
      <w:r>
        <w:t>「会。」林默点头，目光坚定，「但只要我还在，就不会让他们得逞。」</w:t>
      </w:r>
    </w:p>
    <w:p>
      <w:r>
        <w:t>「那……我们一起。」苏雨晴握住他的手。</w:t>
      </w:r>
    </w:p>
    <w:p>
      <w:r>
        <w:t>「好。」林默笑了，「一起。」</w:t>
      </w:r>
    </w:p>
    <w:p>
      <w:r>
        <w:t>星空下，两道身影紧紧相依。</w:t>
      </w:r>
    </w:p>
    <w:p>
      <w:pPr>
        <w:jc w:val="center"/>
      </w:pPr>
      <w:r>
        <w:rPr>
          <w:b/>
        </w:rPr>
        <w:t>第三节：新的开始</w:t>
      </w:r>
    </w:p>
    <w:p>
      <w:r>
        <w:t>三个月后。</w:t>
      </w:r>
    </w:p>
    <w:p>
      <w:r>
        <w:t>火星，万族联盟总部，英烈堂。</w:t>
      </w:r>
    </w:p>
    <w:p>
      <w:r>
        <w:t>林默站在纪念碑前，望着碑上那些金色的名字。</w:t>
      </w:r>
    </w:p>
    <w:p>
      <w:r>
        <w:t>那是在这场战争中牺牲的英雄。</w:t>
      </w:r>
    </w:p>
    <w:p>
      <w:r>
        <w:t>他们的名字，被永远地刻在了这里。</w:t>
      </w:r>
    </w:p>
    <w:p>
      <w:r>
        <w:t>「林默，你……」苏雨晴来到他身边。</w:t>
      </w:r>
    </w:p>
    <w:p>
      <w:r>
        <w:t>「我在想……」林默沉默片刻，「他们……是否值得。」</w:t>
      </w:r>
    </w:p>
    <w:p>
      <w:r>
        <w:t>「值得。」苏雨晴说，声音坚定，「他们用生命，守护了这个宇宙。」</w:t>
      </w:r>
    </w:p>
    <w:p>
      <w:r>
        <w:t>「……对。」林默点头，「值得。」</w:t>
      </w:r>
    </w:p>
    <w:p>
      <w:r>
        <w:t>他抬手，一束白色的花朵，轻轻放在纪念碑前。</w:t>
      </w:r>
    </w:p>
    <w:p>
      <w:r>
        <w:t>那是火星上最稀有的白色郁金香。</w:t>
      </w:r>
    </w:p>
    <w:p>
      <w:r>
        <w:t>「英雄们，一路走好。」</w:t>
      </w:r>
    </w:p>
    <w:p>
      <w:r>
        <w:t>「这个宇宙，会永远记住你们。」</w:t>
      </w:r>
    </w:p>
    <w:p>
      <w:r>
        <w:t>离开英烈堂，林默来到观景台。</w:t>
      </w:r>
    </w:p>
    <w:p>
      <w:r>
        <w:t>星空依旧璀璨，宇宙依旧和平。</w:t>
      </w:r>
    </w:p>
    <w:p>
      <w:r>
        <w:t>但我知道，这和平，不会永恒。</w:t>
      </w:r>
    </w:p>
    <w:p>
      <w:r>
        <w:t>深渊议会，不会善罢甘休。</w:t>
      </w:r>
    </w:p>
    <w:p>
      <w:r>
        <w:t>终有一天，他们会再次归来。</w:t>
      </w:r>
    </w:p>
    <w:p>
      <w:r>
        <w:t>但那时，我已经做好了准备。</w:t>
      </w:r>
    </w:p>
    <w:p>
      <w:r>
        <w:t>「宿主，有……情况。」起源的声音突然响起。</w:t>
      </w:r>
    </w:p>
    <w:p>
      <w:r>
        <w:t>「什么？」</w:t>
      </w:r>
    </w:p>
    <w:p>
      <w:r>
        <w:t>「星际联邦……发来……消息。」</w:t>
      </w:r>
    </w:p>
    <w:p>
      <w:r>
        <w:t>「消息？」</w:t>
      </w:r>
    </w:p>
    <w:p>
      <w:r>
        <w:t>「对。」起源说，「他们……想……加入……万族联盟。」</w:t>
      </w:r>
    </w:p>
    <w:p>
      <w:r>
        <w:t>「……好。」林默笑了，「让他们来吧。」</w:t>
      </w:r>
    </w:p>
    <w:p>
      <w:r>
        <w:t>万族联盟，再次壮大。</w:t>
      </w:r>
    </w:p>
    <w:p>
      <w:r>
        <w:t>这是和平的开始，也是新的征程的起点。</w:t>
      </w:r>
    </w:p>
    <w:p>
      <w:pPr>
        <w:jc w:val="center"/>
      </w:pPr>
      <w:r>
        <w:rPr>
          <w:b/>
        </w:rPr>
        <w:t>第四节：儿女双全</w:t>
      </w:r>
    </w:p>
    <w:p>
      <w:r>
        <w:t>五年后。</w:t>
      </w:r>
    </w:p>
    <w:p>
      <w:r>
        <w:t>林默和苏雨晴，有了一对龙凤胎。</w:t>
      </w:r>
    </w:p>
    <w:p>
      <w:r>
        <w:t>男孩叫林念星，女孩叫林念晴。</w:t>
      </w:r>
    </w:p>
    <w:p>
      <w:r>
        <w:t>「爸爸，抱！」林念星张开双臂，向林默跑来。</w:t>
      </w:r>
    </w:p>
    <w:p>
      <w:r>
        <w:t>林默笑着抱起他，「星星，今天乖不乖？」</w:t>
      </w:r>
    </w:p>
    <w:p>
      <w:r>
        <w:t>「乖！」林念星奶声奶气地回答。</w:t>
      </w:r>
    </w:p>
    <w:p>
      <w:r>
        <w:t>「晴儿呢？」林默看向一旁的小女孩。</w:t>
      </w:r>
    </w:p>
    <w:p>
      <w:r>
        <w:t>「晴儿也很乖！」林念晴奶声奶气地回答。</w:t>
      </w:r>
    </w:p>
    <w:p>
      <w:r>
        <w:t>苏雨晴走过来，看着眼前这温馨的一幕，眼中满是幸福。</w:t>
      </w:r>
    </w:p>
    <w:p>
      <w:r>
        <w:t>「林默，你说……他们以后，会是什么样的人？」</w:t>
      </w:r>
    </w:p>
    <w:p>
      <w:r>
        <w:t>「不知道。」林默摇头，「但我想，他们会比我们更优秀。」</w:t>
      </w:r>
    </w:p>
    <w:p>
      <w:r>
        <w:t>「嗯。」苏雨晴点头，靠在他怀里。</w:t>
      </w:r>
    </w:p>
    <w:p>
      <w:r>
        <w:t>星空下，一家四口，紧紧相依。</w:t>
      </w:r>
    </w:p>
    <w:p>
      <w:r>
        <w:t>这是属于他们的幸福。</w:t>
      </w:r>
    </w:p>
    <w:p>
      <w:r>
        <w:t>也是这个宇宙的未来。</w:t>
      </w:r>
    </w:p>
    <w:p>
      <w:pPr>
        <w:jc w:val="center"/>
      </w:pPr>
      <w:r>
        <w:rPr>
          <w:b/>
        </w:rPr>
        <w:t>第五节：永恒传说</w:t>
      </w:r>
    </w:p>
    <w:p>
      <w:r>
        <w:t>千年后。</w:t>
      </w:r>
    </w:p>
    <w:p>
      <w:r>
        <w:t>林默的名字，已经成为了传说。</w:t>
      </w:r>
    </w:p>
    <w:p>
      <w:r>
        <w:t>他是炎帝传人，是万族联盟的缔造者，是这个宇宙的守护者。</w:t>
      </w:r>
    </w:p>
    <w:p>
      <w:r>
        <w:t>他的故事，被后人传颂。</w:t>
      </w:r>
    </w:p>
    <w:p>
      <w:r>
        <w:t>他的名字，被刻在了历史的丰碑上。</w:t>
      </w:r>
    </w:p>
    <w:p>
      <w:r>
        <w:t>而他，已经和苏雨晴一起，去了宇宙的尽头。</w:t>
      </w:r>
    </w:p>
    <w:p>
      <w:r>
        <w:t>那里，有一片属于他们的净土。</w:t>
      </w:r>
    </w:p>
    <w:p>
      <w:r>
        <w:t>在那里，他们可以远离尘世的喧嚣，静静地生活。</w:t>
      </w:r>
    </w:p>
    <w:p>
      <w:r>
        <w:t>「林默，你后悔吗？」苏雨晴靠在他怀里，轻声问道。</w:t>
      </w:r>
    </w:p>
    <w:p>
      <w:r>
        <w:t>「后悔什么？」</w:t>
      </w:r>
    </w:p>
    <w:p>
      <w:r>
        <w:t>「后悔……选择这条路。」苏雨晴说，「如果没有炎帝传承，我们可能……」</w:t>
      </w:r>
    </w:p>
    <w:p>
      <w:r>
        <w:t>「不后悔。」林默摇头，目光坚定，「这条路，是我自己选的。」</w:t>
      </w:r>
    </w:p>
    <w:p>
      <w:r>
        <w:t>「我不后悔。」</w:t>
      </w:r>
    </w:p>
    <w:p>
      <w:r>
        <w:t>苏雨晴笑了，那笑容中，满是幸福。</w:t>
      </w:r>
    </w:p>
    <w:p>
      <w:r>
        <w:t>「我也不后悔。」</w:t>
      </w:r>
    </w:p>
    <w:p>
      <w:r>
        <w:t>星空下，两道身影紧紧相依。</w:t>
      </w:r>
    </w:p>
    <w:p>
      <w:r>
        <w:t>这是属于他们的结局。</w:t>
      </w:r>
    </w:p>
    <w:p>
      <w:r>
        <w:t>也是这个宇宙的新开始。</w:t>
      </w:r>
    </w:p>
    <w:p>
      <w:r>
        <w:t>【全书完】</w:t>
      </w:r>
    </w:p>
    <w:p>
      <w:r>
        <w:t>【1.0.0 版本：第 121-135 章 完成】</w:t>
      </w:r>
    </w:p>
    <w:p>
      <w:r>
        <w:t>【0.6.0-1.0.0 版本 全部完成】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